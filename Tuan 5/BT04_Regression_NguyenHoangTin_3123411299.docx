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7846" w14:textId="77777777" w:rsidR="00F20873" w:rsidRDefault="00F20873" w:rsidP="00F20873">
      <w:pPr>
        <w:spacing w:after="0" w:line="360" w:lineRule="auto"/>
        <w:jc w:val="center"/>
        <w:rPr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8E18ED5" wp14:editId="40314F4E">
                <wp:simplePos x="0" y="0"/>
                <wp:positionH relativeFrom="column">
                  <wp:posOffset>-216535</wp:posOffset>
                </wp:positionH>
                <wp:positionV relativeFrom="paragraph">
                  <wp:posOffset>-195580</wp:posOffset>
                </wp:positionV>
                <wp:extent cx="6073140" cy="9266555"/>
                <wp:effectExtent l="0" t="0" r="60960" b="81280"/>
                <wp:wrapNone/>
                <wp:docPr id="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3140" cy="9266555"/>
                          <a:chOff x="1501" y="1050"/>
                          <a:chExt cx="9560" cy="14670"/>
                        </a:xfrm>
                      </wpg:grpSpPr>
                      <wps:wsp>
                        <wps:cNvPr id="4" name="Rectangle 4"/>
                        <wps:cNvSpPr/>
                        <wps:spPr bwMode="auto">
                          <a:xfrm>
                            <a:off x="1665" y="1248"/>
                            <a:ext cx="9371" cy="14472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solidFill>
                              <a:srgbClr val="333399"/>
                            </a:solidFill>
                            <a:miter lim="800000"/>
                          </a:ln>
                          <a:effectLst>
                            <a:outerShdw dist="53882" dir="2700000" algn="ctr" rotWithShape="0">
                              <a:srgbClr val="C0C0C0"/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5"/>
                        <wpg:cNvGrpSpPr/>
                        <wpg:grpSpPr>
                          <a:xfrm>
                            <a:off x="8558" y="13373"/>
                            <a:ext cx="2459" cy="2329"/>
                            <a:chOff x="8558" y="12315"/>
                            <a:chExt cx="2459" cy="2329"/>
                          </a:xfrm>
                        </wpg:grpSpPr>
                        <wps:wsp>
                          <wps:cNvPr id="6" name="Freeform 6"/>
                          <wps:cNvSpPr/>
                          <wps:spPr bwMode="auto">
                            <a:xfrm>
                              <a:off x="8714" y="12524"/>
                              <a:ext cx="2303" cy="2017"/>
                            </a:xfrm>
                            <a:custGeom>
                              <a:avLst/>
                              <a:gdLst>
                                <a:gd name="T0" fmla="*/ 387 w 1970"/>
                                <a:gd name="T1" fmla="*/ 1690 h 1725"/>
                                <a:gd name="T2" fmla="*/ 335 w 1970"/>
                                <a:gd name="T3" fmla="*/ 1719 h 1725"/>
                                <a:gd name="T4" fmla="*/ 263 w 1970"/>
                                <a:gd name="T5" fmla="*/ 1679 h 1725"/>
                                <a:gd name="T6" fmla="*/ 131 w 1970"/>
                                <a:gd name="T7" fmla="*/ 1679 h 1725"/>
                                <a:gd name="T8" fmla="*/ 79 w 1970"/>
                                <a:gd name="T9" fmla="*/ 1673 h 1725"/>
                                <a:gd name="T10" fmla="*/ 33 w 1970"/>
                                <a:gd name="T11" fmla="*/ 1685 h 1725"/>
                                <a:gd name="T12" fmla="*/ 0 w 1970"/>
                                <a:gd name="T13" fmla="*/ 1569 h 1725"/>
                                <a:gd name="T14" fmla="*/ 40 w 1970"/>
                                <a:gd name="T15" fmla="*/ 1551 h 1725"/>
                                <a:gd name="T16" fmla="*/ 92 w 1970"/>
                                <a:gd name="T17" fmla="*/ 1575 h 1725"/>
                                <a:gd name="T18" fmla="*/ 131 w 1970"/>
                                <a:gd name="T19" fmla="*/ 1551 h 1725"/>
                                <a:gd name="T20" fmla="*/ 256 w 1970"/>
                                <a:gd name="T21" fmla="*/ 1551 h 1725"/>
                                <a:gd name="T22" fmla="*/ 335 w 1970"/>
                                <a:gd name="T23" fmla="*/ 1528 h 1725"/>
                                <a:gd name="T24" fmla="*/ 689 w 1970"/>
                                <a:gd name="T25" fmla="*/ 1551 h 1725"/>
                                <a:gd name="T26" fmla="*/ 630 w 1970"/>
                                <a:gd name="T27" fmla="*/ 1528 h 1725"/>
                                <a:gd name="T28" fmla="*/ 598 w 1970"/>
                                <a:gd name="T29" fmla="*/ 1517 h 1725"/>
                                <a:gd name="T30" fmla="*/ 644 w 1970"/>
                                <a:gd name="T31" fmla="*/ 1499 h 1725"/>
                                <a:gd name="T32" fmla="*/ 775 w 1970"/>
                                <a:gd name="T33" fmla="*/ 1482 h 1725"/>
                                <a:gd name="T34" fmla="*/ 834 w 1970"/>
                                <a:gd name="T35" fmla="*/ 1499 h 1725"/>
                                <a:gd name="T36" fmla="*/ 1031 w 1970"/>
                                <a:gd name="T37" fmla="*/ 1459 h 1725"/>
                                <a:gd name="T38" fmla="*/ 1202 w 1970"/>
                                <a:gd name="T39" fmla="*/ 1384 h 1725"/>
                                <a:gd name="T40" fmla="*/ 1234 w 1970"/>
                                <a:gd name="T41" fmla="*/ 1268 h 1725"/>
                                <a:gd name="T42" fmla="*/ 1215 w 1970"/>
                                <a:gd name="T43" fmla="*/ 1332 h 1725"/>
                                <a:gd name="T44" fmla="*/ 1149 w 1970"/>
                                <a:gd name="T45" fmla="*/ 1297 h 1725"/>
                                <a:gd name="T46" fmla="*/ 1103 w 1970"/>
                                <a:gd name="T47" fmla="*/ 1256 h 1725"/>
                                <a:gd name="T48" fmla="*/ 1143 w 1970"/>
                                <a:gd name="T49" fmla="*/ 1227 h 1725"/>
                                <a:gd name="T50" fmla="*/ 1162 w 1970"/>
                                <a:gd name="T51" fmla="*/ 1129 h 1725"/>
                                <a:gd name="T52" fmla="*/ 1182 w 1970"/>
                                <a:gd name="T53" fmla="*/ 1088 h 1725"/>
                                <a:gd name="T54" fmla="*/ 1156 w 1970"/>
                                <a:gd name="T55" fmla="*/ 1013 h 1725"/>
                                <a:gd name="T56" fmla="*/ 1287 w 1970"/>
                                <a:gd name="T57" fmla="*/ 996 h 1725"/>
                                <a:gd name="T58" fmla="*/ 1385 w 1970"/>
                                <a:gd name="T59" fmla="*/ 1002 h 1725"/>
                                <a:gd name="T60" fmla="*/ 1458 w 1970"/>
                                <a:gd name="T61" fmla="*/ 961 h 1725"/>
                                <a:gd name="T62" fmla="*/ 1484 w 1970"/>
                                <a:gd name="T63" fmla="*/ 996 h 1725"/>
                                <a:gd name="T64" fmla="*/ 1490 w 1970"/>
                                <a:gd name="T65" fmla="*/ 1048 h 1725"/>
                                <a:gd name="T66" fmla="*/ 1484 w 1970"/>
                                <a:gd name="T67" fmla="*/ 1065 h 1725"/>
                                <a:gd name="T68" fmla="*/ 1536 w 1970"/>
                                <a:gd name="T69" fmla="*/ 1065 h 1725"/>
                                <a:gd name="T70" fmla="*/ 1641 w 1970"/>
                                <a:gd name="T71" fmla="*/ 955 h 1725"/>
                                <a:gd name="T72" fmla="*/ 1674 w 1970"/>
                                <a:gd name="T73" fmla="*/ 730 h 1725"/>
                                <a:gd name="T74" fmla="*/ 1694 w 1970"/>
                                <a:gd name="T75" fmla="*/ 689 h 1725"/>
                                <a:gd name="T76" fmla="*/ 1655 w 1970"/>
                                <a:gd name="T77" fmla="*/ 631 h 1725"/>
                                <a:gd name="T78" fmla="*/ 1694 w 1970"/>
                                <a:gd name="T79" fmla="*/ 544 h 1725"/>
                                <a:gd name="T80" fmla="*/ 1727 w 1970"/>
                                <a:gd name="T81" fmla="*/ 568 h 1725"/>
                                <a:gd name="T82" fmla="*/ 1773 w 1970"/>
                                <a:gd name="T83" fmla="*/ 492 h 1725"/>
                                <a:gd name="T84" fmla="*/ 1740 w 1970"/>
                                <a:gd name="T85" fmla="*/ 313 h 1725"/>
                                <a:gd name="T86" fmla="*/ 1786 w 1970"/>
                                <a:gd name="T87" fmla="*/ 243 h 1725"/>
                                <a:gd name="T88" fmla="*/ 1786 w 1970"/>
                                <a:gd name="T89" fmla="*/ 122 h 1725"/>
                                <a:gd name="T90" fmla="*/ 1786 w 1970"/>
                                <a:gd name="T91" fmla="*/ 70 h 1725"/>
                                <a:gd name="T92" fmla="*/ 1792 w 1970"/>
                                <a:gd name="T93" fmla="*/ 24 h 1725"/>
                                <a:gd name="T94" fmla="*/ 1911 w 1970"/>
                                <a:gd name="T95" fmla="*/ 24 h 1725"/>
                                <a:gd name="T96" fmla="*/ 1930 w 1970"/>
                                <a:gd name="T97" fmla="*/ 70 h 1725"/>
                                <a:gd name="T98" fmla="*/ 1924 w 1970"/>
                                <a:gd name="T99" fmla="*/ 116 h 1725"/>
                                <a:gd name="T100" fmla="*/ 1937 w 1970"/>
                                <a:gd name="T101" fmla="*/ 261 h 1725"/>
                                <a:gd name="T102" fmla="*/ 1970 w 1970"/>
                                <a:gd name="T103" fmla="*/ 313 h 1725"/>
                                <a:gd name="T104" fmla="*/ 1937 w 1970"/>
                                <a:gd name="T105" fmla="*/ 371 h 1725"/>
                                <a:gd name="T106" fmla="*/ 1970 w 1970"/>
                                <a:gd name="T107" fmla="*/ 1522 h 1725"/>
                                <a:gd name="T108" fmla="*/ 1957 w 1970"/>
                                <a:gd name="T109" fmla="*/ 1621 h 1725"/>
                                <a:gd name="T110" fmla="*/ 1911 w 1970"/>
                                <a:gd name="T111" fmla="*/ 1719 h 1725"/>
                                <a:gd name="T112" fmla="*/ 1760 w 1970"/>
                                <a:gd name="T113" fmla="*/ 1725 h 17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970" h="1725">
                                  <a:moveTo>
                                    <a:pt x="1655" y="1690"/>
                                  </a:moveTo>
                                  <a:lnTo>
                                    <a:pt x="427" y="1685"/>
                                  </a:lnTo>
                                  <a:lnTo>
                                    <a:pt x="407" y="1685"/>
                                  </a:lnTo>
                                  <a:lnTo>
                                    <a:pt x="401" y="1685"/>
                                  </a:lnTo>
                                  <a:lnTo>
                                    <a:pt x="387" y="1690"/>
                                  </a:lnTo>
                                  <a:lnTo>
                                    <a:pt x="374" y="1702"/>
                                  </a:lnTo>
                                  <a:lnTo>
                                    <a:pt x="368" y="1702"/>
                                  </a:lnTo>
                                  <a:lnTo>
                                    <a:pt x="355" y="1702"/>
                                  </a:lnTo>
                                  <a:lnTo>
                                    <a:pt x="342" y="1713"/>
                                  </a:lnTo>
                                  <a:lnTo>
                                    <a:pt x="335" y="1719"/>
                                  </a:lnTo>
                                  <a:lnTo>
                                    <a:pt x="328" y="1719"/>
                                  </a:lnTo>
                                  <a:lnTo>
                                    <a:pt x="315" y="1702"/>
                                  </a:lnTo>
                                  <a:lnTo>
                                    <a:pt x="296" y="1685"/>
                                  </a:lnTo>
                                  <a:lnTo>
                                    <a:pt x="282" y="1679"/>
                                  </a:lnTo>
                                  <a:lnTo>
                                    <a:pt x="263" y="1679"/>
                                  </a:lnTo>
                                  <a:lnTo>
                                    <a:pt x="223" y="1685"/>
                                  </a:lnTo>
                                  <a:lnTo>
                                    <a:pt x="191" y="1690"/>
                                  </a:lnTo>
                                  <a:lnTo>
                                    <a:pt x="171" y="1690"/>
                                  </a:lnTo>
                                  <a:lnTo>
                                    <a:pt x="151" y="1690"/>
                                  </a:lnTo>
                                  <a:lnTo>
                                    <a:pt x="131" y="1679"/>
                                  </a:lnTo>
                                  <a:lnTo>
                                    <a:pt x="118" y="1673"/>
                                  </a:lnTo>
                                  <a:lnTo>
                                    <a:pt x="105" y="1661"/>
                                  </a:lnTo>
                                  <a:lnTo>
                                    <a:pt x="105" y="1673"/>
                                  </a:lnTo>
                                  <a:lnTo>
                                    <a:pt x="92" y="1673"/>
                                  </a:lnTo>
                                  <a:lnTo>
                                    <a:pt x="79" y="1673"/>
                                  </a:lnTo>
                                  <a:lnTo>
                                    <a:pt x="72" y="1685"/>
                                  </a:lnTo>
                                  <a:lnTo>
                                    <a:pt x="59" y="1690"/>
                                  </a:lnTo>
                                  <a:lnTo>
                                    <a:pt x="53" y="1690"/>
                                  </a:lnTo>
                                  <a:lnTo>
                                    <a:pt x="46" y="1690"/>
                                  </a:lnTo>
                                  <a:lnTo>
                                    <a:pt x="33" y="1685"/>
                                  </a:lnTo>
                                  <a:lnTo>
                                    <a:pt x="26" y="1673"/>
                                  </a:lnTo>
                                  <a:lnTo>
                                    <a:pt x="13" y="1673"/>
                                  </a:lnTo>
                                  <a:lnTo>
                                    <a:pt x="7" y="1667"/>
                                  </a:lnTo>
                                  <a:lnTo>
                                    <a:pt x="0" y="1667"/>
                                  </a:lnTo>
                                  <a:lnTo>
                                    <a:pt x="0" y="1569"/>
                                  </a:lnTo>
                                  <a:lnTo>
                                    <a:pt x="13" y="1569"/>
                                  </a:lnTo>
                                  <a:lnTo>
                                    <a:pt x="26" y="1563"/>
                                  </a:lnTo>
                                  <a:lnTo>
                                    <a:pt x="26" y="1557"/>
                                  </a:lnTo>
                                  <a:lnTo>
                                    <a:pt x="33" y="1551"/>
                                  </a:lnTo>
                                  <a:lnTo>
                                    <a:pt x="40" y="1551"/>
                                  </a:lnTo>
                                  <a:lnTo>
                                    <a:pt x="53" y="1551"/>
                                  </a:lnTo>
                                  <a:lnTo>
                                    <a:pt x="66" y="1551"/>
                                  </a:lnTo>
                                  <a:lnTo>
                                    <a:pt x="72" y="1557"/>
                                  </a:lnTo>
                                  <a:lnTo>
                                    <a:pt x="79" y="1569"/>
                                  </a:lnTo>
                                  <a:lnTo>
                                    <a:pt x="92" y="1575"/>
                                  </a:lnTo>
                                  <a:lnTo>
                                    <a:pt x="99" y="1575"/>
                                  </a:lnTo>
                                  <a:lnTo>
                                    <a:pt x="105" y="1580"/>
                                  </a:lnTo>
                                  <a:lnTo>
                                    <a:pt x="112" y="1569"/>
                                  </a:lnTo>
                                  <a:lnTo>
                                    <a:pt x="118" y="1563"/>
                                  </a:lnTo>
                                  <a:lnTo>
                                    <a:pt x="131" y="1551"/>
                                  </a:lnTo>
                                  <a:lnTo>
                                    <a:pt x="145" y="1546"/>
                                  </a:lnTo>
                                  <a:lnTo>
                                    <a:pt x="171" y="1546"/>
                                  </a:lnTo>
                                  <a:lnTo>
                                    <a:pt x="191" y="1546"/>
                                  </a:lnTo>
                                  <a:lnTo>
                                    <a:pt x="230" y="1551"/>
                                  </a:lnTo>
                                  <a:lnTo>
                                    <a:pt x="256" y="1551"/>
                                  </a:lnTo>
                                  <a:lnTo>
                                    <a:pt x="276" y="1551"/>
                                  </a:lnTo>
                                  <a:lnTo>
                                    <a:pt x="296" y="1546"/>
                                  </a:lnTo>
                                  <a:lnTo>
                                    <a:pt x="315" y="1534"/>
                                  </a:lnTo>
                                  <a:lnTo>
                                    <a:pt x="328" y="1517"/>
                                  </a:lnTo>
                                  <a:lnTo>
                                    <a:pt x="335" y="1528"/>
                                  </a:lnTo>
                                  <a:lnTo>
                                    <a:pt x="348" y="1540"/>
                                  </a:lnTo>
                                  <a:lnTo>
                                    <a:pt x="368" y="1540"/>
                                  </a:lnTo>
                                  <a:lnTo>
                                    <a:pt x="374" y="1546"/>
                                  </a:lnTo>
                                  <a:lnTo>
                                    <a:pt x="387" y="1551"/>
                                  </a:lnTo>
                                  <a:lnTo>
                                    <a:pt x="689" y="1551"/>
                                  </a:lnTo>
                                  <a:lnTo>
                                    <a:pt x="696" y="1551"/>
                                  </a:lnTo>
                                  <a:lnTo>
                                    <a:pt x="650" y="1528"/>
                                  </a:lnTo>
                                  <a:lnTo>
                                    <a:pt x="644" y="1528"/>
                                  </a:lnTo>
                                  <a:lnTo>
                                    <a:pt x="637" y="1528"/>
                                  </a:lnTo>
                                  <a:lnTo>
                                    <a:pt x="630" y="1528"/>
                                  </a:lnTo>
                                  <a:lnTo>
                                    <a:pt x="617" y="1534"/>
                                  </a:lnTo>
                                  <a:lnTo>
                                    <a:pt x="611" y="1528"/>
                                  </a:lnTo>
                                  <a:lnTo>
                                    <a:pt x="604" y="1528"/>
                                  </a:lnTo>
                                  <a:lnTo>
                                    <a:pt x="604" y="1522"/>
                                  </a:lnTo>
                                  <a:lnTo>
                                    <a:pt x="598" y="1517"/>
                                  </a:lnTo>
                                  <a:lnTo>
                                    <a:pt x="598" y="1505"/>
                                  </a:lnTo>
                                  <a:lnTo>
                                    <a:pt x="604" y="1499"/>
                                  </a:lnTo>
                                  <a:lnTo>
                                    <a:pt x="617" y="1494"/>
                                  </a:lnTo>
                                  <a:lnTo>
                                    <a:pt x="630" y="1494"/>
                                  </a:lnTo>
                                  <a:lnTo>
                                    <a:pt x="644" y="1499"/>
                                  </a:lnTo>
                                  <a:lnTo>
                                    <a:pt x="676" y="1482"/>
                                  </a:lnTo>
                                  <a:lnTo>
                                    <a:pt x="716" y="1470"/>
                                  </a:lnTo>
                                  <a:lnTo>
                                    <a:pt x="729" y="1453"/>
                                  </a:lnTo>
                                  <a:lnTo>
                                    <a:pt x="755" y="1470"/>
                                  </a:lnTo>
                                  <a:lnTo>
                                    <a:pt x="775" y="1482"/>
                                  </a:lnTo>
                                  <a:lnTo>
                                    <a:pt x="781" y="1488"/>
                                  </a:lnTo>
                                  <a:lnTo>
                                    <a:pt x="795" y="1494"/>
                                  </a:lnTo>
                                  <a:lnTo>
                                    <a:pt x="814" y="1494"/>
                                  </a:lnTo>
                                  <a:lnTo>
                                    <a:pt x="827" y="1494"/>
                                  </a:lnTo>
                                  <a:lnTo>
                                    <a:pt x="834" y="1499"/>
                                  </a:lnTo>
                                  <a:lnTo>
                                    <a:pt x="834" y="1482"/>
                                  </a:lnTo>
                                  <a:lnTo>
                                    <a:pt x="834" y="1465"/>
                                  </a:lnTo>
                                  <a:lnTo>
                                    <a:pt x="932" y="1465"/>
                                  </a:lnTo>
                                  <a:lnTo>
                                    <a:pt x="985" y="1465"/>
                                  </a:lnTo>
                                  <a:lnTo>
                                    <a:pt x="1031" y="1459"/>
                                  </a:lnTo>
                                  <a:lnTo>
                                    <a:pt x="1077" y="1453"/>
                                  </a:lnTo>
                                  <a:lnTo>
                                    <a:pt x="1123" y="1436"/>
                                  </a:lnTo>
                                  <a:lnTo>
                                    <a:pt x="1162" y="1418"/>
                                  </a:lnTo>
                                  <a:lnTo>
                                    <a:pt x="1182" y="1401"/>
                                  </a:lnTo>
                                  <a:lnTo>
                                    <a:pt x="1202" y="1384"/>
                                  </a:lnTo>
                                  <a:lnTo>
                                    <a:pt x="1221" y="1355"/>
                                  </a:lnTo>
                                  <a:lnTo>
                                    <a:pt x="1241" y="1332"/>
                                  </a:lnTo>
                                  <a:lnTo>
                                    <a:pt x="1254" y="1297"/>
                                  </a:lnTo>
                                  <a:lnTo>
                                    <a:pt x="1261" y="1268"/>
                                  </a:lnTo>
                                  <a:lnTo>
                                    <a:pt x="1234" y="1268"/>
                                  </a:lnTo>
                                  <a:lnTo>
                                    <a:pt x="1221" y="1268"/>
                                  </a:lnTo>
                                  <a:lnTo>
                                    <a:pt x="1221" y="1285"/>
                                  </a:lnTo>
                                  <a:lnTo>
                                    <a:pt x="1215" y="1297"/>
                                  </a:lnTo>
                                  <a:lnTo>
                                    <a:pt x="1221" y="1326"/>
                                  </a:lnTo>
                                  <a:lnTo>
                                    <a:pt x="1215" y="1332"/>
                                  </a:lnTo>
                                  <a:lnTo>
                                    <a:pt x="1208" y="1332"/>
                                  </a:lnTo>
                                  <a:lnTo>
                                    <a:pt x="1195" y="1308"/>
                                  </a:lnTo>
                                  <a:lnTo>
                                    <a:pt x="1182" y="1297"/>
                                  </a:lnTo>
                                  <a:lnTo>
                                    <a:pt x="1169" y="1291"/>
                                  </a:lnTo>
                                  <a:lnTo>
                                    <a:pt x="1149" y="1297"/>
                                  </a:lnTo>
                                  <a:lnTo>
                                    <a:pt x="1123" y="1297"/>
                                  </a:lnTo>
                                  <a:lnTo>
                                    <a:pt x="1116" y="1297"/>
                                  </a:lnTo>
                                  <a:lnTo>
                                    <a:pt x="1103" y="1285"/>
                                  </a:lnTo>
                                  <a:lnTo>
                                    <a:pt x="1103" y="1268"/>
                                  </a:lnTo>
                                  <a:lnTo>
                                    <a:pt x="1103" y="1256"/>
                                  </a:lnTo>
                                  <a:lnTo>
                                    <a:pt x="1116" y="1250"/>
                                  </a:lnTo>
                                  <a:lnTo>
                                    <a:pt x="1129" y="1245"/>
                                  </a:lnTo>
                                  <a:lnTo>
                                    <a:pt x="1143" y="1250"/>
                                  </a:lnTo>
                                  <a:lnTo>
                                    <a:pt x="1143" y="1239"/>
                                  </a:lnTo>
                                  <a:lnTo>
                                    <a:pt x="1143" y="1227"/>
                                  </a:lnTo>
                                  <a:lnTo>
                                    <a:pt x="1149" y="1204"/>
                                  </a:lnTo>
                                  <a:lnTo>
                                    <a:pt x="1149" y="1187"/>
                                  </a:lnTo>
                                  <a:lnTo>
                                    <a:pt x="1156" y="1169"/>
                                  </a:lnTo>
                                  <a:lnTo>
                                    <a:pt x="1188" y="1141"/>
                                  </a:lnTo>
                                  <a:lnTo>
                                    <a:pt x="1162" y="1129"/>
                                  </a:lnTo>
                                  <a:lnTo>
                                    <a:pt x="1149" y="1123"/>
                                  </a:lnTo>
                                  <a:lnTo>
                                    <a:pt x="1136" y="1123"/>
                                  </a:lnTo>
                                  <a:lnTo>
                                    <a:pt x="1136" y="1117"/>
                                  </a:lnTo>
                                  <a:lnTo>
                                    <a:pt x="1136" y="1112"/>
                                  </a:lnTo>
                                  <a:lnTo>
                                    <a:pt x="1182" y="1088"/>
                                  </a:lnTo>
                                  <a:lnTo>
                                    <a:pt x="1175" y="1065"/>
                                  </a:lnTo>
                                  <a:lnTo>
                                    <a:pt x="1169" y="1048"/>
                                  </a:lnTo>
                                  <a:lnTo>
                                    <a:pt x="1162" y="1031"/>
                                  </a:lnTo>
                                  <a:lnTo>
                                    <a:pt x="1156" y="1013"/>
                                  </a:lnTo>
                                  <a:lnTo>
                                    <a:pt x="1156" y="1013"/>
                                  </a:lnTo>
                                  <a:lnTo>
                                    <a:pt x="1202" y="1019"/>
                                  </a:lnTo>
                                  <a:lnTo>
                                    <a:pt x="1221" y="1025"/>
                                  </a:lnTo>
                                  <a:lnTo>
                                    <a:pt x="1241" y="1036"/>
                                  </a:lnTo>
                                  <a:lnTo>
                                    <a:pt x="1280" y="984"/>
                                  </a:lnTo>
                                  <a:lnTo>
                                    <a:pt x="1287" y="996"/>
                                  </a:lnTo>
                                  <a:lnTo>
                                    <a:pt x="1294" y="1002"/>
                                  </a:lnTo>
                                  <a:lnTo>
                                    <a:pt x="1307" y="1025"/>
                                  </a:lnTo>
                                  <a:lnTo>
                                    <a:pt x="1333" y="1013"/>
                                  </a:lnTo>
                                  <a:lnTo>
                                    <a:pt x="1359" y="1002"/>
                                  </a:lnTo>
                                  <a:lnTo>
                                    <a:pt x="1385" y="1002"/>
                                  </a:lnTo>
                                  <a:lnTo>
                                    <a:pt x="1418" y="1002"/>
                                  </a:lnTo>
                                  <a:lnTo>
                                    <a:pt x="1418" y="984"/>
                                  </a:lnTo>
                                  <a:lnTo>
                                    <a:pt x="1425" y="973"/>
                                  </a:lnTo>
                                  <a:lnTo>
                                    <a:pt x="1431" y="961"/>
                                  </a:lnTo>
                                  <a:lnTo>
                                    <a:pt x="1458" y="961"/>
                                  </a:lnTo>
                                  <a:lnTo>
                                    <a:pt x="1464" y="961"/>
                                  </a:lnTo>
                                  <a:lnTo>
                                    <a:pt x="1477" y="967"/>
                                  </a:lnTo>
                                  <a:lnTo>
                                    <a:pt x="1484" y="984"/>
                                  </a:lnTo>
                                  <a:lnTo>
                                    <a:pt x="1484" y="990"/>
                                  </a:lnTo>
                                  <a:lnTo>
                                    <a:pt x="1484" y="996"/>
                                  </a:lnTo>
                                  <a:lnTo>
                                    <a:pt x="1484" y="1007"/>
                                  </a:lnTo>
                                  <a:lnTo>
                                    <a:pt x="1477" y="1013"/>
                                  </a:lnTo>
                                  <a:lnTo>
                                    <a:pt x="1471" y="1019"/>
                                  </a:lnTo>
                                  <a:lnTo>
                                    <a:pt x="1471" y="1031"/>
                                  </a:lnTo>
                                  <a:lnTo>
                                    <a:pt x="1490" y="1048"/>
                                  </a:lnTo>
                                  <a:lnTo>
                                    <a:pt x="1510" y="1065"/>
                                  </a:lnTo>
                                  <a:lnTo>
                                    <a:pt x="1504" y="1071"/>
                                  </a:lnTo>
                                  <a:lnTo>
                                    <a:pt x="1497" y="1065"/>
                                  </a:lnTo>
                                  <a:lnTo>
                                    <a:pt x="1490" y="1065"/>
                                  </a:lnTo>
                                  <a:lnTo>
                                    <a:pt x="1484" y="1065"/>
                                  </a:lnTo>
                                  <a:lnTo>
                                    <a:pt x="1451" y="1065"/>
                                  </a:lnTo>
                                  <a:lnTo>
                                    <a:pt x="1438" y="1094"/>
                                  </a:lnTo>
                                  <a:lnTo>
                                    <a:pt x="1471" y="1094"/>
                                  </a:lnTo>
                                  <a:lnTo>
                                    <a:pt x="1504" y="1083"/>
                                  </a:lnTo>
                                  <a:lnTo>
                                    <a:pt x="1536" y="1065"/>
                                  </a:lnTo>
                                  <a:lnTo>
                                    <a:pt x="1563" y="1054"/>
                                  </a:lnTo>
                                  <a:lnTo>
                                    <a:pt x="1589" y="1031"/>
                                  </a:lnTo>
                                  <a:lnTo>
                                    <a:pt x="1609" y="1007"/>
                                  </a:lnTo>
                                  <a:lnTo>
                                    <a:pt x="1628" y="984"/>
                                  </a:lnTo>
                                  <a:lnTo>
                                    <a:pt x="1641" y="955"/>
                                  </a:lnTo>
                                  <a:lnTo>
                                    <a:pt x="1655" y="903"/>
                                  </a:lnTo>
                                  <a:lnTo>
                                    <a:pt x="1655" y="845"/>
                                  </a:lnTo>
                                  <a:lnTo>
                                    <a:pt x="1661" y="730"/>
                                  </a:lnTo>
                                  <a:lnTo>
                                    <a:pt x="1668" y="730"/>
                                  </a:lnTo>
                                  <a:lnTo>
                                    <a:pt x="1674" y="730"/>
                                  </a:lnTo>
                                  <a:lnTo>
                                    <a:pt x="1687" y="730"/>
                                  </a:lnTo>
                                  <a:lnTo>
                                    <a:pt x="1694" y="724"/>
                                  </a:lnTo>
                                  <a:lnTo>
                                    <a:pt x="1687" y="718"/>
                                  </a:lnTo>
                                  <a:lnTo>
                                    <a:pt x="1687" y="706"/>
                                  </a:lnTo>
                                  <a:lnTo>
                                    <a:pt x="1694" y="689"/>
                                  </a:lnTo>
                                  <a:lnTo>
                                    <a:pt x="1668" y="660"/>
                                  </a:lnTo>
                                  <a:lnTo>
                                    <a:pt x="1661" y="649"/>
                                  </a:lnTo>
                                  <a:lnTo>
                                    <a:pt x="1641" y="637"/>
                                  </a:lnTo>
                                  <a:lnTo>
                                    <a:pt x="1648" y="631"/>
                                  </a:lnTo>
                                  <a:lnTo>
                                    <a:pt x="1655" y="631"/>
                                  </a:lnTo>
                                  <a:lnTo>
                                    <a:pt x="1668" y="625"/>
                                  </a:lnTo>
                                  <a:lnTo>
                                    <a:pt x="1681" y="596"/>
                                  </a:lnTo>
                                  <a:lnTo>
                                    <a:pt x="1701" y="568"/>
                                  </a:lnTo>
                                  <a:lnTo>
                                    <a:pt x="1687" y="556"/>
                                  </a:lnTo>
                                  <a:lnTo>
                                    <a:pt x="1694" y="544"/>
                                  </a:lnTo>
                                  <a:lnTo>
                                    <a:pt x="1701" y="533"/>
                                  </a:lnTo>
                                  <a:lnTo>
                                    <a:pt x="1714" y="533"/>
                                  </a:lnTo>
                                  <a:lnTo>
                                    <a:pt x="1727" y="533"/>
                                  </a:lnTo>
                                  <a:lnTo>
                                    <a:pt x="1733" y="544"/>
                                  </a:lnTo>
                                  <a:lnTo>
                                    <a:pt x="1727" y="568"/>
                                  </a:lnTo>
                                  <a:lnTo>
                                    <a:pt x="1740" y="579"/>
                                  </a:lnTo>
                                  <a:lnTo>
                                    <a:pt x="1753" y="591"/>
                                  </a:lnTo>
                                  <a:lnTo>
                                    <a:pt x="1766" y="625"/>
                                  </a:lnTo>
                                  <a:lnTo>
                                    <a:pt x="1773" y="620"/>
                                  </a:lnTo>
                                  <a:lnTo>
                                    <a:pt x="1773" y="492"/>
                                  </a:lnTo>
                                  <a:lnTo>
                                    <a:pt x="1773" y="365"/>
                                  </a:lnTo>
                                  <a:lnTo>
                                    <a:pt x="1760" y="348"/>
                                  </a:lnTo>
                                  <a:lnTo>
                                    <a:pt x="1753" y="342"/>
                                  </a:lnTo>
                                  <a:lnTo>
                                    <a:pt x="1753" y="330"/>
                                  </a:lnTo>
                                  <a:lnTo>
                                    <a:pt x="1740" y="313"/>
                                  </a:lnTo>
                                  <a:lnTo>
                                    <a:pt x="1753" y="307"/>
                                  </a:lnTo>
                                  <a:lnTo>
                                    <a:pt x="1760" y="307"/>
                                  </a:lnTo>
                                  <a:lnTo>
                                    <a:pt x="1773" y="290"/>
                                  </a:lnTo>
                                  <a:lnTo>
                                    <a:pt x="1786" y="267"/>
                                  </a:lnTo>
                                  <a:lnTo>
                                    <a:pt x="1786" y="243"/>
                                  </a:lnTo>
                                  <a:lnTo>
                                    <a:pt x="1773" y="197"/>
                                  </a:lnTo>
                                  <a:lnTo>
                                    <a:pt x="1773" y="174"/>
                                  </a:lnTo>
                                  <a:lnTo>
                                    <a:pt x="1773" y="151"/>
                                  </a:lnTo>
                                  <a:lnTo>
                                    <a:pt x="1779" y="133"/>
                                  </a:lnTo>
                                  <a:lnTo>
                                    <a:pt x="1786" y="122"/>
                                  </a:lnTo>
                                  <a:lnTo>
                                    <a:pt x="1799" y="110"/>
                                  </a:lnTo>
                                  <a:lnTo>
                                    <a:pt x="1812" y="105"/>
                                  </a:lnTo>
                                  <a:lnTo>
                                    <a:pt x="1806" y="99"/>
                                  </a:lnTo>
                                  <a:lnTo>
                                    <a:pt x="1806" y="81"/>
                                  </a:lnTo>
                                  <a:lnTo>
                                    <a:pt x="1786" y="70"/>
                                  </a:lnTo>
                                  <a:lnTo>
                                    <a:pt x="1779" y="58"/>
                                  </a:lnTo>
                                  <a:lnTo>
                                    <a:pt x="1779" y="47"/>
                                  </a:lnTo>
                                  <a:lnTo>
                                    <a:pt x="1779" y="41"/>
                                  </a:lnTo>
                                  <a:lnTo>
                                    <a:pt x="1786" y="29"/>
                                  </a:lnTo>
                                  <a:lnTo>
                                    <a:pt x="1792" y="24"/>
                                  </a:lnTo>
                                  <a:lnTo>
                                    <a:pt x="1799" y="18"/>
                                  </a:lnTo>
                                  <a:lnTo>
                                    <a:pt x="1799" y="0"/>
                                  </a:lnTo>
                                  <a:lnTo>
                                    <a:pt x="1806" y="0"/>
                                  </a:lnTo>
                                  <a:lnTo>
                                    <a:pt x="1911" y="0"/>
                                  </a:lnTo>
                                  <a:lnTo>
                                    <a:pt x="1911" y="24"/>
                                  </a:lnTo>
                                  <a:lnTo>
                                    <a:pt x="1930" y="41"/>
                                  </a:lnTo>
                                  <a:lnTo>
                                    <a:pt x="1937" y="47"/>
                                  </a:lnTo>
                                  <a:lnTo>
                                    <a:pt x="1937" y="58"/>
                                  </a:lnTo>
                                  <a:lnTo>
                                    <a:pt x="1937" y="64"/>
                                  </a:lnTo>
                                  <a:lnTo>
                                    <a:pt x="1930" y="70"/>
                                  </a:lnTo>
                                  <a:lnTo>
                                    <a:pt x="1917" y="81"/>
                                  </a:lnTo>
                                  <a:lnTo>
                                    <a:pt x="1917" y="93"/>
                                  </a:lnTo>
                                  <a:lnTo>
                                    <a:pt x="1911" y="99"/>
                                  </a:lnTo>
                                  <a:lnTo>
                                    <a:pt x="1904" y="105"/>
                                  </a:lnTo>
                                  <a:lnTo>
                                    <a:pt x="1924" y="116"/>
                                  </a:lnTo>
                                  <a:lnTo>
                                    <a:pt x="1937" y="133"/>
                                  </a:lnTo>
                                  <a:lnTo>
                                    <a:pt x="1943" y="151"/>
                                  </a:lnTo>
                                  <a:lnTo>
                                    <a:pt x="1950" y="168"/>
                                  </a:lnTo>
                                  <a:lnTo>
                                    <a:pt x="1930" y="243"/>
                                  </a:lnTo>
                                  <a:lnTo>
                                    <a:pt x="1937" y="261"/>
                                  </a:lnTo>
                                  <a:lnTo>
                                    <a:pt x="1937" y="278"/>
                                  </a:lnTo>
                                  <a:lnTo>
                                    <a:pt x="1950" y="296"/>
                                  </a:lnTo>
                                  <a:lnTo>
                                    <a:pt x="1970" y="307"/>
                                  </a:lnTo>
                                  <a:lnTo>
                                    <a:pt x="1970" y="307"/>
                                  </a:lnTo>
                                  <a:lnTo>
                                    <a:pt x="1970" y="313"/>
                                  </a:lnTo>
                                  <a:lnTo>
                                    <a:pt x="1970" y="319"/>
                                  </a:lnTo>
                                  <a:lnTo>
                                    <a:pt x="1957" y="324"/>
                                  </a:lnTo>
                                  <a:lnTo>
                                    <a:pt x="1950" y="330"/>
                                  </a:lnTo>
                                  <a:lnTo>
                                    <a:pt x="1950" y="348"/>
                                  </a:lnTo>
                                  <a:lnTo>
                                    <a:pt x="1937" y="371"/>
                                  </a:lnTo>
                                  <a:lnTo>
                                    <a:pt x="1930" y="984"/>
                                  </a:lnTo>
                                  <a:lnTo>
                                    <a:pt x="1930" y="1441"/>
                                  </a:lnTo>
                                  <a:lnTo>
                                    <a:pt x="1950" y="1465"/>
                                  </a:lnTo>
                                  <a:lnTo>
                                    <a:pt x="1963" y="1494"/>
                                  </a:lnTo>
                                  <a:lnTo>
                                    <a:pt x="1970" y="1522"/>
                                  </a:lnTo>
                                  <a:lnTo>
                                    <a:pt x="1970" y="1557"/>
                                  </a:lnTo>
                                  <a:lnTo>
                                    <a:pt x="1963" y="1575"/>
                                  </a:lnTo>
                                  <a:lnTo>
                                    <a:pt x="1957" y="1586"/>
                                  </a:lnTo>
                                  <a:lnTo>
                                    <a:pt x="1950" y="1592"/>
                                  </a:lnTo>
                                  <a:lnTo>
                                    <a:pt x="1957" y="1621"/>
                                  </a:lnTo>
                                  <a:lnTo>
                                    <a:pt x="1963" y="1650"/>
                                  </a:lnTo>
                                  <a:lnTo>
                                    <a:pt x="1963" y="1679"/>
                                  </a:lnTo>
                                  <a:lnTo>
                                    <a:pt x="1957" y="1708"/>
                                  </a:lnTo>
                                  <a:lnTo>
                                    <a:pt x="1937" y="1719"/>
                                  </a:lnTo>
                                  <a:lnTo>
                                    <a:pt x="1911" y="1719"/>
                                  </a:lnTo>
                                  <a:lnTo>
                                    <a:pt x="1858" y="1713"/>
                                  </a:lnTo>
                                  <a:lnTo>
                                    <a:pt x="1819" y="1708"/>
                                  </a:lnTo>
                                  <a:lnTo>
                                    <a:pt x="1806" y="1719"/>
                                  </a:lnTo>
                                  <a:lnTo>
                                    <a:pt x="1779" y="1725"/>
                                  </a:lnTo>
                                  <a:lnTo>
                                    <a:pt x="1760" y="1725"/>
                                  </a:lnTo>
                                  <a:lnTo>
                                    <a:pt x="1740" y="1725"/>
                                  </a:lnTo>
                                  <a:lnTo>
                                    <a:pt x="1714" y="1719"/>
                                  </a:lnTo>
                                  <a:lnTo>
                                    <a:pt x="1694" y="1713"/>
                                  </a:lnTo>
                                  <a:lnTo>
                                    <a:pt x="1655" y="169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 bwMode="auto">
                            <a:xfrm>
                              <a:off x="10645" y="14606"/>
                              <a:ext cx="157" cy="38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5 h 28"/>
                                <a:gd name="T2" fmla="*/ 7 w 125"/>
                                <a:gd name="T3" fmla="*/ 0 h 28"/>
                                <a:gd name="T4" fmla="*/ 7 w 125"/>
                                <a:gd name="T5" fmla="*/ 0 h 28"/>
                                <a:gd name="T6" fmla="*/ 20 w 125"/>
                                <a:gd name="T7" fmla="*/ 5 h 28"/>
                                <a:gd name="T8" fmla="*/ 46 w 125"/>
                                <a:gd name="T9" fmla="*/ 11 h 28"/>
                                <a:gd name="T10" fmla="*/ 66 w 125"/>
                                <a:gd name="T11" fmla="*/ 17 h 28"/>
                                <a:gd name="T12" fmla="*/ 92 w 125"/>
                                <a:gd name="T13" fmla="*/ 17 h 28"/>
                                <a:gd name="T14" fmla="*/ 118 w 125"/>
                                <a:gd name="T15" fmla="*/ 11 h 28"/>
                                <a:gd name="T16" fmla="*/ 125 w 125"/>
                                <a:gd name="T17" fmla="*/ 17 h 28"/>
                                <a:gd name="T18" fmla="*/ 112 w 125"/>
                                <a:gd name="T19" fmla="*/ 23 h 28"/>
                                <a:gd name="T20" fmla="*/ 92 w 125"/>
                                <a:gd name="T21" fmla="*/ 28 h 28"/>
                                <a:gd name="T22" fmla="*/ 73 w 125"/>
                                <a:gd name="T23" fmla="*/ 28 h 28"/>
                                <a:gd name="T24" fmla="*/ 53 w 125"/>
                                <a:gd name="T25" fmla="*/ 23 h 28"/>
                                <a:gd name="T26" fmla="*/ 27 w 125"/>
                                <a:gd name="T27" fmla="*/ 17 h 28"/>
                                <a:gd name="T28" fmla="*/ 0 w 125"/>
                                <a:gd name="T29" fmla="*/ 5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5" h="28">
                                  <a:moveTo>
                                    <a:pt x="0" y="5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66" y="17"/>
                                  </a:lnTo>
                                  <a:lnTo>
                                    <a:pt x="92" y="17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25" y="17"/>
                                  </a:lnTo>
                                  <a:lnTo>
                                    <a:pt x="112" y="23"/>
                                  </a:lnTo>
                                  <a:lnTo>
                                    <a:pt x="92" y="28"/>
                                  </a:lnTo>
                                  <a:lnTo>
                                    <a:pt x="73" y="28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27" y="17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 bwMode="auto">
                            <a:xfrm>
                              <a:off x="10737" y="14390"/>
                              <a:ext cx="255" cy="239"/>
                            </a:xfrm>
                            <a:custGeom>
                              <a:avLst/>
                              <a:gdLst>
                                <a:gd name="T0" fmla="*/ 13 w 203"/>
                                <a:gd name="T1" fmla="*/ 116 h 174"/>
                                <a:gd name="T2" fmla="*/ 6 w 203"/>
                                <a:gd name="T3" fmla="*/ 99 h 174"/>
                                <a:gd name="T4" fmla="*/ 6 w 203"/>
                                <a:gd name="T5" fmla="*/ 87 h 174"/>
                                <a:gd name="T6" fmla="*/ 0 w 203"/>
                                <a:gd name="T7" fmla="*/ 52 h 174"/>
                                <a:gd name="T8" fmla="*/ 0 w 203"/>
                                <a:gd name="T9" fmla="*/ 47 h 174"/>
                                <a:gd name="T10" fmla="*/ 6 w 203"/>
                                <a:gd name="T11" fmla="*/ 52 h 174"/>
                                <a:gd name="T12" fmla="*/ 13 w 203"/>
                                <a:gd name="T13" fmla="*/ 81 h 174"/>
                                <a:gd name="T14" fmla="*/ 26 w 203"/>
                                <a:gd name="T15" fmla="*/ 104 h 174"/>
                                <a:gd name="T16" fmla="*/ 39 w 203"/>
                                <a:gd name="T17" fmla="*/ 128 h 174"/>
                                <a:gd name="T18" fmla="*/ 52 w 203"/>
                                <a:gd name="T19" fmla="*/ 133 h 174"/>
                                <a:gd name="T20" fmla="*/ 65 w 203"/>
                                <a:gd name="T21" fmla="*/ 145 h 174"/>
                                <a:gd name="T22" fmla="*/ 85 w 203"/>
                                <a:gd name="T23" fmla="*/ 157 h 174"/>
                                <a:gd name="T24" fmla="*/ 111 w 203"/>
                                <a:gd name="T25" fmla="*/ 162 h 174"/>
                                <a:gd name="T26" fmla="*/ 164 w 203"/>
                                <a:gd name="T27" fmla="*/ 168 h 174"/>
                                <a:gd name="T28" fmla="*/ 183 w 203"/>
                                <a:gd name="T29" fmla="*/ 162 h 174"/>
                                <a:gd name="T30" fmla="*/ 190 w 203"/>
                                <a:gd name="T31" fmla="*/ 162 h 174"/>
                                <a:gd name="T32" fmla="*/ 196 w 203"/>
                                <a:gd name="T33" fmla="*/ 157 h 174"/>
                                <a:gd name="T34" fmla="*/ 196 w 203"/>
                                <a:gd name="T35" fmla="*/ 133 h 174"/>
                                <a:gd name="T36" fmla="*/ 190 w 203"/>
                                <a:gd name="T37" fmla="*/ 116 h 174"/>
                                <a:gd name="T38" fmla="*/ 190 w 203"/>
                                <a:gd name="T39" fmla="*/ 99 h 174"/>
                                <a:gd name="T40" fmla="*/ 183 w 203"/>
                                <a:gd name="T41" fmla="*/ 76 h 174"/>
                                <a:gd name="T42" fmla="*/ 170 w 203"/>
                                <a:gd name="T43" fmla="*/ 58 h 174"/>
                                <a:gd name="T44" fmla="*/ 157 w 203"/>
                                <a:gd name="T45" fmla="*/ 47 h 174"/>
                                <a:gd name="T46" fmla="*/ 137 w 203"/>
                                <a:gd name="T47" fmla="*/ 29 h 174"/>
                                <a:gd name="T48" fmla="*/ 118 w 203"/>
                                <a:gd name="T49" fmla="*/ 18 h 174"/>
                                <a:gd name="T50" fmla="*/ 105 w 203"/>
                                <a:gd name="T51" fmla="*/ 12 h 174"/>
                                <a:gd name="T52" fmla="*/ 91 w 203"/>
                                <a:gd name="T53" fmla="*/ 6 h 174"/>
                                <a:gd name="T54" fmla="*/ 72 w 203"/>
                                <a:gd name="T55" fmla="*/ 6 h 174"/>
                                <a:gd name="T56" fmla="*/ 59 w 203"/>
                                <a:gd name="T57" fmla="*/ 0 h 174"/>
                                <a:gd name="T58" fmla="*/ 65 w 203"/>
                                <a:gd name="T59" fmla="*/ 0 h 174"/>
                                <a:gd name="T60" fmla="*/ 91 w 203"/>
                                <a:gd name="T61" fmla="*/ 0 h 174"/>
                                <a:gd name="T62" fmla="*/ 118 w 203"/>
                                <a:gd name="T63" fmla="*/ 6 h 174"/>
                                <a:gd name="T64" fmla="*/ 137 w 203"/>
                                <a:gd name="T65" fmla="*/ 18 h 174"/>
                                <a:gd name="T66" fmla="*/ 164 w 203"/>
                                <a:gd name="T67" fmla="*/ 29 h 174"/>
                                <a:gd name="T68" fmla="*/ 177 w 203"/>
                                <a:gd name="T69" fmla="*/ 47 h 174"/>
                                <a:gd name="T70" fmla="*/ 190 w 203"/>
                                <a:gd name="T71" fmla="*/ 64 h 174"/>
                                <a:gd name="T72" fmla="*/ 196 w 203"/>
                                <a:gd name="T73" fmla="*/ 81 h 174"/>
                                <a:gd name="T74" fmla="*/ 203 w 203"/>
                                <a:gd name="T75" fmla="*/ 99 h 174"/>
                                <a:gd name="T76" fmla="*/ 203 w 203"/>
                                <a:gd name="T77" fmla="*/ 133 h 174"/>
                                <a:gd name="T78" fmla="*/ 196 w 203"/>
                                <a:gd name="T79" fmla="*/ 174 h 174"/>
                                <a:gd name="T80" fmla="*/ 170 w 203"/>
                                <a:gd name="T81" fmla="*/ 174 h 174"/>
                                <a:gd name="T82" fmla="*/ 151 w 203"/>
                                <a:gd name="T83" fmla="*/ 174 h 174"/>
                                <a:gd name="T84" fmla="*/ 118 w 203"/>
                                <a:gd name="T85" fmla="*/ 174 h 174"/>
                                <a:gd name="T86" fmla="*/ 98 w 203"/>
                                <a:gd name="T87" fmla="*/ 168 h 174"/>
                                <a:gd name="T88" fmla="*/ 72 w 203"/>
                                <a:gd name="T89" fmla="*/ 162 h 174"/>
                                <a:gd name="T90" fmla="*/ 52 w 203"/>
                                <a:gd name="T91" fmla="*/ 151 h 174"/>
                                <a:gd name="T92" fmla="*/ 32 w 203"/>
                                <a:gd name="T93" fmla="*/ 133 h 174"/>
                                <a:gd name="T94" fmla="*/ 13 w 203"/>
                                <a:gd name="T95" fmla="*/ 116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203" h="174">
                                  <a:moveTo>
                                    <a:pt x="13" y="116"/>
                                  </a:moveTo>
                                  <a:lnTo>
                                    <a:pt x="6" y="99"/>
                                  </a:lnTo>
                                  <a:lnTo>
                                    <a:pt x="6" y="8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52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26" y="104"/>
                                  </a:lnTo>
                                  <a:lnTo>
                                    <a:pt x="39" y="128"/>
                                  </a:lnTo>
                                  <a:lnTo>
                                    <a:pt x="52" y="133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85" y="157"/>
                                  </a:lnTo>
                                  <a:lnTo>
                                    <a:pt x="111" y="162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83" y="162"/>
                                  </a:lnTo>
                                  <a:lnTo>
                                    <a:pt x="190" y="162"/>
                                  </a:lnTo>
                                  <a:lnTo>
                                    <a:pt x="196" y="157"/>
                                  </a:lnTo>
                                  <a:lnTo>
                                    <a:pt x="196" y="133"/>
                                  </a:lnTo>
                                  <a:lnTo>
                                    <a:pt x="190" y="116"/>
                                  </a:lnTo>
                                  <a:lnTo>
                                    <a:pt x="190" y="99"/>
                                  </a:lnTo>
                                  <a:lnTo>
                                    <a:pt x="183" y="76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57" y="47"/>
                                  </a:lnTo>
                                  <a:lnTo>
                                    <a:pt x="137" y="29"/>
                                  </a:lnTo>
                                  <a:lnTo>
                                    <a:pt x="118" y="18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18" y="6"/>
                                  </a:lnTo>
                                  <a:lnTo>
                                    <a:pt x="137" y="18"/>
                                  </a:lnTo>
                                  <a:lnTo>
                                    <a:pt x="164" y="29"/>
                                  </a:lnTo>
                                  <a:lnTo>
                                    <a:pt x="177" y="47"/>
                                  </a:lnTo>
                                  <a:lnTo>
                                    <a:pt x="190" y="64"/>
                                  </a:lnTo>
                                  <a:lnTo>
                                    <a:pt x="196" y="81"/>
                                  </a:lnTo>
                                  <a:lnTo>
                                    <a:pt x="203" y="99"/>
                                  </a:lnTo>
                                  <a:lnTo>
                                    <a:pt x="203" y="133"/>
                                  </a:lnTo>
                                  <a:lnTo>
                                    <a:pt x="196" y="174"/>
                                  </a:lnTo>
                                  <a:lnTo>
                                    <a:pt x="170" y="174"/>
                                  </a:lnTo>
                                  <a:lnTo>
                                    <a:pt x="151" y="174"/>
                                  </a:lnTo>
                                  <a:lnTo>
                                    <a:pt x="118" y="174"/>
                                  </a:lnTo>
                                  <a:lnTo>
                                    <a:pt x="98" y="168"/>
                                  </a:lnTo>
                                  <a:lnTo>
                                    <a:pt x="72" y="162"/>
                                  </a:lnTo>
                                  <a:lnTo>
                                    <a:pt x="52" y="151"/>
                                  </a:lnTo>
                                  <a:lnTo>
                                    <a:pt x="32" y="133"/>
                                  </a:lnTo>
                                  <a:lnTo>
                                    <a:pt x="13" y="1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 bwMode="auto">
                            <a:xfrm>
                              <a:off x="8706" y="14415"/>
                              <a:ext cx="265" cy="206"/>
                            </a:xfrm>
                            <a:custGeom>
                              <a:avLst/>
                              <a:gdLst>
                                <a:gd name="T0" fmla="*/ 40 w 211"/>
                                <a:gd name="T1" fmla="*/ 127 h 150"/>
                                <a:gd name="T2" fmla="*/ 7 w 211"/>
                                <a:gd name="T3" fmla="*/ 115 h 150"/>
                                <a:gd name="T4" fmla="*/ 20 w 211"/>
                                <a:gd name="T5" fmla="*/ 92 h 150"/>
                                <a:gd name="T6" fmla="*/ 40 w 211"/>
                                <a:gd name="T7" fmla="*/ 75 h 150"/>
                                <a:gd name="T8" fmla="*/ 20 w 211"/>
                                <a:gd name="T9" fmla="*/ 52 h 150"/>
                                <a:gd name="T10" fmla="*/ 7 w 211"/>
                                <a:gd name="T11" fmla="*/ 29 h 150"/>
                                <a:gd name="T12" fmla="*/ 33 w 211"/>
                                <a:gd name="T13" fmla="*/ 17 h 150"/>
                                <a:gd name="T14" fmla="*/ 79 w 211"/>
                                <a:gd name="T15" fmla="*/ 11 h 150"/>
                                <a:gd name="T16" fmla="*/ 151 w 211"/>
                                <a:gd name="T17" fmla="*/ 17 h 150"/>
                                <a:gd name="T18" fmla="*/ 204 w 211"/>
                                <a:gd name="T19" fmla="*/ 0 h 150"/>
                                <a:gd name="T20" fmla="*/ 197 w 211"/>
                                <a:gd name="T21" fmla="*/ 11 h 150"/>
                                <a:gd name="T22" fmla="*/ 184 w 211"/>
                                <a:gd name="T23" fmla="*/ 17 h 150"/>
                                <a:gd name="T24" fmla="*/ 184 w 211"/>
                                <a:gd name="T25" fmla="*/ 29 h 150"/>
                                <a:gd name="T26" fmla="*/ 184 w 211"/>
                                <a:gd name="T27" fmla="*/ 34 h 150"/>
                                <a:gd name="T28" fmla="*/ 165 w 211"/>
                                <a:gd name="T29" fmla="*/ 23 h 150"/>
                                <a:gd name="T30" fmla="*/ 145 w 211"/>
                                <a:gd name="T31" fmla="*/ 23 h 150"/>
                                <a:gd name="T32" fmla="*/ 158 w 211"/>
                                <a:gd name="T33" fmla="*/ 34 h 150"/>
                                <a:gd name="T34" fmla="*/ 171 w 211"/>
                                <a:gd name="T35" fmla="*/ 52 h 150"/>
                                <a:gd name="T36" fmla="*/ 151 w 211"/>
                                <a:gd name="T37" fmla="*/ 52 h 150"/>
                                <a:gd name="T38" fmla="*/ 119 w 211"/>
                                <a:gd name="T39" fmla="*/ 29 h 150"/>
                                <a:gd name="T40" fmla="*/ 99 w 211"/>
                                <a:gd name="T41" fmla="*/ 29 h 150"/>
                                <a:gd name="T42" fmla="*/ 112 w 211"/>
                                <a:gd name="T43" fmla="*/ 40 h 150"/>
                                <a:gd name="T44" fmla="*/ 132 w 211"/>
                                <a:gd name="T45" fmla="*/ 58 h 150"/>
                                <a:gd name="T46" fmla="*/ 66 w 211"/>
                                <a:gd name="T47" fmla="*/ 29 h 150"/>
                                <a:gd name="T48" fmla="*/ 40 w 211"/>
                                <a:gd name="T49" fmla="*/ 23 h 150"/>
                                <a:gd name="T50" fmla="*/ 40 w 211"/>
                                <a:gd name="T51" fmla="*/ 34 h 150"/>
                                <a:gd name="T52" fmla="*/ 53 w 211"/>
                                <a:gd name="T53" fmla="*/ 34 h 150"/>
                                <a:gd name="T54" fmla="*/ 86 w 211"/>
                                <a:gd name="T55" fmla="*/ 46 h 150"/>
                                <a:gd name="T56" fmla="*/ 99 w 211"/>
                                <a:gd name="T57" fmla="*/ 69 h 150"/>
                                <a:gd name="T58" fmla="*/ 86 w 211"/>
                                <a:gd name="T59" fmla="*/ 63 h 150"/>
                                <a:gd name="T60" fmla="*/ 66 w 211"/>
                                <a:gd name="T61" fmla="*/ 52 h 150"/>
                                <a:gd name="T62" fmla="*/ 46 w 211"/>
                                <a:gd name="T63" fmla="*/ 69 h 150"/>
                                <a:gd name="T64" fmla="*/ 46 w 211"/>
                                <a:gd name="T65" fmla="*/ 92 h 150"/>
                                <a:gd name="T66" fmla="*/ 73 w 211"/>
                                <a:gd name="T67" fmla="*/ 92 h 150"/>
                                <a:gd name="T68" fmla="*/ 99 w 211"/>
                                <a:gd name="T69" fmla="*/ 81 h 150"/>
                                <a:gd name="T70" fmla="*/ 99 w 211"/>
                                <a:gd name="T71" fmla="*/ 92 h 150"/>
                                <a:gd name="T72" fmla="*/ 40 w 211"/>
                                <a:gd name="T73" fmla="*/ 110 h 150"/>
                                <a:gd name="T74" fmla="*/ 33 w 211"/>
                                <a:gd name="T75" fmla="*/ 121 h 150"/>
                                <a:gd name="T76" fmla="*/ 66 w 211"/>
                                <a:gd name="T77" fmla="*/ 121 h 150"/>
                                <a:gd name="T78" fmla="*/ 112 w 211"/>
                                <a:gd name="T79" fmla="*/ 98 h 150"/>
                                <a:gd name="T80" fmla="*/ 145 w 211"/>
                                <a:gd name="T81" fmla="*/ 86 h 150"/>
                                <a:gd name="T82" fmla="*/ 132 w 211"/>
                                <a:gd name="T83" fmla="*/ 98 h 150"/>
                                <a:gd name="T84" fmla="*/ 112 w 211"/>
                                <a:gd name="T85" fmla="*/ 110 h 150"/>
                                <a:gd name="T86" fmla="*/ 119 w 211"/>
                                <a:gd name="T87" fmla="*/ 115 h 150"/>
                                <a:gd name="T88" fmla="*/ 165 w 211"/>
                                <a:gd name="T89" fmla="*/ 86 h 150"/>
                                <a:gd name="T90" fmla="*/ 178 w 211"/>
                                <a:gd name="T91" fmla="*/ 92 h 150"/>
                                <a:gd name="T92" fmla="*/ 165 w 211"/>
                                <a:gd name="T93" fmla="*/ 104 h 150"/>
                                <a:gd name="T94" fmla="*/ 158 w 211"/>
                                <a:gd name="T95" fmla="*/ 121 h 150"/>
                                <a:gd name="T96" fmla="*/ 184 w 211"/>
                                <a:gd name="T97" fmla="*/ 110 h 150"/>
                                <a:gd name="T98" fmla="*/ 178 w 211"/>
                                <a:gd name="T99" fmla="*/ 127 h 150"/>
                                <a:gd name="T100" fmla="*/ 197 w 211"/>
                                <a:gd name="T101" fmla="*/ 133 h 150"/>
                                <a:gd name="T102" fmla="*/ 211 w 211"/>
                                <a:gd name="T103" fmla="*/ 144 h 150"/>
                                <a:gd name="T104" fmla="*/ 204 w 211"/>
                                <a:gd name="T105" fmla="*/ 150 h 150"/>
                                <a:gd name="T106" fmla="*/ 171 w 211"/>
                                <a:gd name="T107" fmla="*/ 127 h 150"/>
                                <a:gd name="T108" fmla="*/ 132 w 211"/>
                                <a:gd name="T109" fmla="*/ 121 h 150"/>
                                <a:gd name="T110" fmla="*/ 53 w 211"/>
                                <a:gd name="T111" fmla="*/ 127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211" h="150">
                                  <a:moveTo>
                                    <a:pt x="53" y="127"/>
                                  </a:moveTo>
                                  <a:lnTo>
                                    <a:pt x="40" y="127"/>
                                  </a:lnTo>
                                  <a:lnTo>
                                    <a:pt x="20" y="127"/>
                                  </a:lnTo>
                                  <a:lnTo>
                                    <a:pt x="7" y="115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20" y="92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40" y="75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60" y="11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125" y="17"/>
                                  </a:lnTo>
                                  <a:lnTo>
                                    <a:pt x="151" y="17"/>
                                  </a:lnTo>
                                  <a:lnTo>
                                    <a:pt x="171" y="11"/>
                                  </a:lnTo>
                                  <a:lnTo>
                                    <a:pt x="204" y="0"/>
                                  </a:lnTo>
                                  <a:lnTo>
                                    <a:pt x="204" y="5"/>
                                  </a:lnTo>
                                  <a:lnTo>
                                    <a:pt x="197" y="11"/>
                                  </a:lnTo>
                                  <a:lnTo>
                                    <a:pt x="184" y="11"/>
                                  </a:lnTo>
                                  <a:lnTo>
                                    <a:pt x="184" y="17"/>
                                  </a:lnTo>
                                  <a:lnTo>
                                    <a:pt x="178" y="17"/>
                                  </a:lnTo>
                                  <a:lnTo>
                                    <a:pt x="184" y="29"/>
                                  </a:lnTo>
                                  <a:lnTo>
                                    <a:pt x="184" y="29"/>
                                  </a:lnTo>
                                  <a:lnTo>
                                    <a:pt x="184" y="34"/>
                                  </a:lnTo>
                                  <a:lnTo>
                                    <a:pt x="171" y="29"/>
                                  </a:lnTo>
                                  <a:lnTo>
                                    <a:pt x="165" y="23"/>
                                  </a:lnTo>
                                  <a:lnTo>
                                    <a:pt x="151" y="23"/>
                                  </a:lnTo>
                                  <a:lnTo>
                                    <a:pt x="145" y="23"/>
                                  </a:lnTo>
                                  <a:lnTo>
                                    <a:pt x="145" y="23"/>
                                  </a:lnTo>
                                  <a:lnTo>
                                    <a:pt x="158" y="34"/>
                                  </a:lnTo>
                                  <a:lnTo>
                                    <a:pt x="165" y="46"/>
                                  </a:lnTo>
                                  <a:lnTo>
                                    <a:pt x="171" y="52"/>
                                  </a:lnTo>
                                  <a:lnTo>
                                    <a:pt x="165" y="52"/>
                                  </a:lnTo>
                                  <a:lnTo>
                                    <a:pt x="151" y="52"/>
                                  </a:lnTo>
                                  <a:lnTo>
                                    <a:pt x="138" y="40"/>
                                  </a:lnTo>
                                  <a:lnTo>
                                    <a:pt x="119" y="29"/>
                                  </a:lnTo>
                                  <a:lnTo>
                                    <a:pt x="112" y="29"/>
                                  </a:lnTo>
                                  <a:lnTo>
                                    <a:pt x="99" y="29"/>
                                  </a:lnTo>
                                  <a:lnTo>
                                    <a:pt x="105" y="34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132" y="52"/>
                                  </a:lnTo>
                                  <a:lnTo>
                                    <a:pt x="132" y="58"/>
                                  </a:lnTo>
                                  <a:lnTo>
                                    <a:pt x="92" y="34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46" y="34"/>
                                  </a:lnTo>
                                  <a:lnTo>
                                    <a:pt x="53" y="34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86" y="46"/>
                                  </a:lnTo>
                                  <a:lnTo>
                                    <a:pt x="105" y="69"/>
                                  </a:lnTo>
                                  <a:lnTo>
                                    <a:pt x="99" y="69"/>
                                  </a:lnTo>
                                  <a:lnTo>
                                    <a:pt x="99" y="69"/>
                                  </a:lnTo>
                                  <a:lnTo>
                                    <a:pt x="86" y="63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66" y="52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6" y="69"/>
                                  </a:lnTo>
                                  <a:lnTo>
                                    <a:pt x="46" y="81"/>
                                  </a:lnTo>
                                  <a:lnTo>
                                    <a:pt x="46" y="92"/>
                                  </a:lnTo>
                                  <a:lnTo>
                                    <a:pt x="60" y="98"/>
                                  </a:lnTo>
                                  <a:lnTo>
                                    <a:pt x="73" y="92"/>
                                  </a:lnTo>
                                  <a:lnTo>
                                    <a:pt x="92" y="81"/>
                                  </a:lnTo>
                                  <a:lnTo>
                                    <a:pt x="99" y="81"/>
                                  </a:lnTo>
                                  <a:lnTo>
                                    <a:pt x="112" y="81"/>
                                  </a:lnTo>
                                  <a:lnTo>
                                    <a:pt x="99" y="92"/>
                                  </a:lnTo>
                                  <a:lnTo>
                                    <a:pt x="79" y="104"/>
                                  </a:lnTo>
                                  <a:lnTo>
                                    <a:pt x="40" y="110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33" y="121"/>
                                  </a:lnTo>
                                  <a:lnTo>
                                    <a:pt x="46" y="121"/>
                                  </a:lnTo>
                                  <a:lnTo>
                                    <a:pt x="66" y="121"/>
                                  </a:lnTo>
                                  <a:lnTo>
                                    <a:pt x="92" y="110"/>
                                  </a:lnTo>
                                  <a:lnTo>
                                    <a:pt x="112" y="98"/>
                                  </a:lnTo>
                                  <a:lnTo>
                                    <a:pt x="138" y="81"/>
                                  </a:lnTo>
                                  <a:lnTo>
                                    <a:pt x="145" y="86"/>
                                  </a:lnTo>
                                  <a:lnTo>
                                    <a:pt x="138" y="92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19" y="104"/>
                                  </a:lnTo>
                                  <a:lnTo>
                                    <a:pt x="112" y="110"/>
                                  </a:lnTo>
                                  <a:lnTo>
                                    <a:pt x="112" y="115"/>
                                  </a:lnTo>
                                  <a:lnTo>
                                    <a:pt x="119" y="115"/>
                                  </a:lnTo>
                                  <a:lnTo>
                                    <a:pt x="145" y="104"/>
                                  </a:lnTo>
                                  <a:lnTo>
                                    <a:pt x="165" y="86"/>
                                  </a:lnTo>
                                  <a:lnTo>
                                    <a:pt x="171" y="86"/>
                                  </a:lnTo>
                                  <a:lnTo>
                                    <a:pt x="178" y="92"/>
                                  </a:lnTo>
                                  <a:lnTo>
                                    <a:pt x="171" y="98"/>
                                  </a:lnTo>
                                  <a:lnTo>
                                    <a:pt x="165" y="104"/>
                                  </a:lnTo>
                                  <a:lnTo>
                                    <a:pt x="151" y="110"/>
                                  </a:lnTo>
                                  <a:lnTo>
                                    <a:pt x="158" y="121"/>
                                  </a:lnTo>
                                  <a:lnTo>
                                    <a:pt x="171" y="115"/>
                                  </a:lnTo>
                                  <a:lnTo>
                                    <a:pt x="184" y="110"/>
                                  </a:lnTo>
                                  <a:lnTo>
                                    <a:pt x="197" y="110"/>
                                  </a:lnTo>
                                  <a:lnTo>
                                    <a:pt x="178" y="127"/>
                                  </a:lnTo>
                                  <a:lnTo>
                                    <a:pt x="184" y="133"/>
                                  </a:lnTo>
                                  <a:lnTo>
                                    <a:pt x="197" y="133"/>
                                  </a:lnTo>
                                  <a:lnTo>
                                    <a:pt x="204" y="13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04" y="150"/>
                                  </a:lnTo>
                                  <a:lnTo>
                                    <a:pt x="191" y="139"/>
                                  </a:lnTo>
                                  <a:lnTo>
                                    <a:pt x="171" y="127"/>
                                  </a:lnTo>
                                  <a:lnTo>
                                    <a:pt x="151" y="127"/>
                                  </a:lnTo>
                                  <a:lnTo>
                                    <a:pt x="132" y="121"/>
                                  </a:lnTo>
                                  <a:lnTo>
                                    <a:pt x="92" y="127"/>
                                  </a:lnTo>
                                  <a:lnTo>
                                    <a:pt x="53" y="1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 bwMode="auto">
                            <a:xfrm>
                              <a:off x="8979" y="14581"/>
                              <a:ext cx="33" cy="31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2 h 23"/>
                                <a:gd name="T2" fmla="*/ 7 w 26"/>
                                <a:gd name="T3" fmla="*/ 6 h 23"/>
                                <a:gd name="T4" fmla="*/ 13 w 26"/>
                                <a:gd name="T5" fmla="*/ 0 h 23"/>
                                <a:gd name="T6" fmla="*/ 20 w 26"/>
                                <a:gd name="T7" fmla="*/ 6 h 23"/>
                                <a:gd name="T8" fmla="*/ 26 w 26"/>
                                <a:gd name="T9" fmla="*/ 12 h 23"/>
                                <a:gd name="T10" fmla="*/ 26 w 26"/>
                                <a:gd name="T11" fmla="*/ 18 h 23"/>
                                <a:gd name="T12" fmla="*/ 20 w 26"/>
                                <a:gd name="T13" fmla="*/ 23 h 23"/>
                                <a:gd name="T14" fmla="*/ 7 w 26"/>
                                <a:gd name="T15" fmla="*/ 18 h 23"/>
                                <a:gd name="T16" fmla="*/ 0 w 26"/>
                                <a:gd name="T17" fmla="*/ 1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0" y="12"/>
                                  </a:moveTo>
                                  <a:lnTo>
                                    <a:pt x="7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 bwMode="auto">
                            <a:xfrm>
                              <a:off x="9020" y="14573"/>
                              <a:ext cx="1618" cy="24"/>
                            </a:xfrm>
                            <a:custGeom>
                              <a:avLst/>
                              <a:gdLst>
                                <a:gd name="T0" fmla="*/ 20 w 1287"/>
                                <a:gd name="T1" fmla="*/ 12 h 18"/>
                                <a:gd name="T2" fmla="*/ 0 w 1287"/>
                                <a:gd name="T3" fmla="*/ 0 h 18"/>
                                <a:gd name="T4" fmla="*/ 6 w 1287"/>
                                <a:gd name="T5" fmla="*/ 0 h 18"/>
                                <a:gd name="T6" fmla="*/ 13 w 1287"/>
                                <a:gd name="T7" fmla="*/ 0 h 18"/>
                                <a:gd name="T8" fmla="*/ 20 w 1287"/>
                                <a:gd name="T9" fmla="*/ 0 h 18"/>
                                <a:gd name="T10" fmla="*/ 39 w 1287"/>
                                <a:gd name="T11" fmla="*/ 0 h 18"/>
                                <a:gd name="T12" fmla="*/ 66 w 1287"/>
                                <a:gd name="T13" fmla="*/ 0 h 18"/>
                                <a:gd name="T14" fmla="*/ 92 w 1287"/>
                                <a:gd name="T15" fmla="*/ 0 h 18"/>
                                <a:gd name="T16" fmla="*/ 125 w 1287"/>
                                <a:gd name="T17" fmla="*/ 0 h 18"/>
                                <a:gd name="T18" fmla="*/ 164 w 1287"/>
                                <a:gd name="T19" fmla="*/ 0 h 18"/>
                                <a:gd name="T20" fmla="*/ 210 w 1287"/>
                                <a:gd name="T21" fmla="*/ 0 h 18"/>
                                <a:gd name="T22" fmla="*/ 256 w 1287"/>
                                <a:gd name="T23" fmla="*/ 0 h 18"/>
                                <a:gd name="T24" fmla="*/ 308 w 1287"/>
                                <a:gd name="T25" fmla="*/ 0 h 18"/>
                                <a:gd name="T26" fmla="*/ 414 w 1287"/>
                                <a:gd name="T27" fmla="*/ 0 h 18"/>
                                <a:gd name="T28" fmla="*/ 525 w 1287"/>
                                <a:gd name="T29" fmla="*/ 0 h 18"/>
                                <a:gd name="T30" fmla="*/ 650 w 1287"/>
                                <a:gd name="T31" fmla="*/ 0 h 18"/>
                                <a:gd name="T32" fmla="*/ 768 w 1287"/>
                                <a:gd name="T33" fmla="*/ 0 h 18"/>
                                <a:gd name="T34" fmla="*/ 880 w 1287"/>
                                <a:gd name="T35" fmla="*/ 0 h 18"/>
                                <a:gd name="T36" fmla="*/ 991 w 1287"/>
                                <a:gd name="T37" fmla="*/ 0 h 18"/>
                                <a:gd name="T38" fmla="*/ 1037 w 1287"/>
                                <a:gd name="T39" fmla="*/ 0 h 18"/>
                                <a:gd name="T40" fmla="*/ 1090 w 1287"/>
                                <a:gd name="T41" fmla="*/ 0 h 18"/>
                                <a:gd name="T42" fmla="*/ 1129 w 1287"/>
                                <a:gd name="T43" fmla="*/ 0 h 18"/>
                                <a:gd name="T44" fmla="*/ 1169 w 1287"/>
                                <a:gd name="T45" fmla="*/ 0 h 18"/>
                                <a:gd name="T46" fmla="*/ 1201 w 1287"/>
                                <a:gd name="T47" fmla="*/ 0 h 18"/>
                                <a:gd name="T48" fmla="*/ 1234 w 1287"/>
                                <a:gd name="T49" fmla="*/ 0 h 18"/>
                                <a:gd name="T50" fmla="*/ 1254 w 1287"/>
                                <a:gd name="T51" fmla="*/ 0 h 18"/>
                                <a:gd name="T52" fmla="*/ 1274 w 1287"/>
                                <a:gd name="T53" fmla="*/ 0 h 18"/>
                                <a:gd name="T54" fmla="*/ 1287 w 1287"/>
                                <a:gd name="T55" fmla="*/ 0 h 18"/>
                                <a:gd name="T56" fmla="*/ 1287 w 1287"/>
                                <a:gd name="T57" fmla="*/ 0 h 18"/>
                                <a:gd name="T58" fmla="*/ 1287 w 1287"/>
                                <a:gd name="T59" fmla="*/ 12 h 18"/>
                                <a:gd name="T60" fmla="*/ 1280 w 1287"/>
                                <a:gd name="T61" fmla="*/ 18 h 18"/>
                                <a:gd name="T62" fmla="*/ 20 w 1287"/>
                                <a:gd name="T63" fmla="*/ 12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287" h="18">
                                  <a:moveTo>
                                    <a:pt x="20" y="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64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56" y="0"/>
                                  </a:lnTo>
                                  <a:lnTo>
                                    <a:pt x="308" y="0"/>
                                  </a:lnTo>
                                  <a:lnTo>
                                    <a:pt x="414" y="0"/>
                                  </a:lnTo>
                                  <a:lnTo>
                                    <a:pt x="525" y="0"/>
                                  </a:lnTo>
                                  <a:lnTo>
                                    <a:pt x="650" y="0"/>
                                  </a:lnTo>
                                  <a:lnTo>
                                    <a:pt x="768" y="0"/>
                                  </a:lnTo>
                                  <a:lnTo>
                                    <a:pt x="880" y="0"/>
                                  </a:lnTo>
                                  <a:lnTo>
                                    <a:pt x="991" y="0"/>
                                  </a:lnTo>
                                  <a:lnTo>
                                    <a:pt x="1037" y="0"/>
                                  </a:lnTo>
                                  <a:lnTo>
                                    <a:pt x="1090" y="0"/>
                                  </a:lnTo>
                                  <a:lnTo>
                                    <a:pt x="1129" y="0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201" y="0"/>
                                  </a:lnTo>
                                  <a:lnTo>
                                    <a:pt x="1234" y="0"/>
                                  </a:lnTo>
                                  <a:lnTo>
                                    <a:pt x="1254" y="0"/>
                                  </a:lnTo>
                                  <a:lnTo>
                                    <a:pt x="1274" y="0"/>
                                  </a:lnTo>
                                  <a:lnTo>
                                    <a:pt x="1287" y="0"/>
                                  </a:lnTo>
                                  <a:lnTo>
                                    <a:pt x="1287" y="0"/>
                                  </a:lnTo>
                                  <a:lnTo>
                                    <a:pt x="1287" y="12"/>
                                  </a:lnTo>
                                  <a:lnTo>
                                    <a:pt x="1280" y="18"/>
                                  </a:lnTo>
                                  <a:lnTo>
                                    <a:pt x="2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 bwMode="auto">
                            <a:xfrm>
                              <a:off x="10769" y="14421"/>
                              <a:ext cx="181" cy="176"/>
                            </a:xfrm>
                            <a:custGeom>
                              <a:avLst/>
                              <a:gdLst>
                                <a:gd name="T0" fmla="*/ 111 w 144"/>
                                <a:gd name="T1" fmla="*/ 110 h 128"/>
                                <a:gd name="T2" fmla="*/ 118 w 144"/>
                                <a:gd name="T3" fmla="*/ 122 h 128"/>
                                <a:gd name="T4" fmla="*/ 98 w 144"/>
                                <a:gd name="T5" fmla="*/ 99 h 128"/>
                                <a:gd name="T6" fmla="*/ 92 w 144"/>
                                <a:gd name="T7" fmla="*/ 105 h 128"/>
                                <a:gd name="T8" fmla="*/ 85 w 144"/>
                                <a:gd name="T9" fmla="*/ 87 h 128"/>
                                <a:gd name="T10" fmla="*/ 72 w 144"/>
                                <a:gd name="T11" fmla="*/ 87 h 128"/>
                                <a:gd name="T12" fmla="*/ 59 w 144"/>
                                <a:gd name="T13" fmla="*/ 76 h 128"/>
                                <a:gd name="T14" fmla="*/ 52 w 144"/>
                                <a:gd name="T15" fmla="*/ 87 h 128"/>
                                <a:gd name="T16" fmla="*/ 46 w 144"/>
                                <a:gd name="T17" fmla="*/ 64 h 128"/>
                                <a:gd name="T18" fmla="*/ 39 w 144"/>
                                <a:gd name="T19" fmla="*/ 58 h 128"/>
                                <a:gd name="T20" fmla="*/ 26 w 144"/>
                                <a:gd name="T21" fmla="*/ 53 h 128"/>
                                <a:gd name="T22" fmla="*/ 13 w 144"/>
                                <a:gd name="T23" fmla="*/ 53 h 128"/>
                                <a:gd name="T24" fmla="*/ 19 w 144"/>
                                <a:gd name="T25" fmla="*/ 70 h 128"/>
                                <a:gd name="T26" fmla="*/ 19 w 144"/>
                                <a:gd name="T27" fmla="*/ 81 h 128"/>
                                <a:gd name="T28" fmla="*/ 0 w 144"/>
                                <a:gd name="T29" fmla="*/ 58 h 128"/>
                                <a:gd name="T30" fmla="*/ 0 w 144"/>
                                <a:gd name="T31" fmla="*/ 29 h 128"/>
                                <a:gd name="T32" fmla="*/ 39 w 144"/>
                                <a:gd name="T33" fmla="*/ 41 h 128"/>
                                <a:gd name="T34" fmla="*/ 46 w 144"/>
                                <a:gd name="T35" fmla="*/ 0 h 128"/>
                                <a:gd name="T36" fmla="*/ 98 w 144"/>
                                <a:gd name="T37" fmla="*/ 18 h 128"/>
                                <a:gd name="T38" fmla="*/ 79 w 144"/>
                                <a:gd name="T39" fmla="*/ 24 h 128"/>
                                <a:gd name="T40" fmla="*/ 65 w 144"/>
                                <a:gd name="T41" fmla="*/ 24 h 128"/>
                                <a:gd name="T42" fmla="*/ 72 w 144"/>
                                <a:gd name="T43" fmla="*/ 29 h 128"/>
                                <a:gd name="T44" fmla="*/ 118 w 144"/>
                                <a:gd name="T45" fmla="*/ 35 h 128"/>
                                <a:gd name="T46" fmla="*/ 105 w 144"/>
                                <a:gd name="T47" fmla="*/ 41 h 128"/>
                                <a:gd name="T48" fmla="*/ 92 w 144"/>
                                <a:gd name="T49" fmla="*/ 41 h 128"/>
                                <a:gd name="T50" fmla="*/ 85 w 144"/>
                                <a:gd name="T51" fmla="*/ 47 h 128"/>
                                <a:gd name="T52" fmla="*/ 92 w 144"/>
                                <a:gd name="T53" fmla="*/ 53 h 128"/>
                                <a:gd name="T54" fmla="*/ 98 w 144"/>
                                <a:gd name="T55" fmla="*/ 58 h 128"/>
                                <a:gd name="T56" fmla="*/ 131 w 144"/>
                                <a:gd name="T57" fmla="*/ 70 h 128"/>
                                <a:gd name="T58" fmla="*/ 144 w 144"/>
                                <a:gd name="T59" fmla="*/ 70 h 128"/>
                                <a:gd name="T60" fmla="*/ 118 w 144"/>
                                <a:gd name="T61" fmla="*/ 70 h 128"/>
                                <a:gd name="T62" fmla="*/ 105 w 144"/>
                                <a:gd name="T63" fmla="*/ 70 h 128"/>
                                <a:gd name="T64" fmla="*/ 105 w 144"/>
                                <a:gd name="T65" fmla="*/ 76 h 128"/>
                                <a:gd name="T66" fmla="*/ 144 w 144"/>
                                <a:gd name="T67" fmla="*/ 87 h 128"/>
                                <a:gd name="T68" fmla="*/ 138 w 144"/>
                                <a:gd name="T69" fmla="*/ 87 h 128"/>
                                <a:gd name="T70" fmla="*/ 111 w 144"/>
                                <a:gd name="T71" fmla="*/ 87 h 128"/>
                                <a:gd name="T72" fmla="*/ 111 w 144"/>
                                <a:gd name="T73" fmla="*/ 93 h 128"/>
                                <a:gd name="T74" fmla="*/ 138 w 144"/>
                                <a:gd name="T75" fmla="*/ 99 h 128"/>
                                <a:gd name="T76" fmla="*/ 144 w 144"/>
                                <a:gd name="T77" fmla="*/ 105 h 128"/>
                                <a:gd name="T78" fmla="*/ 138 w 144"/>
                                <a:gd name="T79" fmla="*/ 110 h 128"/>
                                <a:gd name="T80" fmla="*/ 144 w 144"/>
                                <a:gd name="T81" fmla="*/ 122 h 128"/>
                                <a:gd name="T82" fmla="*/ 144 w 144"/>
                                <a:gd name="T83" fmla="*/ 128 h 128"/>
                                <a:gd name="T84" fmla="*/ 131 w 144"/>
                                <a:gd name="T85" fmla="*/ 110 h 128"/>
                                <a:gd name="T86" fmla="*/ 118 w 144"/>
                                <a:gd name="T87" fmla="*/ 110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44" h="128">
                                  <a:moveTo>
                                    <a:pt x="118" y="110"/>
                                  </a:moveTo>
                                  <a:lnTo>
                                    <a:pt x="111" y="110"/>
                                  </a:lnTo>
                                  <a:lnTo>
                                    <a:pt x="118" y="116"/>
                                  </a:lnTo>
                                  <a:lnTo>
                                    <a:pt x="118" y="122"/>
                                  </a:lnTo>
                                  <a:lnTo>
                                    <a:pt x="111" y="110"/>
                                  </a:lnTo>
                                  <a:lnTo>
                                    <a:pt x="98" y="99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92" y="105"/>
                                  </a:lnTo>
                                  <a:lnTo>
                                    <a:pt x="85" y="93"/>
                                  </a:lnTo>
                                  <a:lnTo>
                                    <a:pt x="85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72" y="87"/>
                                  </a:lnTo>
                                  <a:lnTo>
                                    <a:pt x="59" y="76"/>
                                  </a:lnTo>
                                  <a:lnTo>
                                    <a:pt x="59" y="76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52" y="87"/>
                                  </a:lnTo>
                                  <a:lnTo>
                                    <a:pt x="52" y="76"/>
                                  </a:lnTo>
                                  <a:lnTo>
                                    <a:pt x="46" y="64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33" y="5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9" y="47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3" y="58"/>
                                  </a:lnTo>
                                  <a:lnTo>
                                    <a:pt x="19" y="70"/>
                                  </a:lnTo>
                                  <a:lnTo>
                                    <a:pt x="19" y="76"/>
                                  </a:lnTo>
                                  <a:lnTo>
                                    <a:pt x="19" y="81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39" y="41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98" y="18"/>
                                  </a:lnTo>
                                  <a:lnTo>
                                    <a:pt x="92" y="24"/>
                                  </a:lnTo>
                                  <a:lnTo>
                                    <a:pt x="79" y="24"/>
                                  </a:lnTo>
                                  <a:lnTo>
                                    <a:pt x="65" y="24"/>
                                  </a:lnTo>
                                  <a:lnTo>
                                    <a:pt x="65" y="24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111" y="29"/>
                                  </a:lnTo>
                                  <a:lnTo>
                                    <a:pt x="118" y="35"/>
                                  </a:lnTo>
                                  <a:lnTo>
                                    <a:pt x="111" y="41"/>
                                  </a:lnTo>
                                  <a:lnTo>
                                    <a:pt x="105" y="41"/>
                                  </a:lnTo>
                                  <a:lnTo>
                                    <a:pt x="98" y="41"/>
                                  </a:lnTo>
                                  <a:lnTo>
                                    <a:pt x="92" y="41"/>
                                  </a:lnTo>
                                  <a:lnTo>
                                    <a:pt x="85" y="41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2" y="53"/>
                                  </a:lnTo>
                                  <a:lnTo>
                                    <a:pt x="92" y="53"/>
                                  </a:lnTo>
                                  <a:lnTo>
                                    <a:pt x="98" y="58"/>
                                  </a:lnTo>
                                  <a:lnTo>
                                    <a:pt x="105" y="64"/>
                                  </a:lnTo>
                                  <a:lnTo>
                                    <a:pt x="131" y="70"/>
                                  </a:lnTo>
                                  <a:lnTo>
                                    <a:pt x="144" y="70"/>
                                  </a:lnTo>
                                  <a:lnTo>
                                    <a:pt x="144" y="70"/>
                                  </a:lnTo>
                                  <a:lnTo>
                                    <a:pt x="131" y="70"/>
                                  </a:lnTo>
                                  <a:lnTo>
                                    <a:pt x="118" y="70"/>
                                  </a:lnTo>
                                  <a:lnTo>
                                    <a:pt x="105" y="64"/>
                                  </a:lnTo>
                                  <a:lnTo>
                                    <a:pt x="105" y="70"/>
                                  </a:lnTo>
                                  <a:lnTo>
                                    <a:pt x="98" y="76"/>
                                  </a:lnTo>
                                  <a:lnTo>
                                    <a:pt x="105" y="76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38" y="87"/>
                                  </a:lnTo>
                                  <a:lnTo>
                                    <a:pt x="138" y="87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105" y="87"/>
                                  </a:lnTo>
                                  <a:lnTo>
                                    <a:pt x="111" y="93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38" y="99"/>
                                  </a:lnTo>
                                  <a:lnTo>
                                    <a:pt x="144" y="99"/>
                                  </a:lnTo>
                                  <a:lnTo>
                                    <a:pt x="144" y="105"/>
                                  </a:lnTo>
                                  <a:lnTo>
                                    <a:pt x="144" y="105"/>
                                  </a:lnTo>
                                  <a:lnTo>
                                    <a:pt x="138" y="110"/>
                                  </a:lnTo>
                                  <a:lnTo>
                                    <a:pt x="144" y="116"/>
                                  </a:lnTo>
                                  <a:lnTo>
                                    <a:pt x="144" y="122"/>
                                  </a:lnTo>
                                  <a:lnTo>
                                    <a:pt x="144" y="122"/>
                                  </a:lnTo>
                                  <a:lnTo>
                                    <a:pt x="144" y="128"/>
                                  </a:lnTo>
                                  <a:lnTo>
                                    <a:pt x="138" y="122"/>
                                  </a:lnTo>
                                  <a:lnTo>
                                    <a:pt x="131" y="110"/>
                                  </a:lnTo>
                                  <a:lnTo>
                                    <a:pt x="125" y="110"/>
                                  </a:lnTo>
                                  <a:lnTo>
                                    <a:pt x="118" y="11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 bwMode="auto">
                            <a:xfrm>
                              <a:off x="10737" y="14557"/>
                              <a:ext cx="32" cy="4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29"/>
                                <a:gd name="T2" fmla="*/ 26 w 26"/>
                                <a:gd name="T3" fmla="*/ 29 h 29"/>
                                <a:gd name="T4" fmla="*/ 13 w 26"/>
                                <a:gd name="T5" fmla="*/ 11 h 29"/>
                                <a:gd name="T6" fmla="*/ 0 w 26"/>
                                <a:gd name="T7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" h="29">
                                  <a:moveTo>
                                    <a:pt x="0" y="0"/>
                                  </a:moveTo>
                                  <a:lnTo>
                                    <a:pt x="26" y="29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 bwMode="auto">
                            <a:xfrm>
                              <a:off x="10728" y="14581"/>
                              <a:ext cx="9" cy="8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6"/>
                                <a:gd name="T2" fmla="*/ 0 w 7"/>
                                <a:gd name="T3" fmla="*/ 0 h 6"/>
                                <a:gd name="T4" fmla="*/ 7 w 7"/>
                                <a:gd name="T5" fmla="*/ 6 h 6"/>
                                <a:gd name="T6" fmla="*/ 0 w 7"/>
                                <a:gd name="T7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 bwMode="auto">
                            <a:xfrm>
                              <a:off x="8592" y="14446"/>
                              <a:ext cx="33" cy="143"/>
                            </a:xfrm>
                            <a:custGeom>
                              <a:avLst/>
                              <a:gdLst>
                                <a:gd name="T0" fmla="*/ 6 w 26"/>
                                <a:gd name="T1" fmla="*/ 92 h 104"/>
                                <a:gd name="T2" fmla="*/ 0 w 26"/>
                                <a:gd name="T3" fmla="*/ 6 h 104"/>
                                <a:gd name="T4" fmla="*/ 0 w 26"/>
                                <a:gd name="T5" fmla="*/ 0 h 104"/>
                                <a:gd name="T6" fmla="*/ 6 w 26"/>
                                <a:gd name="T7" fmla="*/ 0 h 104"/>
                                <a:gd name="T8" fmla="*/ 19 w 26"/>
                                <a:gd name="T9" fmla="*/ 0 h 104"/>
                                <a:gd name="T10" fmla="*/ 26 w 26"/>
                                <a:gd name="T11" fmla="*/ 0 h 104"/>
                                <a:gd name="T12" fmla="*/ 26 w 26"/>
                                <a:gd name="T13" fmla="*/ 6 h 104"/>
                                <a:gd name="T14" fmla="*/ 26 w 26"/>
                                <a:gd name="T15" fmla="*/ 52 h 104"/>
                                <a:gd name="T16" fmla="*/ 26 w 26"/>
                                <a:gd name="T17" fmla="*/ 98 h 104"/>
                                <a:gd name="T18" fmla="*/ 19 w 26"/>
                                <a:gd name="T19" fmla="*/ 104 h 104"/>
                                <a:gd name="T20" fmla="*/ 13 w 26"/>
                                <a:gd name="T21" fmla="*/ 104 h 104"/>
                                <a:gd name="T22" fmla="*/ 6 w 26"/>
                                <a:gd name="T23" fmla="*/ 98 h 104"/>
                                <a:gd name="T24" fmla="*/ 6 w 26"/>
                                <a:gd name="T25" fmla="*/ 92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6" h="104">
                                  <a:moveTo>
                                    <a:pt x="6" y="92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26" y="98"/>
                                  </a:lnTo>
                                  <a:lnTo>
                                    <a:pt x="19" y="104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6" y="98"/>
                                  </a:lnTo>
                                  <a:lnTo>
                                    <a:pt x="6" y="9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 bwMode="auto">
                            <a:xfrm>
                              <a:off x="10670" y="14446"/>
                              <a:ext cx="58" cy="143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98 h 104"/>
                                <a:gd name="T2" fmla="*/ 0 w 46"/>
                                <a:gd name="T3" fmla="*/ 87 h 104"/>
                                <a:gd name="T4" fmla="*/ 7 w 46"/>
                                <a:gd name="T5" fmla="*/ 75 h 104"/>
                                <a:gd name="T6" fmla="*/ 0 w 46"/>
                                <a:gd name="T7" fmla="*/ 46 h 104"/>
                                <a:gd name="T8" fmla="*/ 0 w 46"/>
                                <a:gd name="T9" fmla="*/ 23 h 104"/>
                                <a:gd name="T10" fmla="*/ 7 w 46"/>
                                <a:gd name="T11" fmla="*/ 6 h 104"/>
                                <a:gd name="T12" fmla="*/ 13 w 46"/>
                                <a:gd name="T13" fmla="*/ 0 h 104"/>
                                <a:gd name="T14" fmla="*/ 26 w 46"/>
                                <a:gd name="T15" fmla="*/ 0 h 104"/>
                                <a:gd name="T16" fmla="*/ 33 w 46"/>
                                <a:gd name="T17" fmla="*/ 0 h 104"/>
                                <a:gd name="T18" fmla="*/ 33 w 46"/>
                                <a:gd name="T19" fmla="*/ 11 h 104"/>
                                <a:gd name="T20" fmla="*/ 33 w 46"/>
                                <a:gd name="T21" fmla="*/ 29 h 104"/>
                                <a:gd name="T22" fmla="*/ 39 w 46"/>
                                <a:gd name="T23" fmla="*/ 40 h 104"/>
                                <a:gd name="T24" fmla="*/ 46 w 46"/>
                                <a:gd name="T25" fmla="*/ 58 h 104"/>
                                <a:gd name="T26" fmla="*/ 39 w 46"/>
                                <a:gd name="T27" fmla="*/ 52 h 104"/>
                                <a:gd name="T28" fmla="*/ 33 w 46"/>
                                <a:gd name="T29" fmla="*/ 46 h 104"/>
                                <a:gd name="T30" fmla="*/ 26 w 46"/>
                                <a:gd name="T31" fmla="*/ 46 h 104"/>
                                <a:gd name="T32" fmla="*/ 26 w 46"/>
                                <a:gd name="T33" fmla="*/ 58 h 104"/>
                                <a:gd name="T34" fmla="*/ 26 w 46"/>
                                <a:gd name="T35" fmla="*/ 69 h 104"/>
                                <a:gd name="T36" fmla="*/ 39 w 46"/>
                                <a:gd name="T37" fmla="*/ 87 h 104"/>
                                <a:gd name="T38" fmla="*/ 26 w 46"/>
                                <a:gd name="T39" fmla="*/ 69 h 104"/>
                                <a:gd name="T40" fmla="*/ 26 w 46"/>
                                <a:gd name="T41" fmla="*/ 63 h 104"/>
                                <a:gd name="T42" fmla="*/ 13 w 46"/>
                                <a:gd name="T43" fmla="*/ 58 h 104"/>
                                <a:gd name="T44" fmla="*/ 13 w 46"/>
                                <a:gd name="T45" fmla="*/ 63 h 104"/>
                                <a:gd name="T46" fmla="*/ 13 w 46"/>
                                <a:gd name="T47" fmla="*/ 69 h 104"/>
                                <a:gd name="T48" fmla="*/ 13 w 46"/>
                                <a:gd name="T49" fmla="*/ 81 h 104"/>
                                <a:gd name="T50" fmla="*/ 13 w 46"/>
                                <a:gd name="T51" fmla="*/ 81 h 104"/>
                                <a:gd name="T52" fmla="*/ 7 w 46"/>
                                <a:gd name="T53" fmla="*/ 81 h 104"/>
                                <a:gd name="T54" fmla="*/ 7 w 46"/>
                                <a:gd name="T55" fmla="*/ 92 h 104"/>
                                <a:gd name="T56" fmla="*/ 7 w 46"/>
                                <a:gd name="T57" fmla="*/ 98 h 104"/>
                                <a:gd name="T58" fmla="*/ 7 w 46"/>
                                <a:gd name="T59" fmla="*/ 104 h 104"/>
                                <a:gd name="T60" fmla="*/ 0 w 46"/>
                                <a:gd name="T61" fmla="*/ 104 h 104"/>
                                <a:gd name="T62" fmla="*/ 0 w 46"/>
                                <a:gd name="T63" fmla="*/ 98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46" h="104">
                                  <a:moveTo>
                                    <a:pt x="0" y="98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7" y="75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7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46" y="58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3" y="46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39" y="87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26" y="63"/>
                                  </a:lnTo>
                                  <a:lnTo>
                                    <a:pt x="13" y="58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3" y="69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7" y="81"/>
                                  </a:lnTo>
                                  <a:lnTo>
                                    <a:pt x="7" y="92"/>
                                  </a:lnTo>
                                  <a:lnTo>
                                    <a:pt x="7" y="98"/>
                                  </a:lnTo>
                                  <a:lnTo>
                                    <a:pt x="7" y="104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 bwMode="auto">
                            <a:xfrm>
                              <a:off x="10695" y="14573"/>
                              <a:ext cx="8" cy="16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12"/>
                                <a:gd name="T2" fmla="*/ 6 w 6"/>
                                <a:gd name="T3" fmla="*/ 12 h 12"/>
                                <a:gd name="T4" fmla="*/ 0 w 6"/>
                                <a:gd name="T5" fmla="*/ 0 h 12"/>
                                <a:gd name="T6" fmla="*/ 0 w 6"/>
                                <a:gd name="T7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12">
                                  <a:moveTo>
                                    <a:pt x="0" y="0"/>
                                  </a:moveTo>
                                  <a:lnTo>
                                    <a:pt x="6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 bwMode="auto">
                            <a:xfrm>
                              <a:off x="10885" y="14566"/>
                              <a:ext cx="8" cy="23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17"/>
                                <a:gd name="T2" fmla="*/ 6 w 6"/>
                                <a:gd name="T3" fmla="*/ 5 h 17"/>
                                <a:gd name="T4" fmla="*/ 6 w 6"/>
                                <a:gd name="T5" fmla="*/ 17 h 17"/>
                                <a:gd name="T6" fmla="*/ 0 w 6"/>
                                <a:gd name="T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17">
                                  <a:moveTo>
                                    <a:pt x="0" y="0"/>
                                  </a:moveTo>
                                  <a:lnTo>
                                    <a:pt x="6" y="5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 bwMode="auto">
                            <a:xfrm>
                              <a:off x="10869" y="14566"/>
                              <a:ext cx="1" cy="15"/>
                            </a:xfrm>
                            <a:custGeom>
                              <a:avLst/>
                              <a:gdLst>
                                <a:gd name="T0" fmla="*/ 0 h 11"/>
                                <a:gd name="T1" fmla="*/ 5 h 11"/>
                                <a:gd name="T2" fmla="*/ 11 h 11"/>
                                <a:gd name="T3" fmla="*/ 0 h 11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">
                                  <a:moveTo>
                                    <a:pt x="0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 bwMode="auto">
                            <a:xfrm>
                              <a:off x="8648" y="14469"/>
                              <a:ext cx="9" cy="104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70 h 75"/>
                                <a:gd name="T2" fmla="*/ 0 w 7"/>
                                <a:gd name="T3" fmla="*/ 0 h 75"/>
                                <a:gd name="T4" fmla="*/ 0 w 7"/>
                                <a:gd name="T5" fmla="*/ 0 h 75"/>
                                <a:gd name="T6" fmla="*/ 7 w 7"/>
                                <a:gd name="T7" fmla="*/ 12 h 75"/>
                                <a:gd name="T8" fmla="*/ 7 w 7"/>
                                <a:gd name="T9" fmla="*/ 35 h 75"/>
                                <a:gd name="T10" fmla="*/ 7 w 7"/>
                                <a:gd name="T11" fmla="*/ 70 h 75"/>
                                <a:gd name="T12" fmla="*/ 0 w 7"/>
                                <a:gd name="T13" fmla="*/ 75 h 75"/>
                                <a:gd name="T14" fmla="*/ 0 w 7"/>
                                <a:gd name="T15" fmla="*/ 70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" h="75">
                                  <a:moveTo>
                                    <a:pt x="0" y="7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 bwMode="auto">
                            <a:xfrm>
                              <a:off x="8558" y="14469"/>
                              <a:ext cx="16" cy="97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6 h 70"/>
                                <a:gd name="T2" fmla="*/ 7 w 13"/>
                                <a:gd name="T3" fmla="*/ 0 h 70"/>
                                <a:gd name="T4" fmla="*/ 13 w 13"/>
                                <a:gd name="T5" fmla="*/ 6 h 70"/>
                                <a:gd name="T6" fmla="*/ 13 w 13"/>
                                <a:gd name="T7" fmla="*/ 64 h 70"/>
                                <a:gd name="T8" fmla="*/ 7 w 13"/>
                                <a:gd name="T9" fmla="*/ 70 h 70"/>
                                <a:gd name="T10" fmla="*/ 0 w 13"/>
                                <a:gd name="T11" fmla="*/ 64 h 70"/>
                                <a:gd name="T12" fmla="*/ 0 w 13"/>
                                <a:gd name="T13" fmla="*/ 6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" h="70">
                                  <a:moveTo>
                                    <a:pt x="0" y="6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 bwMode="auto">
                            <a:xfrm>
                              <a:off x="8971" y="14469"/>
                              <a:ext cx="91" cy="97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64 h 70"/>
                                <a:gd name="T2" fmla="*/ 59 w 72"/>
                                <a:gd name="T3" fmla="*/ 29 h 70"/>
                                <a:gd name="T4" fmla="*/ 52 w 72"/>
                                <a:gd name="T5" fmla="*/ 23 h 70"/>
                                <a:gd name="T6" fmla="*/ 32 w 72"/>
                                <a:gd name="T7" fmla="*/ 12 h 70"/>
                                <a:gd name="T8" fmla="*/ 6 w 72"/>
                                <a:gd name="T9" fmla="*/ 6 h 70"/>
                                <a:gd name="T10" fmla="*/ 0 w 72"/>
                                <a:gd name="T11" fmla="*/ 0 h 70"/>
                                <a:gd name="T12" fmla="*/ 19 w 72"/>
                                <a:gd name="T13" fmla="*/ 6 h 70"/>
                                <a:gd name="T14" fmla="*/ 32 w 72"/>
                                <a:gd name="T15" fmla="*/ 12 h 70"/>
                                <a:gd name="T16" fmla="*/ 59 w 72"/>
                                <a:gd name="T17" fmla="*/ 23 h 70"/>
                                <a:gd name="T18" fmla="*/ 72 w 72"/>
                                <a:gd name="T19" fmla="*/ 29 h 70"/>
                                <a:gd name="T20" fmla="*/ 59 w 72"/>
                                <a:gd name="T21" fmla="*/ 46 h 70"/>
                                <a:gd name="T22" fmla="*/ 39 w 72"/>
                                <a:gd name="T23" fmla="*/ 52 h 70"/>
                                <a:gd name="T24" fmla="*/ 0 w 72"/>
                                <a:gd name="T25" fmla="*/ 70 h 70"/>
                                <a:gd name="T26" fmla="*/ 0 w 72"/>
                                <a:gd name="T27" fmla="*/ 64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2" h="70">
                                  <a:moveTo>
                                    <a:pt x="0" y="64"/>
                                  </a:moveTo>
                                  <a:lnTo>
                                    <a:pt x="59" y="29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6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59" y="23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59" y="46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 bwMode="auto">
                            <a:xfrm>
                              <a:off x="10811" y="14541"/>
                              <a:ext cx="7" cy="16"/>
                            </a:xfrm>
                            <a:custGeom>
                              <a:avLst/>
                              <a:gdLst>
                                <a:gd name="T0" fmla="*/ 6 w 6"/>
                                <a:gd name="T1" fmla="*/ 0 h 12"/>
                                <a:gd name="T2" fmla="*/ 6 w 6"/>
                                <a:gd name="T3" fmla="*/ 6 h 12"/>
                                <a:gd name="T4" fmla="*/ 6 w 6"/>
                                <a:gd name="T5" fmla="*/ 12 h 12"/>
                                <a:gd name="T6" fmla="*/ 0 w 6"/>
                                <a:gd name="T7" fmla="*/ 6 h 12"/>
                                <a:gd name="T8" fmla="*/ 6 w 6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2">
                                  <a:moveTo>
                                    <a:pt x="6" y="0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 bwMode="auto">
                            <a:xfrm>
                              <a:off x="9062" y="14541"/>
                              <a:ext cx="1592" cy="16"/>
                            </a:xfrm>
                            <a:custGeom>
                              <a:avLst/>
                              <a:gdLst>
                                <a:gd name="T0" fmla="*/ 19 w 1267"/>
                                <a:gd name="T1" fmla="*/ 6 h 12"/>
                                <a:gd name="T2" fmla="*/ 0 w 1267"/>
                                <a:gd name="T3" fmla="*/ 0 h 12"/>
                                <a:gd name="T4" fmla="*/ 6 w 1267"/>
                                <a:gd name="T5" fmla="*/ 0 h 12"/>
                                <a:gd name="T6" fmla="*/ 39 w 1267"/>
                                <a:gd name="T7" fmla="*/ 0 h 12"/>
                                <a:gd name="T8" fmla="*/ 65 w 1267"/>
                                <a:gd name="T9" fmla="*/ 0 h 12"/>
                                <a:gd name="T10" fmla="*/ 105 w 1267"/>
                                <a:gd name="T11" fmla="*/ 0 h 12"/>
                                <a:gd name="T12" fmla="*/ 144 w 1267"/>
                                <a:gd name="T13" fmla="*/ 0 h 12"/>
                                <a:gd name="T14" fmla="*/ 184 w 1267"/>
                                <a:gd name="T15" fmla="*/ 0 h 12"/>
                                <a:gd name="T16" fmla="*/ 230 w 1267"/>
                                <a:gd name="T17" fmla="*/ 0 h 12"/>
                                <a:gd name="T18" fmla="*/ 321 w 1267"/>
                                <a:gd name="T19" fmla="*/ 0 h 12"/>
                                <a:gd name="T20" fmla="*/ 420 w 1267"/>
                                <a:gd name="T21" fmla="*/ 0 h 12"/>
                                <a:gd name="T22" fmla="*/ 525 w 1267"/>
                                <a:gd name="T23" fmla="*/ 0 h 12"/>
                                <a:gd name="T24" fmla="*/ 735 w 1267"/>
                                <a:gd name="T25" fmla="*/ 0 h 12"/>
                                <a:gd name="T26" fmla="*/ 840 w 1267"/>
                                <a:gd name="T27" fmla="*/ 0 h 12"/>
                                <a:gd name="T28" fmla="*/ 939 w 1267"/>
                                <a:gd name="T29" fmla="*/ 0 h 12"/>
                                <a:gd name="T30" fmla="*/ 1024 w 1267"/>
                                <a:gd name="T31" fmla="*/ 0 h 12"/>
                                <a:gd name="T32" fmla="*/ 1063 w 1267"/>
                                <a:gd name="T33" fmla="*/ 0 h 12"/>
                                <a:gd name="T34" fmla="*/ 1103 w 1267"/>
                                <a:gd name="T35" fmla="*/ 0 h 12"/>
                                <a:gd name="T36" fmla="*/ 1136 w 1267"/>
                                <a:gd name="T37" fmla="*/ 0 h 12"/>
                                <a:gd name="T38" fmla="*/ 1168 w 1267"/>
                                <a:gd name="T39" fmla="*/ 0 h 12"/>
                                <a:gd name="T40" fmla="*/ 1195 w 1267"/>
                                <a:gd name="T41" fmla="*/ 0 h 12"/>
                                <a:gd name="T42" fmla="*/ 1214 w 1267"/>
                                <a:gd name="T43" fmla="*/ 0 h 12"/>
                                <a:gd name="T44" fmla="*/ 1234 w 1267"/>
                                <a:gd name="T45" fmla="*/ 0 h 12"/>
                                <a:gd name="T46" fmla="*/ 1247 w 1267"/>
                                <a:gd name="T47" fmla="*/ 0 h 12"/>
                                <a:gd name="T48" fmla="*/ 1254 w 1267"/>
                                <a:gd name="T49" fmla="*/ 0 h 12"/>
                                <a:gd name="T50" fmla="*/ 1260 w 1267"/>
                                <a:gd name="T51" fmla="*/ 0 h 12"/>
                                <a:gd name="T52" fmla="*/ 1267 w 1267"/>
                                <a:gd name="T53" fmla="*/ 6 h 12"/>
                                <a:gd name="T54" fmla="*/ 1260 w 1267"/>
                                <a:gd name="T55" fmla="*/ 12 h 12"/>
                                <a:gd name="T56" fmla="*/ 1254 w 1267"/>
                                <a:gd name="T57" fmla="*/ 12 h 12"/>
                                <a:gd name="T58" fmla="*/ 1247 w 1267"/>
                                <a:gd name="T59" fmla="*/ 12 h 12"/>
                                <a:gd name="T60" fmla="*/ 1234 w 1267"/>
                                <a:gd name="T61" fmla="*/ 12 h 12"/>
                                <a:gd name="T62" fmla="*/ 1208 w 1267"/>
                                <a:gd name="T63" fmla="*/ 12 h 12"/>
                                <a:gd name="T64" fmla="*/ 1182 w 1267"/>
                                <a:gd name="T65" fmla="*/ 12 h 12"/>
                                <a:gd name="T66" fmla="*/ 1149 w 1267"/>
                                <a:gd name="T67" fmla="*/ 12 h 12"/>
                                <a:gd name="T68" fmla="*/ 1109 w 1267"/>
                                <a:gd name="T69" fmla="*/ 12 h 12"/>
                                <a:gd name="T70" fmla="*/ 1070 w 1267"/>
                                <a:gd name="T71" fmla="*/ 12 h 12"/>
                                <a:gd name="T72" fmla="*/ 1024 w 1267"/>
                                <a:gd name="T73" fmla="*/ 12 h 12"/>
                                <a:gd name="T74" fmla="*/ 971 w 1267"/>
                                <a:gd name="T75" fmla="*/ 12 h 12"/>
                                <a:gd name="T76" fmla="*/ 866 w 1267"/>
                                <a:gd name="T77" fmla="*/ 12 h 12"/>
                                <a:gd name="T78" fmla="*/ 755 w 1267"/>
                                <a:gd name="T79" fmla="*/ 12 h 12"/>
                                <a:gd name="T80" fmla="*/ 643 w 1267"/>
                                <a:gd name="T81" fmla="*/ 12 h 12"/>
                                <a:gd name="T82" fmla="*/ 525 w 1267"/>
                                <a:gd name="T83" fmla="*/ 12 h 12"/>
                                <a:gd name="T84" fmla="*/ 413 w 1267"/>
                                <a:gd name="T85" fmla="*/ 6 h 12"/>
                                <a:gd name="T86" fmla="*/ 308 w 1267"/>
                                <a:gd name="T87" fmla="*/ 6 h 12"/>
                                <a:gd name="T88" fmla="*/ 262 w 1267"/>
                                <a:gd name="T89" fmla="*/ 6 h 12"/>
                                <a:gd name="T90" fmla="*/ 216 w 1267"/>
                                <a:gd name="T91" fmla="*/ 6 h 12"/>
                                <a:gd name="T92" fmla="*/ 170 w 1267"/>
                                <a:gd name="T93" fmla="*/ 6 h 12"/>
                                <a:gd name="T94" fmla="*/ 138 w 1267"/>
                                <a:gd name="T95" fmla="*/ 6 h 12"/>
                                <a:gd name="T96" fmla="*/ 105 w 1267"/>
                                <a:gd name="T97" fmla="*/ 6 h 12"/>
                                <a:gd name="T98" fmla="*/ 79 w 1267"/>
                                <a:gd name="T99" fmla="*/ 6 h 12"/>
                                <a:gd name="T100" fmla="*/ 52 w 1267"/>
                                <a:gd name="T101" fmla="*/ 6 h 12"/>
                                <a:gd name="T102" fmla="*/ 39 w 1267"/>
                                <a:gd name="T103" fmla="*/ 6 h 12"/>
                                <a:gd name="T104" fmla="*/ 26 w 1267"/>
                                <a:gd name="T105" fmla="*/ 6 h 12"/>
                                <a:gd name="T106" fmla="*/ 19 w 1267"/>
                                <a:gd name="T107" fmla="*/ 6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67" h="12">
                                  <a:moveTo>
                                    <a:pt x="19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84" y="0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321" y="0"/>
                                  </a:lnTo>
                                  <a:lnTo>
                                    <a:pt x="420" y="0"/>
                                  </a:lnTo>
                                  <a:lnTo>
                                    <a:pt x="525" y="0"/>
                                  </a:lnTo>
                                  <a:lnTo>
                                    <a:pt x="735" y="0"/>
                                  </a:lnTo>
                                  <a:lnTo>
                                    <a:pt x="840" y="0"/>
                                  </a:lnTo>
                                  <a:lnTo>
                                    <a:pt x="939" y="0"/>
                                  </a:lnTo>
                                  <a:lnTo>
                                    <a:pt x="1024" y="0"/>
                                  </a:lnTo>
                                  <a:lnTo>
                                    <a:pt x="1063" y="0"/>
                                  </a:lnTo>
                                  <a:lnTo>
                                    <a:pt x="1103" y="0"/>
                                  </a:lnTo>
                                  <a:lnTo>
                                    <a:pt x="1136" y="0"/>
                                  </a:lnTo>
                                  <a:lnTo>
                                    <a:pt x="1168" y="0"/>
                                  </a:lnTo>
                                  <a:lnTo>
                                    <a:pt x="1195" y="0"/>
                                  </a:lnTo>
                                  <a:lnTo>
                                    <a:pt x="1214" y="0"/>
                                  </a:lnTo>
                                  <a:lnTo>
                                    <a:pt x="1234" y="0"/>
                                  </a:lnTo>
                                  <a:lnTo>
                                    <a:pt x="1247" y="0"/>
                                  </a:lnTo>
                                  <a:lnTo>
                                    <a:pt x="1254" y="0"/>
                                  </a:lnTo>
                                  <a:lnTo>
                                    <a:pt x="1260" y="0"/>
                                  </a:lnTo>
                                  <a:lnTo>
                                    <a:pt x="1267" y="6"/>
                                  </a:lnTo>
                                  <a:lnTo>
                                    <a:pt x="1260" y="12"/>
                                  </a:lnTo>
                                  <a:lnTo>
                                    <a:pt x="1254" y="12"/>
                                  </a:lnTo>
                                  <a:lnTo>
                                    <a:pt x="1247" y="12"/>
                                  </a:lnTo>
                                  <a:lnTo>
                                    <a:pt x="1234" y="12"/>
                                  </a:lnTo>
                                  <a:lnTo>
                                    <a:pt x="1208" y="12"/>
                                  </a:lnTo>
                                  <a:lnTo>
                                    <a:pt x="1182" y="12"/>
                                  </a:lnTo>
                                  <a:lnTo>
                                    <a:pt x="1149" y="12"/>
                                  </a:lnTo>
                                  <a:lnTo>
                                    <a:pt x="1109" y="12"/>
                                  </a:lnTo>
                                  <a:lnTo>
                                    <a:pt x="1070" y="12"/>
                                  </a:lnTo>
                                  <a:lnTo>
                                    <a:pt x="1024" y="12"/>
                                  </a:lnTo>
                                  <a:lnTo>
                                    <a:pt x="971" y="12"/>
                                  </a:lnTo>
                                  <a:lnTo>
                                    <a:pt x="866" y="12"/>
                                  </a:lnTo>
                                  <a:lnTo>
                                    <a:pt x="755" y="12"/>
                                  </a:lnTo>
                                  <a:lnTo>
                                    <a:pt x="643" y="12"/>
                                  </a:lnTo>
                                  <a:lnTo>
                                    <a:pt x="525" y="12"/>
                                  </a:lnTo>
                                  <a:lnTo>
                                    <a:pt x="413" y="6"/>
                                  </a:lnTo>
                                  <a:lnTo>
                                    <a:pt x="308" y="6"/>
                                  </a:lnTo>
                                  <a:lnTo>
                                    <a:pt x="262" y="6"/>
                                  </a:lnTo>
                                  <a:lnTo>
                                    <a:pt x="216" y="6"/>
                                  </a:lnTo>
                                  <a:lnTo>
                                    <a:pt x="170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05" y="6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52" y="6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9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 bwMode="auto">
                            <a:xfrm>
                              <a:off x="10728" y="14533"/>
                              <a:ext cx="1" cy="16"/>
                            </a:xfrm>
                            <a:custGeom>
                              <a:avLst/>
                              <a:gdLst>
                                <a:gd name="T0" fmla="*/ 0 h 12"/>
                                <a:gd name="T1" fmla="*/ 12 h 12"/>
                                <a:gd name="T2" fmla="*/ 6 h 12"/>
                                <a:gd name="T3" fmla="*/ 0 h 12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">
                                  <a:moveTo>
                                    <a:pt x="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 bwMode="auto">
                            <a:xfrm>
                              <a:off x="8682" y="14486"/>
                              <a:ext cx="49" cy="55"/>
                            </a:xfrm>
                            <a:custGeom>
                              <a:avLst/>
                              <a:gdLst>
                                <a:gd name="T0" fmla="*/ 0 w 39"/>
                                <a:gd name="T1" fmla="*/ 0 h 40"/>
                                <a:gd name="T2" fmla="*/ 13 w 39"/>
                                <a:gd name="T3" fmla="*/ 0 h 40"/>
                                <a:gd name="T4" fmla="*/ 26 w 39"/>
                                <a:gd name="T5" fmla="*/ 6 h 40"/>
                                <a:gd name="T6" fmla="*/ 33 w 39"/>
                                <a:gd name="T7" fmla="*/ 11 h 40"/>
                                <a:gd name="T8" fmla="*/ 39 w 39"/>
                                <a:gd name="T9" fmla="*/ 17 h 40"/>
                                <a:gd name="T10" fmla="*/ 39 w 39"/>
                                <a:gd name="T11" fmla="*/ 23 h 40"/>
                                <a:gd name="T12" fmla="*/ 26 w 39"/>
                                <a:gd name="T13" fmla="*/ 29 h 40"/>
                                <a:gd name="T14" fmla="*/ 19 w 39"/>
                                <a:gd name="T15" fmla="*/ 34 h 40"/>
                                <a:gd name="T16" fmla="*/ 0 w 39"/>
                                <a:gd name="T17" fmla="*/ 40 h 40"/>
                                <a:gd name="T18" fmla="*/ 0 w 39"/>
                                <a:gd name="T19" fmla="*/ 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9" h="40">
                                  <a:moveTo>
                                    <a:pt x="0" y="0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 bwMode="auto">
                            <a:xfrm>
                              <a:off x="8905" y="14486"/>
                              <a:ext cx="107" cy="55"/>
                            </a:xfrm>
                            <a:custGeom>
                              <a:avLst/>
                              <a:gdLst>
                                <a:gd name="T0" fmla="*/ 26 w 85"/>
                                <a:gd name="T1" fmla="*/ 29 h 40"/>
                                <a:gd name="T2" fmla="*/ 20 w 85"/>
                                <a:gd name="T3" fmla="*/ 23 h 40"/>
                                <a:gd name="T4" fmla="*/ 13 w 85"/>
                                <a:gd name="T5" fmla="*/ 23 h 40"/>
                                <a:gd name="T6" fmla="*/ 7 w 85"/>
                                <a:gd name="T7" fmla="*/ 17 h 40"/>
                                <a:gd name="T8" fmla="*/ 0 w 85"/>
                                <a:gd name="T9" fmla="*/ 17 h 40"/>
                                <a:gd name="T10" fmla="*/ 13 w 85"/>
                                <a:gd name="T11" fmla="*/ 17 h 40"/>
                                <a:gd name="T12" fmla="*/ 26 w 85"/>
                                <a:gd name="T13" fmla="*/ 11 h 40"/>
                                <a:gd name="T14" fmla="*/ 33 w 85"/>
                                <a:gd name="T15" fmla="*/ 0 h 40"/>
                                <a:gd name="T16" fmla="*/ 59 w 85"/>
                                <a:gd name="T17" fmla="*/ 6 h 40"/>
                                <a:gd name="T18" fmla="*/ 85 w 85"/>
                                <a:gd name="T19" fmla="*/ 17 h 40"/>
                                <a:gd name="T20" fmla="*/ 79 w 85"/>
                                <a:gd name="T21" fmla="*/ 29 h 40"/>
                                <a:gd name="T22" fmla="*/ 66 w 85"/>
                                <a:gd name="T23" fmla="*/ 29 h 40"/>
                                <a:gd name="T24" fmla="*/ 33 w 85"/>
                                <a:gd name="T25" fmla="*/ 40 h 40"/>
                                <a:gd name="T26" fmla="*/ 26 w 85"/>
                                <a:gd name="T27" fmla="*/ 29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85" h="40">
                                  <a:moveTo>
                                    <a:pt x="26" y="29"/>
                                  </a:moveTo>
                                  <a:lnTo>
                                    <a:pt x="20" y="23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79" y="29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26" y="2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 bwMode="auto">
                            <a:xfrm>
                              <a:off x="9705" y="13405"/>
                              <a:ext cx="1164" cy="1121"/>
                            </a:xfrm>
                            <a:custGeom>
                              <a:avLst/>
                              <a:gdLst>
                                <a:gd name="T0" fmla="*/ 79 w 926"/>
                                <a:gd name="T1" fmla="*/ 804 h 816"/>
                                <a:gd name="T2" fmla="*/ 46 w 926"/>
                                <a:gd name="T3" fmla="*/ 740 h 816"/>
                                <a:gd name="T4" fmla="*/ 26 w 926"/>
                                <a:gd name="T5" fmla="*/ 752 h 816"/>
                                <a:gd name="T6" fmla="*/ 151 w 926"/>
                                <a:gd name="T7" fmla="*/ 729 h 816"/>
                                <a:gd name="T8" fmla="*/ 433 w 926"/>
                                <a:gd name="T9" fmla="*/ 798 h 816"/>
                                <a:gd name="T10" fmla="*/ 335 w 926"/>
                                <a:gd name="T11" fmla="*/ 659 h 816"/>
                                <a:gd name="T12" fmla="*/ 420 w 926"/>
                                <a:gd name="T13" fmla="*/ 439 h 816"/>
                                <a:gd name="T14" fmla="*/ 420 w 926"/>
                                <a:gd name="T15" fmla="*/ 480 h 816"/>
                                <a:gd name="T16" fmla="*/ 466 w 926"/>
                                <a:gd name="T17" fmla="*/ 451 h 816"/>
                                <a:gd name="T18" fmla="*/ 473 w 926"/>
                                <a:gd name="T19" fmla="*/ 544 h 816"/>
                                <a:gd name="T20" fmla="*/ 354 w 926"/>
                                <a:gd name="T21" fmla="*/ 636 h 816"/>
                                <a:gd name="T22" fmla="*/ 368 w 926"/>
                                <a:gd name="T23" fmla="*/ 648 h 816"/>
                                <a:gd name="T24" fmla="*/ 420 w 926"/>
                                <a:gd name="T25" fmla="*/ 625 h 816"/>
                                <a:gd name="T26" fmla="*/ 407 w 926"/>
                                <a:gd name="T27" fmla="*/ 607 h 816"/>
                                <a:gd name="T28" fmla="*/ 433 w 926"/>
                                <a:gd name="T29" fmla="*/ 578 h 816"/>
                                <a:gd name="T30" fmla="*/ 532 w 926"/>
                                <a:gd name="T31" fmla="*/ 561 h 816"/>
                                <a:gd name="T32" fmla="*/ 597 w 926"/>
                                <a:gd name="T33" fmla="*/ 630 h 816"/>
                                <a:gd name="T34" fmla="*/ 564 w 926"/>
                                <a:gd name="T35" fmla="*/ 723 h 816"/>
                                <a:gd name="T36" fmla="*/ 453 w 926"/>
                                <a:gd name="T37" fmla="*/ 746 h 816"/>
                                <a:gd name="T38" fmla="*/ 466 w 926"/>
                                <a:gd name="T39" fmla="*/ 671 h 816"/>
                                <a:gd name="T40" fmla="*/ 407 w 926"/>
                                <a:gd name="T41" fmla="*/ 746 h 816"/>
                                <a:gd name="T42" fmla="*/ 630 w 926"/>
                                <a:gd name="T43" fmla="*/ 694 h 816"/>
                                <a:gd name="T44" fmla="*/ 610 w 926"/>
                                <a:gd name="T45" fmla="*/ 503 h 816"/>
                                <a:gd name="T46" fmla="*/ 840 w 926"/>
                                <a:gd name="T47" fmla="*/ 521 h 816"/>
                                <a:gd name="T48" fmla="*/ 821 w 926"/>
                                <a:gd name="T49" fmla="*/ 353 h 816"/>
                                <a:gd name="T50" fmla="*/ 788 w 926"/>
                                <a:gd name="T51" fmla="*/ 416 h 816"/>
                                <a:gd name="T52" fmla="*/ 834 w 926"/>
                                <a:gd name="T53" fmla="*/ 451 h 816"/>
                                <a:gd name="T54" fmla="*/ 781 w 926"/>
                                <a:gd name="T55" fmla="*/ 486 h 816"/>
                                <a:gd name="T56" fmla="*/ 709 w 926"/>
                                <a:gd name="T57" fmla="*/ 521 h 816"/>
                                <a:gd name="T58" fmla="*/ 643 w 926"/>
                                <a:gd name="T59" fmla="*/ 439 h 816"/>
                                <a:gd name="T60" fmla="*/ 670 w 926"/>
                                <a:gd name="T61" fmla="*/ 364 h 816"/>
                                <a:gd name="T62" fmla="*/ 775 w 926"/>
                                <a:gd name="T63" fmla="*/ 324 h 816"/>
                                <a:gd name="T64" fmla="*/ 696 w 926"/>
                                <a:gd name="T65" fmla="*/ 318 h 816"/>
                                <a:gd name="T66" fmla="*/ 597 w 926"/>
                                <a:gd name="T67" fmla="*/ 422 h 816"/>
                                <a:gd name="T68" fmla="*/ 505 w 926"/>
                                <a:gd name="T69" fmla="*/ 358 h 816"/>
                                <a:gd name="T70" fmla="*/ 525 w 926"/>
                                <a:gd name="T71" fmla="*/ 364 h 816"/>
                                <a:gd name="T72" fmla="*/ 722 w 926"/>
                                <a:gd name="T73" fmla="*/ 295 h 816"/>
                                <a:gd name="T74" fmla="*/ 899 w 926"/>
                                <a:gd name="T75" fmla="*/ 387 h 816"/>
                                <a:gd name="T76" fmla="*/ 827 w 926"/>
                                <a:gd name="T77" fmla="*/ 127 h 816"/>
                                <a:gd name="T78" fmla="*/ 840 w 926"/>
                                <a:gd name="T79" fmla="*/ 17 h 816"/>
                                <a:gd name="T80" fmla="*/ 860 w 926"/>
                                <a:gd name="T81" fmla="*/ 52 h 816"/>
                                <a:gd name="T82" fmla="*/ 906 w 926"/>
                                <a:gd name="T83" fmla="*/ 11 h 816"/>
                                <a:gd name="T84" fmla="*/ 886 w 926"/>
                                <a:gd name="T85" fmla="*/ 115 h 816"/>
                                <a:gd name="T86" fmla="*/ 886 w 926"/>
                                <a:gd name="T87" fmla="*/ 266 h 816"/>
                                <a:gd name="T88" fmla="*/ 899 w 926"/>
                                <a:gd name="T89" fmla="*/ 156 h 816"/>
                                <a:gd name="T90" fmla="*/ 827 w 926"/>
                                <a:gd name="T91" fmla="*/ 202 h 816"/>
                                <a:gd name="T92" fmla="*/ 866 w 926"/>
                                <a:gd name="T93" fmla="*/ 532 h 816"/>
                                <a:gd name="T94" fmla="*/ 919 w 926"/>
                                <a:gd name="T95" fmla="*/ 596 h 816"/>
                                <a:gd name="T96" fmla="*/ 814 w 926"/>
                                <a:gd name="T97" fmla="*/ 613 h 816"/>
                                <a:gd name="T98" fmla="*/ 880 w 926"/>
                                <a:gd name="T99" fmla="*/ 596 h 816"/>
                                <a:gd name="T100" fmla="*/ 604 w 926"/>
                                <a:gd name="T101" fmla="*/ 521 h 816"/>
                                <a:gd name="T102" fmla="*/ 689 w 926"/>
                                <a:gd name="T103" fmla="*/ 769 h 816"/>
                                <a:gd name="T104" fmla="*/ 696 w 926"/>
                                <a:gd name="T105" fmla="*/ 711 h 816"/>
                                <a:gd name="T106" fmla="*/ 709 w 926"/>
                                <a:gd name="T107" fmla="*/ 804 h 816"/>
                                <a:gd name="T108" fmla="*/ 630 w 926"/>
                                <a:gd name="T109" fmla="*/ 717 h 816"/>
                                <a:gd name="T110" fmla="*/ 486 w 926"/>
                                <a:gd name="T111" fmla="*/ 810 h 816"/>
                                <a:gd name="T112" fmla="*/ 164 w 926"/>
                                <a:gd name="T113" fmla="*/ 752 h 816"/>
                                <a:gd name="T114" fmla="*/ 217 w 926"/>
                                <a:gd name="T115" fmla="*/ 752 h 816"/>
                                <a:gd name="T116" fmla="*/ 184 w 926"/>
                                <a:gd name="T117" fmla="*/ 816 h 8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926" h="816">
                                  <a:moveTo>
                                    <a:pt x="157" y="798"/>
                                  </a:moveTo>
                                  <a:lnTo>
                                    <a:pt x="151" y="787"/>
                                  </a:lnTo>
                                  <a:lnTo>
                                    <a:pt x="151" y="769"/>
                                  </a:lnTo>
                                  <a:lnTo>
                                    <a:pt x="157" y="740"/>
                                  </a:lnTo>
                                  <a:lnTo>
                                    <a:pt x="151" y="735"/>
                                  </a:lnTo>
                                  <a:lnTo>
                                    <a:pt x="151" y="740"/>
                                  </a:lnTo>
                                  <a:lnTo>
                                    <a:pt x="131" y="769"/>
                                  </a:lnTo>
                                  <a:lnTo>
                                    <a:pt x="118" y="787"/>
                                  </a:lnTo>
                                  <a:lnTo>
                                    <a:pt x="98" y="798"/>
                                  </a:lnTo>
                                  <a:lnTo>
                                    <a:pt x="79" y="804"/>
                                  </a:lnTo>
                                  <a:lnTo>
                                    <a:pt x="52" y="804"/>
                                  </a:lnTo>
                                  <a:lnTo>
                                    <a:pt x="33" y="798"/>
                                  </a:lnTo>
                                  <a:lnTo>
                                    <a:pt x="13" y="793"/>
                                  </a:lnTo>
                                  <a:lnTo>
                                    <a:pt x="6" y="781"/>
                                  </a:lnTo>
                                  <a:lnTo>
                                    <a:pt x="0" y="775"/>
                                  </a:lnTo>
                                  <a:lnTo>
                                    <a:pt x="0" y="752"/>
                                  </a:lnTo>
                                  <a:lnTo>
                                    <a:pt x="6" y="746"/>
                                  </a:lnTo>
                                  <a:lnTo>
                                    <a:pt x="13" y="740"/>
                                  </a:lnTo>
                                  <a:lnTo>
                                    <a:pt x="33" y="740"/>
                                  </a:lnTo>
                                  <a:lnTo>
                                    <a:pt x="46" y="740"/>
                                  </a:lnTo>
                                  <a:lnTo>
                                    <a:pt x="52" y="746"/>
                                  </a:lnTo>
                                  <a:lnTo>
                                    <a:pt x="52" y="758"/>
                                  </a:lnTo>
                                  <a:lnTo>
                                    <a:pt x="52" y="764"/>
                                  </a:lnTo>
                                  <a:lnTo>
                                    <a:pt x="52" y="764"/>
                                  </a:lnTo>
                                  <a:lnTo>
                                    <a:pt x="39" y="769"/>
                                  </a:lnTo>
                                  <a:lnTo>
                                    <a:pt x="33" y="769"/>
                                  </a:lnTo>
                                  <a:lnTo>
                                    <a:pt x="26" y="769"/>
                                  </a:lnTo>
                                  <a:lnTo>
                                    <a:pt x="26" y="764"/>
                                  </a:lnTo>
                                  <a:lnTo>
                                    <a:pt x="26" y="758"/>
                                  </a:lnTo>
                                  <a:lnTo>
                                    <a:pt x="26" y="752"/>
                                  </a:lnTo>
                                  <a:lnTo>
                                    <a:pt x="13" y="752"/>
                                  </a:lnTo>
                                  <a:lnTo>
                                    <a:pt x="6" y="764"/>
                                  </a:lnTo>
                                  <a:lnTo>
                                    <a:pt x="6" y="764"/>
                                  </a:lnTo>
                                  <a:lnTo>
                                    <a:pt x="13" y="769"/>
                                  </a:lnTo>
                                  <a:lnTo>
                                    <a:pt x="20" y="781"/>
                                  </a:lnTo>
                                  <a:lnTo>
                                    <a:pt x="26" y="787"/>
                                  </a:lnTo>
                                  <a:lnTo>
                                    <a:pt x="52" y="781"/>
                                  </a:lnTo>
                                  <a:lnTo>
                                    <a:pt x="72" y="775"/>
                                  </a:lnTo>
                                  <a:lnTo>
                                    <a:pt x="111" y="752"/>
                                  </a:lnTo>
                                  <a:lnTo>
                                    <a:pt x="151" y="729"/>
                                  </a:lnTo>
                                  <a:lnTo>
                                    <a:pt x="171" y="717"/>
                                  </a:lnTo>
                                  <a:lnTo>
                                    <a:pt x="190" y="717"/>
                                  </a:lnTo>
                                  <a:lnTo>
                                    <a:pt x="223" y="717"/>
                                  </a:lnTo>
                                  <a:lnTo>
                                    <a:pt x="249" y="717"/>
                                  </a:lnTo>
                                  <a:lnTo>
                                    <a:pt x="276" y="729"/>
                                  </a:lnTo>
                                  <a:lnTo>
                                    <a:pt x="302" y="740"/>
                                  </a:lnTo>
                                  <a:lnTo>
                                    <a:pt x="400" y="793"/>
                                  </a:lnTo>
                                  <a:lnTo>
                                    <a:pt x="413" y="798"/>
                                  </a:lnTo>
                                  <a:lnTo>
                                    <a:pt x="420" y="798"/>
                                  </a:lnTo>
                                  <a:lnTo>
                                    <a:pt x="433" y="798"/>
                                  </a:lnTo>
                                  <a:lnTo>
                                    <a:pt x="433" y="798"/>
                                  </a:lnTo>
                                  <a:lnTo>
                                    <a:pt x="433" y="793"/>
                                  </a:lnTo>
                                  <a:lnTo>
                                    <a:pt x="427" y="787"/>
                                  </a:lnTo>
                                  <a:lnTo>
                                    <a:pt x="407" y="781"/>
                                  </a:lnTo>
                                  <a:lnTo>
                                    <a:pt x="394" y="775"/>
                                  </a:lnTo>
                                  <a:lnTo>
                                    <a:pt x="368" y="752"/>
                                  </a:lnTo>
                                  <a:lnTo>
                                    <a:pt x="348" y="735"/>
                                  </a:lnTo>
                                  <a:lnTo>
                                    <a:pt x="335" y="706"/>
                                  </a:lnTo>
                                  <a:lnTo>
                                    <a:pt x="335" y="683"/>
                                  </a:lnTo>
                                  <a:lnTo>
                                    <a:pt x="335" y="659"/>
                                  </a:lnTo>
                                  <a:lnTo>
                                    <a:pt x="348" y="630"/>
                                  </a:lnTo>
                                  <a:lnTo>
                                    <a:pt x="361" y="607"/>
                                  </a:lnTo>
                                  <a:lnTo>
                                    <a:pt x="400" y="561"/>
                                  </a:lnTo>
                                  <a:lnTo>
                                    <a:pt x="440" y="515"/>
                                  </a:lnTo>
                                  <a:lnTo>
                                    <a:pt x="453" y="486"/>
                                  </a:lnTo>
                                  <a:lnTo>
                                    <a:pt x="453" y="474"/>
                                  </a:lnTo>
                                  <a:lnTo>
                                    <a:pt x="453" y="457"/>
                                  </a:lnTo>
                                  <a:lnTo>
                                    <a:pt x="440" y="451"/>
                                  </a:lnTo>
                                  <a:lnTo>
                                    <a:pt x="427" y="439"/>
                                  </a:lnTo>
                                  <a:lnTo>
                                    <a:pt x="420" y="439"/>
                                  </a:lnTo>
                                  <a:lnTo>
                                    <a:pt x="407" y="445"/>
                                  </a:lnTo>
                                  <a:lnTo>
                                    <a:pt x="407" y="451"/>
                                  </a:lnTo>
                                  <a:lnTo>
                                    <a:pt x="407" y="457"/>
                                  </a:lnTo>
                                  <a:lnTo>
                                    <a:pt x="407" y="457"/>
                                  </a:lnTo>
                                  <a:lnTo>
                                    <a:pt x="420" y="457"/>
                                  </a:lnTo>
                                  <a:lnTo>
                                    <a:pt x="427" y="457"/>
                                  </a:lnTo>
                                  <a:lnTo>
                                    <a:pt x="427" y="463"/>
                                  </a:lnTo>
                                  <a:lnTo>
                                    <a:pt x="427" y="468"/>
                                  </a:lnTo>
                                  <a:lnTo>
                                    <a:pt x="427" y="474"/>
                                  </a:lnTo>
                                  <a:lnTo>
                                    <a:pt x="420" y="480"/>
                                  </a:lnTo>
                                  <a:lnTo>
                                    <a:pt x="413" y="480"/>
                                  </a:lnTo>
                                  <a:lnTo>
                                    <a:pt x="407" y="480"/>
                                  </a:lnTo>
                                  <a:lnTo>
                                    <a:pt x="394" y="468"/>
                                  </a:lnTo>
                                  <a:lnTo>
                                    <a:pt x="394" y="451"/>
                                  </a:lnTo>
                                  <a:lnTo>
                                    <a:pt x="400" y="445"/>
                                  </a:lnTo>
                                  <a:lnTo>
                                    <a:pt x="407" y="439"/>
                                  </a:lnTo>
                                  <a:lnTo>
                                    <a:pt x="420" y="434"/>
                                  </a:lnTo>
                                  <a:lnTo>
                                    <a:pt x="433" y="428"/>
                                  </a:lnTo>
                                  <a:lnTo>
                                    <a:pt x="440" y="434"/>
                                  </a:lnTo>
                                  <a:lnTo>
                                    <a:pt x="466" y="451"/>
                                  </a:lnTo>
                                  <a:lnTo>
                                    <a:pt x="479" y="468"/>
                                  </a:lnTo>
                                  <a:lnTo>
                                    <a:pt x="479" y="486"/>
                                  </a:lnTo>
                                  <a:lnTo>
                                    <a:pt x="479" y="497"/>
                                  </a:lnTo>
                                  <a:lnTo>
                                    <a:pt x="473" y="509"/>
                                  </a:lnTo>
                                  <a:lnTo>
                                    <a:pt x="459" y="515"/>
                                  </a:lnTo>
                                  <a:lnTo>
                                    <a:pt x="466" y="521"/>
                                  </a:lnTo>
                                  <a:lnTo>
                                    <a:pt x="473" y="521"/>
                                  </a:lnTo>
                                  <a:lnTo>
                                    <a:pt x="479" y="521"/>
                                  </a:lnTo>
                                  <a:lnTo>
                                    <a:pt x="479" y="526"/>
                                  </a:lnTo>
                                  <a:lnTo>
                                    <a:pt x="473" y="544"/>
                                  </a:lnTo>
                                  <a:lnTo>
                                    <a:pt x="459" y="549"/>
                                  </a:lnTo>
                                  <a:lnTo>
                                    <a:pt x="427" y="561"/>
                                  </a:lnTo>
                                  <a:lnTo>
                                    <a:pt x="420" y="573"/>
                                  </a:lnTo>
                                  <a:lnTo>
                                    <a:pt x="413" y="578"/>
                                  </a:lnTo>
                                  <a:lnTo>
                                    <a:pt x="413" y="584"/>
                                  </a:lnTo>
                                  <a:lnTo>
                                    <a:pt x="387" y="596"/>
                                  </a:lnTo>
                                  <a:lnTo>
                                    <a:pt x="381" y="602"/>
                                  </a:lnTo>
                                  <a:lnTo>
                                    <a:pt x="374" y="613"/>
                                  </a:lnTo>
                                  <a:lnTo>
                                    <a:pt x="374" y="625"/>
                                  </a:lnTo>
                                  <a:lnTo>
                                    <a:pt x="354" y="636"/>
                                  </a:lnTo>
                                  <a:lnTo>
                                    <a:pt x="348" y="654"/>
                                  </a:lnTo>
                                  <a:lnTo>
                                    <a:pt x="348" y="665"/>
                                  </a:lnTo>
                                  <a:lnTo>
                                    <a:pt x="354" y="677"/>
                                  </a:lnTo>
                                  <a:lnTo>
                                    <a:pt x="361" y="683"/>
                                  </a:lnTo>
                                  <a:lnTo>
                                    <a:pt x="368" y="677"/>
                                  </a:lnTo>
                                  <a:lnTo>
                                    <a:pt x="368" y="671"/>
                                  </a:lnTo>
                                  <a:lnTo>
                                    <a:pt x="368" y="665"/>
                                  </a:lnTo>
                                  <a:lnTo>
                                    <a:pt x="361" y="659"/>
                                  </a:lnTo>
                                  <a:lnTo>
                                    <a:pt x="368" y="654"/>
                                  </a:lnTo>
                                  <a:lnTo>
                                    <a:pt x="368" y="648"/>
                                  </a:lnTo>
                                  <a:lnTo>
                                    <a:pt x="374" y="642"/>
                                  </a:lnTo>
                                  <a:lnTo>
                                    <a:pt x="381" y="642"/>
                                  </a:lnTo>
                                  <a:lnTo>
                                    <a:pt x="387" y="642"/>
                                  </a:lnTo>
                                  <a:lnTo>
                                    <a:pt x="394" y="636"/>
                                  </a:lnTo>
                                  <a:lnTo>
                                    <a:pt x="394" y="630"/>
                                  </a:lnTo>
                                  <a:lnTo>
                                    <a:pt x="394" y="636"/>
                                  </a:lnTo>
                                  <a:lnTo>
                                    <a:pt x="400" y="636"/>
                                  </a:lnTo>
                                  <a:lnTo>
                                    <a:pt x="400" y="636"/>
                                  </a:lnTo>
                                  <a:lnTo>
                                    <a:pt x="413" y="619"/>
                                  </a:lnTo>
                                  <a:lnTo>
                                    <a:pt x="420" y="625"/>
                                  </a:lnTo>
                                  <a:lnTo>
                                    <a:pt x="420" y="630"/>
                                  </a:lnTo>
                                  <a:lnTo>
                                    <a:pt x="413" y="642"/>
                                  </a:lnTo>
                                  <a:lnTo>
                                    <a:pt x="413" y="648"/>
                                  </a:lnTo>
                                  <a:lnTo>
                                    <a:pt x="420" y="654"/>
                                  </a:lnTo>
                                  <a:lnTo>
                                    <a:pt x="427" y="648"/>
                                  </a:lnTo>
                                  <a:lnTo>
                                    <a:pt x="433" y="636"/>
                                  </a:lnTo>
                                  <a:lnTo>
                                    <a:pt x="433" y="625"/>
                                  </a:lnTo>
                                  <a:lnTo>
                                    <a:pt x="427" y="607"/>
                                  </a:lnTo>
                                  <a:lnTo>
                                    <a:pt x="420" y="607"/>
                                  </a:lnTo>
                                  <a:lnTo>
                                    <a:pt x="407" y="607"/>
                                  </a:lnTo>
                                  <a:lnTo>
                                    <a:pt x="394" y="613"/>
                                  </a:lnTo>
                                  <a:lnTo>
                                    <a:pt x="394" y="630"/>
                                  </a:lnTo>
                                  <a:lnTo>
                                    <a:pt x="387" y="625"/>
                                  </a:lnTo>
                                  <a:lnTo>
                                    <a:pt x="387" y="619"/>
                                  </a:lnTo>
                                  <a:lnTo>
                                    <a:pt x="394" y="607"/>
                                  </a:lnTo>
                                  <a:lnTo>
                                    <a:pt x="400" y="602"/>
                                  </a:lnTo>
                                  <a:lnTo>
                                    <a:pt x="413" y="602"/>
                                  </a:lnTo>
                                  <a:lnTo>
                                    <a:pt x="420" y="596"/>
                                  </a:lnTo>
                                  <a:lnTo>
                                    <a:pt x="427" y="584"/>
                                  </a:lnTo>
                                  <a:lnTo>
                                    <a:pt x="433" y="578"/>
                                  </a:lnTo>
                                  <a:lnTo>
                                    <a:pt x="440" y="578"/>
                                  </a:lnTo>
                                  <a:lnTo>
                                    <a:pt x="453" y="567"/>
                                  </a:lnTo>
                                  <a:lnTo>
                                    <a:pt x="459" y="567"/>
                                  </a:lnTo>
                                  <a:lnTo>
                                    <a:pt x="473" y="573"/>
                                  </a:lnTo>
                                  <a:lnTo>
                                    <a:pt x="486" y="578"/>
                                  </a:lnTo>
                                  <a:lnTo>
                                    <a:pt x="486" y="578"/>
                                  </a:lnTo>
                                  <a:lnTo>
                                    <a:pt x="492" y="578"/>
                                  </a:lnTo>
                                  <a:lnTo>
                                    <a:pt x="505" y="567"/>
                                  </a:lnTo>
                                  <a:lnTo>
                                    <a:pt x="519" y="561"/>
                                  </a:lnTo>
                                  <a:lnTo>
                                    <a:pt x="532" y="561"/>
                                  </a:lnTo>
                                  <a:lnTo>
                                    <a:pt x="551" y="561"/>
                                  </a:lnTo>
                                  <a:lnTo>
                                    <a:pt x="558" y="573"/>
                                  </a:lnTo>
                                  <a:lnTo>
                                    <a:pt x="564" y="578"/>
                                  </a:lnTo>
                                  <a:lnTo>
                                    <a:pt x="564" y="602"/>
                                  </a:lnTo>
                                  <a:lnTo>
                                    <a:pt x="558" y="607"/>
                                  </a:lnTo>
                                  <a:lnTo>
                                    <a:pt x="558" y="613"/>
                                  </a:lnTo>
                                  <a:lnTo>
                                    <a:pt x="564" y="613"/>
                                  </a:lnTo>
                                  <a:lnTo>
                                    <a:pt x="571" y="613"/>
                                  </a:lnTo>
                                  <a:lnTo>
                                    <a:pt x="584" y="613"/>
                                  </a:lnTo>
                                  <a:lnTo>
                                    <a:pt x="597" y="630"/>
                                  </a:lnTo>
                                  <a:lnTo>
                                    <a:pt x="604" y="642"/>
                                  </a:lnTo>
                                  <a:lnTo>
                                    <a:pt x="604" y="654"/>
                                  </a:lnTo>
                                  <a:lnTo>
                                    <a:pt x="597" y="665"/>
                                  </a:lnTo>
                                  <a:lnTo>
                                    <a:pt x="584" y="671"/>
                                  </a:lnTo>
                                  <a:lnTo>
                                    <a:pt x="578" y="677"/>
                                  </a:lnTo>
                                  <a:lnTo>
                                    <a:pt x="564" y="677"/>
                                  </a:lnTo>
                                  <a:lnTo>
                                    <a:pt x="571" y="694"/>
                                  </a:lnTo>
                                  <a:lnTo>
                                    <a:pt x="578" y="706"/>
                                  </a:lnTo>
                                  <a:lnTo>
                                    <a:pt x="571" y="717"/>
                                  </a:lnTo>
                                  <a:lnTo>
                                    <a:pt x="564" y="723"/>
                                  </a:lnTo>
                                  <a:lnTo>
                                    <a:pt x="558" y="729"/>
                                  </a:lnTo>
                                  <a:lnTo>
                                    <a:pt x="545" y="740"/>
                                  </a:lnTo>
                                  <a:lnTo>
                                    <a:pt x="532" y="740"/>
                                  </a:lnTo>
                                  <a:lnTo>
                                    <a:pt x="519" y="735"/>
                                  </a:lnTo>
                                  <a:lnTo>
                                    <a:pt x="505" y="729"/>
                                  </a:lnTo>
                                  <a:lnTo>
                                    <a:pt x="492" y="740"/>
                                  </a:lnTo>
                                  <a:lnTo>
                                    <a:pt x="486" y="746"/>
                                  </a:lnTo>
                                  <a:lnTo>
                                    <a:pt x="479" y="752"/>
                                  </a:lnTo>
                                  <a:lnTo>
                                    <a:pt x="459" y="752"/>
                                  </a:lnTo>
                                  <a:lnTo>
                                    <a:pt x="453" y="746"/>
                                  </a:lnTo>
                                  <a:lnTo>
                                    <a:pt x="440" y="740"/>
                                  </a:lnTo>
                                  <a:lnTo>
                                    <a:pt x="427" y="735"/>
                                  </a:lnTo>
                                  <a:lnTo>
                                    <a:pt x="427" y="723"/>
                                  </a:lnTo>
                                  <a:lnTo>
                                    <a:pt x="433" y="717"/>
                                  </a:lnTo>
                                  <a:lnTo>
                                    <a:pt x="446" y="717"/>
                                  </a:lnTo>
                                  <a:lnTo>
                                    <a:pt x="453" y="717"/>
                                  </a:lnTo>
                                  <a:lnTo>
                                    <a:pt x="466" y="706"/>
                                  </a:lnTo>
                                  <a:lnTo>
                                    <a:pt x="473" y="700"/>
                                  </a:lnTo>
                                  <a:lnTo>
                                    <a:pt x="473" y="683"/>
                                  </a:lnTo>
                                  <a:lnTo>
                                    <a:pt x="466" y="671"/>
                                  </a:lnTo>
                                  <a:lnTo>
                                    <a:pt x="459" y="665"/>
                                  </a:lnTo>
                                  <a:lnTo>
                                    <a:pt x="453" y="659"/>
                                  </a:lnTo>
                                  <a:lnTo>
                                    <a:pt x="433" y="659"/>
                                  </a:lnTo>
                                  <a:lnTo>
                                    <a:pt x="420" y="665"/>
                                  </a:lnTo>
                                  <a:lnTo>
                                    <a:pt x="407" y="671"/>
                                  </a:lnTo>
                                  <a:lnTo>
                                    <a:pt x="400" y="683"/>
                                  </a:lnTo>
                                  <a:lnTo>
                                    <a:pt x="394" y="694"/>
                                  </a:lnTo>
                                  <a:lnTo>
                                    <a:pt x="394" y="711"/>
                                  </a:lnTo>
                                  <a:lnTo>
                                    <a:pt x="400" y="729"/>
                                  </a:lnTo>
                                  <a:lnTo>
                                    <a:pt x="407" y="746"/>
                                  </a:lnTo>
                                  <a:lnTo>
                                    <a:pt x="427" y="764"/>
                                  </a:lnTo>
                                  <a:lnTo>
                                    <a:pt x="453" y="775"/>
                                  </a:lnTo>
                                  <a:lnTo>
                                    <a:pt x="473" y="781"/>
                                  </a:lnTo>
                                  <a:lnTo>
                                    <a:pt x="499" y="781"/>
                                  </a:lnTo>
                                  <a:lnTo>
                                    <a:pt x="525" y="775"/>
                                  </a:lnTo>
                                  <a:lnTo>
                                    <a:pt x="571" y="758"/>
                                  </a:lnTo>
                                  <a:lnTo>
                                    <a:pt x="591" y="740"/>
                                  </a:lnTo>
                                  <a:lnTo>
                                    <a:pt x="604" y="729"/>
                                  </a:lnTo>
                                  <a:lnTo>
                                    <a:pt x="617" y="711"/>
                                  </a:lnTo>
                                  <a:lnTo>
                                    <a:pt x="630" y="694"/>
                                  </a:lnTo>
                                  <a:lnTo>
                                    <a:pt x="630" y="671"/>
                                  </a:lnTo>
                                  <a:lnTo>
                                    <a:pt x="637" y="654"/>
                                  </a:lnTo>
                                  <a:lnTo>
                                    <a:pt x="630" y="630"/>
                                  </a:lnTo>
                                  <a:lnTo>
                                    <a:pt x="630" y="607"/>
                                  </a:lnTo>
                                  <a:lnTo>
                                    <a:pt x="617" y="590"/>
                                  </a:lnTo>
                                  <a:lnTo>
                                    <a:pt x="604" y="567"/>
                                  </a:lnTo>
                                  <a:lnTo>
                                    <a:pt x="578" y="532"/>
                                  </a:lnTo>
                                  <a:lnTo>
                                    <a:pt x="584" y="521"/>
                                  </a:lnTo>
                                  <a:lnTo>
                                    <a:pt x="591" y="515"/>
                                  </a:lnTo>
                                  <a:lnTo>
                                    <a:pt x="610" y="503"/>
                                  </a:lnTo>
                                  <a:lnTo>
                                    <a:pt x="650" y="526"/>
                                  </a:lnTo>
                                  <a:lnTo>
                                    <a:pt x="670" y="538"/>
                                  </a:lnTo>
                                  <a:lnTo>
                                    <a:pt x="683" y="549"/>
                                  </a:lnTo>
                                  <a:lnTo>
                                    <a:pt x="702" y="549"/>
                                  </a:lnTo>
                                  <a:lnTo>
                                    <a:pt x="729" y="555"/>
                                  </a:lnTo>
                                  <a:lnTo>
                                    <a:pt x="748" y="555"/>
                                  </a:lnTo>
                                  <a:lnTo>
                                    <a:pt x="768" y="549"/>
                                  </a:lnTo>
                                  <a:lnTo>
                                    <a:pt x="788" y="549"/>
                                  </a:lnTo>
                                  <a:lnTo>
                                    <a:pt x="807" y="544"/>
                                  </a:lnTo>
                                  <a:lnTo>
                                    <a:pt x="840" y="521"/>
                                  </a:lnTo>
                                  <a:lnTo>
                                    <a:pt x="866" y="492"/>
                                  </a:lnTo>
                                  <a:lnTo>
                                    <a:pt x="873" y="474"/>
                                  </a:lnTo>
                                  <a:lnTo>
                                    <a:pt x="880" y="457"/>
                                  </a:lnTo>
                                  <a:lnTo>
                                    <a:pt x="880" y="439"/>
                                  </a:lnTo>
                                  <a:lnTo>
                                    <a:pt x="880" y="422"/>
                                  </a:lnTo>
                                  <a:lnTo>
                                    <a:pt x="873" y="405"/>
                                  </a:lnTo>
                                  <a:lnTo>
                                    <a:pt x="866" y="387"/>
                                  </a:lnTo>
                                  <a:lnTo>
                                    <a:pt x="847" y="370"/>
                                  </a:lnTo>
                                  <a:lnTo>
                                    <a:pt x="834" y="358"/>
                                  </a:lnTo>
                                  <a:lnTo>
                                    <a:pt x="821" y="353"/>
                                  </a:lnTo>
                                  <a:lnTo>
                                    <a:pt x="807" y="353"/>
                                  </a:lnTo>
                                  <a:lnTo>
                                    <a:pt x="794" y="353"/>
                                  </a:lnTo>
                                  <a:lnTo>
                                    <a:pt x="781" y="358"/>
                                  </a:lnTo>
                                  <a:lnTo>
                                    <a:pt x="768" y="364"/>
                                  </a:lnTo>
                                  <a:lnTo>
                                    <a:pt x="761" y="382"/>
                                  </a:lnTo>
                                  <a:lnTo>
                                    <a:pt x="755" y="387"/>
                                  </a:lnTo>
                                  <a:lnTo>
                                    <a:pt x="755" y="393"/>
                                  </a:lnTo>
                                  <a:lnTo>
                                    <a:pt x="761" y="411"/>
                                  </a:lnTo>
                                  <a:lnTo>
                                    <a:pt x="775" y="416"/>
                                  </a:lnTo>
                                  <a:lnTo>
                                    <a:pt x="788" y="416"/>
                                  </a:lnTo>
                                  <a:lnTo>
                                    <a:pt x="807" y="411"/>
                                  </a:lnTo>
                                  <a:lnTo>
                                    <a:pt x="814" y="405"/>
                                  </a:lnTo>
                                  <a:lnTo>
                                    <a:pt x="821" y="387"/>
                                  </a:lnTo>
                                  <a:lnTo>
                                    <a:pt x="834" y="393"/>
                                  </a:lnTo>
                                  <a:lnTo>
                                    <a:pt x="847" y="405"/>
                                  </a:lnTo>
                                  <a:lnTo>
                                    <a:pt x="853" y="416"/>
                                  </a:lnTo>
                                  <a:lnTo>
                                    <a:pt x="847" y="428"/>
                                  </a:lnTo>
                                  <a:lnTo>
                                    <a:pt x="834" y="439"/>
                                  </a:lnTo>
                                  <a:lnTo>
                                    <a:pt x="834" y="445"/>
                                  </a:lnTo>
                                  <a:lnTo>
                                    <a:pt x="834" y="451"/>
                                  </a:lnTo>
                                  <a:lnTo>
                                    <a:pt x="840" y="457"/>
                                  </a:lnTo>
                                  <a:lnTo>
                                    <a:pt x="847" y="463"/>
                                  </a:lnTo>
                                  <a:lnTo>
                                    <a:pt x="847" y="474"/>
                                  </a:lnTo>
                                  <a:lnTo>
                                    <a:pt x="840" y="486"/>
                                  </a:lnTo>
                                  <a:lnTo>
                                    <a:pt x="827" y="497"/>
                                  </a:lnTo>
                                  <a:lnTo>
                                    <a:pt x="814" y="497"/>
                                  </a:lnTo>
                                  <a:lnTo>
                                    <a:pt x="807" y="497"/>
                                  </a:lnTo>
                                  <a:lnTo>
                                    <a:pt x="794" y="497"/>
                                  </a:lnTo>
                                  <a:lnTo>
                                    <a:pt x="788" y="492"/>
                                  </a:lnTo>
                                  <a:lnTo>
                                    <a:pt x="781" y="486"/>
                                  </a:lnTo>
                                  <a:lnTo>
                                    <a:pt x="775" y="486"/>
                                  </a:lnTo>
                                  <a:lnTo>
                                    <a:pt x="768" y="492"/>
                                  </a:lnTo>
                                  <a:lnTo>
                                    <a:pt x="775" y="503"/>
                                  </a:lnTo>
                                  <a:lnTo>
                                    <a:pt x="768" y="509"/>
                                  </a:lnTo>
                                  <a:lnTo>
                                    <a:pt x="755" y="526"/>
                                  </a:lnTo>
                                  <a:lnTo>
                                    <a:pt x="748" y="532"/>
                                  </a:lnTo>
                                  <a:lnTo>
                                    <a:pt x="735" y="538"/>
                                  </a:lnTo>
                                  <a:lnTo>
                                    <a:pt x="729" y="532"/>
                                  </a:lnTo>
                                  <a:lnTo>
                                    <a:pt x="715" y="532"/>
                                  </a:lnTo>
                                  <a:lnTo>
                                    <a:pt x="709" y="521"/>
                                  </a:lnTo>
                                  <a:lnTo>
                                    <a:pt x="702" y="515"/>
                                  </a:lnTo>
                                  <a:lnTo>
                                    <a:pt x="696" y="497"/>
                                  </a:lnTo>
                                  <a:lnTo>
                                    <a:pt x="689" y="492"/>
                                  </a:lnTo>
                                  <a:lnTo>
                                    <a:pt x="683" y="492"/>
                                  </a:lnTo>
                                  <a:lnTo>
                                    <a:pt x="670" y="492"/>
                                  </a:lnTo>
                                  <a:lnTo>
                                    <a:pt x="650" y="486"/>
                                  </a:lnTo>
                                  <a:lnTo>
                                    <a:pt x="637" y="468"/>
                                  </a:lnTo>
                                  <a:lnTo>
                                    <a:pt x="637" y="463"/>
                                  </a:lnTo>
                                  <a:lnTo>
                                    <a:pt x="637" y="457"/>
                                  </a:lnTo>
                                  <a:lnTo>
                                    <a:pt x="643" y="439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56" y="422"/>
                                  </a:lnTo>
                                  <a:lnTo>
                                    <a:pt x="650" y="411"/>
                                  </a:lnTo>
                                  <a:lnTo>
                                    <a:pt x="643" y="405"/>
                                  </a:lnTo>
                                  <a:lnTo>
                                    <a:pt x="643" y="393"/>
                                  </a:lnTo>
                                  <a:lnTo>
                                    <a:pt x="643" y="382"/>
                                  </a:lnTo>
                                  <a:lnTo>
                                    <a:pt x="656" y="370"/>
                                  </a:lnTo>
                                  <a:lnTo>
                                    <a:pt x="663" y="364"/>
                                  </a:lnTo>
                                  <a:lnTo>
                                    <a:pt x="670" y="364"/>
                                  </a:lnTo>
                                  <a:lnTo>
                                    <a:pt x="683" y="364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689" y="341"/>
                                  </a:lnTo>
                                  <a:lnTo>
                                    <a:pt x="702" y="330"/>
                                  </a:lnTo>
                                  <a:lnTo>
                                    <a:pt x="715" y="330"/>
                                  </a:lnTo>
                                  <a:lnTo>
                                    <a:pt x="729" y="330"/>
                                  </a:lnTo>
                                  <a:lnTo>
                                    <a:pt x="742" y="318"/>
                                  </a:lnTo>
                                  <a:lnTo>
                                    <a:pt x="755" y="318"/>
                                  </a:lnTo>
                                  <a:lnTo>
                                    <a:pt x="761" y="318"/>
                                  </a:lnTo>
                                  <a:lnTo>
                                    <a:pt x="775" y="324"/>
                                  </a:lnTo>
                                  <a:lnTo>
                                    <a:pt x="775" y="330"/>
                                  </a:lnTo>
                                  <a:lnTo>
                                    <a:pt x="781" y="330"/>
                                  </a:lnTo>
                                  <a:lnTo>
                                    <a:pt x="781" y="318"/>
                                  </a:lnTo>
                                  <a:lnTo>
                                    <a:pt x="775" y="312"/>
                                  </a:lnTo>
                                  <a:lnTo>
                                    <a:pt x="768" y="306"/>
                                  </a:lnTo>
                                  <a:lnTo>
                                    <a:pt x="755" y="301"/>
                                  </a:lnTo>
                                  <a:lnTo>
                                    <a:pt x="742" y="306"/>
                                  </a:lnTo>
                                  <a:lnTo>
                                    <a:pt x="722" y="318"/>
                                  </a:lnTo>
                                  <a:lnTo>
                                    <a:pt x="709" y="318"/>
                                  </a:lnTo>
                                  <a:lnTo>
                                    <a:pt x="696" y="318"/>
                                  </a:lnTo>
                                  <a:lnTo>
                                    <a:pt x="683" y="330"/>
                                  </a:lnTo>
                                  <a:lnTo>
                                    <a:pt x="670" y="347"/>
                                  </a:lnTo>
                                  <a:lnTo>
                                    <a:pt x="650" y="358"/>
                                  </a:lnTo>
                                  <a:lnTo>
                                    <a:pt x="637" y="370"/>
                                  </a:lnTo>
                                  <a:lnTo>
                                    <a:pt x="630" y="376"/>
                                  </a:lnTo>
                                  <a:lnTo>
                                    <a:pt x="624" y="405"/>
                                  </a:lnTo>
                                  <a:lnTo>
                                    <a:pt x="617" y="422"/>
                                  </a:lnTo>
                                  <a:lnTo>
                                    <a:pt x="610" y="422"/>
                                  </a:lnTo>
                                  <a:lnTo>
                                    <a:pt x="597" y="428"/>
                                  </a:lnTo>
                                  <a:lnTo>
                                    <a:pt x="597" y="422"/>
                                  </a:lnTo>
                                  <a:lnTo>
                                    <a:pt x="597" y="416"/>
                                  </a:lnTo>
                                  <a:lnTo>
                                    <a:pt x="597" y="411"/>
                                  </a:lnTo>
                                  <a:lnTo>
                                    <a:pt x="584" y="405"/>
                                  </a:lnTo>
                                  <a:lnTo>
                                    <a:pt x="564" y="411"/>
                                  </a:lnTo>
                                  <a:lnTo>
                                    <a:pt x="545" y="416"/>
                                  </a:lnTo>
                                  <a:lnTo>
                                    <a:pt x="532" y="411"/>
                                  </a:lnTo>
                                  <a:lnTo>
                                    <a:pt x="512" y="399"/>
                                  </a:lnTo>
                                  <a:lnTo>
                                    <a:pt x="505" y="387"/>
                                  </a:lnTo>
                                  <a:lnTo>
                                    <a:pt x="499" y="376"/>
                                  </a:lnTo>
                                  <a:lnTo>
                                    <a:pt x="505" y="358"/>
                                  </a:lnTo>
                                  <a:lnTo>
                                    <a:pt x="512" y="347"/>
                                  </a:lnTo>
                                  <a:lnTo>
                                    <a:pt x="519" y="341"/>
                                  </a:lnTo>
                                  <a:lnTo>
                                    <a:pt x="532" y="341"/>
                                  </a:lnTo>
                                  <a:lnTo>
                                    <a:pt x="538" y="341"/>
                                  </a:lnTo>
                                  <a:lnTo>
                                    <a:pt x="545" y="347"/>
                                  </a:lnTo>
                                  <a:lnTo>
                                    <a:pt x="545" y="358"/>
                                  </a:lnTo>
                                  <a:lnTo>
                                    <a:pt x="545" y="364"/>
                                  </a:lnTo>
                                  <a:lnTo>
                                    <a:pt x="538" y="370"/>
                                  </a:lnTo>
                                  <a:lnTo>
                                    <a:pt x="532" y="370"/>
                                  </a:lnTo>
                                  <a:lnTo>
                                    <a:pt x="525" y="364"/>
                                  </a:lnTo>
                                  <a:lnTo>
                                    <a:pt x="512" y="364"/>
                                  </a:lnTo>
                                  <a:lnTo>
                                    <a:pt x="512" y="370"/>
                                  </a:lnTo>
                                  <a:lnTo>
                                    <a:pt x="519" y="376"/>
                                  </a:lnTo>
                                  <a:lnTo>
                                    <a:pt x="532" y="387"/>
                                  </a:lnTo>
                                  <a:lnTo>
                                    <a:pt x="545" y="393"/>
                                  </a:lnTo>
                                  <a:lnTo>
                                    <a:pt x="578" y="387"/>
                                  </a:lnTo>
                                  <a:lnTo>
                                    <a:pt x="604" y="376"/>
                                  </a:lnTo>
                                  <a:lnTo>
                                    <a:pt x="650" y="341"/>
                                  </a:lnTo>
                                  <a:lnTo>
                                    <a:pt x="696" y="306"/>
                                  </a:lnTo>
                                  <a:lnTo>
                                    <a:pt x="722" y="295"/>
                                  </a:lnTo>
                                  <a:lnTo>
                                    <a:pt x="755" y="289"/>
                                  </a:lnTo>
                                  <a:lnTo>
                                    <a:pt x="788" y="295"/>
                                  </a:lnTo>
                                  <a:lnTo>
                                    <a:pt x="821" y="301"/>
                                  </a:lnTo>
                                  <a:lnTo>
                                    <a:pt x="847" y="318"/>
                                  </a:lnTo>
                                  <a:lnTo>
                                    <a:pt x="860" y="324"/>
                                  </a:lnTo>
                                  <a:lnTo>
                                    <a:pt x="873" y="341"/>
                                  </a:lnTo>
                                  <a:lnTo>
                                    <a:pt x="880" y="364"/>
                                  </a:lnTo>
                                  <a:lnTo>
                                    <a:pt x="886" y="387"/>
                                  </a:lnTo>
                                  <a:lnTo>
                                    <a:pt x="893" y="387"/>
                                  </a:lnTo>
                                  <a:lnTo>
                                    <a:pt x="899" y="387"/>
                                  </a:lnTo>
                                  <a:lnTo>
                                    <a:pt x="899" y="376"/>
                                  </a:lnTo>
                                  <a:lnTo>
                                    <a:pt x="899" y="364"/>
                                  </a:lnTo>
                                  <a:lnTo>
                                    <a:pt x="886" y="341"/>
                                  </a:lnTo>
                                  <a:lnTo>
                                    <a:pt x="873" y="312"/>
                                  </a:lnTo>
                                  <a:lnTo>
                                    <a:pt x="853" y="283"/>
                                  </a:lnTo>
                                  <a:lnTo>
                                    <a:pt x="814" y="231"/>
                                  </a:lnTo>
                                  <a:lnTo>
                                    <a:pt x="807" y="202"/>
                                  </a:lnTo>
                                  <a:lnTo>
                                    <a:pt x="807" y="179"/>
                                  </a:lnTo>
                                  <a:lnTo>
                                    <a:pt x="814" y="150"/>
                                  </a:lnTo>
                                  <a:lnTo>
                                    <a:pt x="827" y="127"/>
                                  </a:lnTo>
                                  <a:lnTo>
                                    <a:pt x="827" y="121"/>
                                  </a:lnTo>
                                  <a:lnTo>
                                    <a:pt x="873" y="75"/>
                                  </a:lnTo>
                                  <a:lnTo>
                                    <a:pt x="880" y="63"/>
                                  </a:lnTo>
                                  <a:lnTo>
                                    <a:pt x="886" y="46"/>
                                  </a:lnTo>
                                  <a:lnTo>
                                    <a:pt x="886" y="34"/>
                                  </a:lnTo>
                                  <a:lnTo>
                                    <a:pt x="886" y="17"/>
                                  </a:lnTo>
                                  <a:lnTo>
                                    <a:pt x="873" y="11"/>
                                  </a:lnTo>
                                  <a:lnTo>
                                    <a:pt x="866" y="11"/>
                                  </a:lnTo>
                                  <a:lnTo>
                                    <a:pt x="847" y="11"/>
                                  </a:lnTo>
                                  <a:lnTo>
                                    <a:pt x="840" y="17"/>
                                  </a:lnTo>
                                  <a:lnTo>
                                    <a:pt x="840" y="23"/>
                                  </a:lnTo>
                                  <a:lnTo>
                                    <a:pt x="840" y="29"/>
                                  </a:lnTo>
                                  <a:lnTo>
                                    <a:pt x="847" y="29"/>
                                  </a:lnTo>
                                  <a:lnTo>
                                    <a:pt x="847" y="29"/>
                                  </a:lnTo>
                                  <a:lnTo>
                                    <a:pt x="860" y="29"/>
                                  </a:lnTo>
                                  <a:lnTo>
                                    <a:pt x="866" y="29"/>
                                  </a:lnTo>
                                  <a:lnTo>
                                    <a:pt x="866" y="34"/>
                                  </a:lnTo>
                                  <a:lnTo>
                                    <a:pt x="866" y="46"/>
                                  </a:lnTo>
                                  <a:lnTo>
                                    <a:pt x="860" y="52"/>
                                  </a:lnTo>
                                  <a:lnTo>
                                    <a:pt x="860" y="52"/>
                                  </a:lnTo>
                                  <a:lnTo>
                                    <a:pt x="847" y="52"/>
                                  </a:lnTo>
                                  <a:lnTo>
                                    <a:pt x="834" y="40"/>
                                  </a:lnTo>
                                  <a:lnTo>
                                    <a:pt x="827" y="29"/>
                                  </a:lnTo>
                                  <a:lnTo>
                                    <a:pt x="827" y="17"/>
                                  </a:lnTo>
                                  <a:lnTo>
                                    <a:pt x="834" y="11"/>
                                  </a:lnTo>
                                  <a:lnTo>
                                    <a:pt x="847" y="5"/>
                                  </a:lnTo>
                                  <a:lnTo>
                                    <a:pt x="853" y="0"/>
                                  </a:lnTo>
                                  <a:lnTo>
                                    <a:pt x="866" y="0"/>
                                  </a:lnTo>
                                  <a:lnTo>
                                    <a:pt x="880" y="0"/>
                                  </a:lnTo>
                                  <a:lnTo>
                                    <a:pt x="906" y="11"/>
                                  </a:lnTo>
                                  <a:lnTo>
                                    <a:pt x="912" y="29"/>
                                  </a:lnTo>
                                  <a:lnTo>
                                    <a:pt x="919" y="46"/>
                                  </a:lnTo>
                                  <a:lnTo>
                                    <a:pt x="906" y="69"/>
                                  </a:lnTo>
                                  <a:lnTo>
                                    <a:pt x="893" y="86"/>
                                  </a:lnTo>
                                  <a:lnTo>
                                    <a:pt x="873" y="98"/>
                                  </a:lnTo>
                                  <a:lnTo>
                                    <a:pt x="853" y="110"/>
                                  </a:lnTo>
                                  <a:lnTo>
                                    <a:pt x="853" y="115"/>
                                  </a:lnTo>
                                  <a:lnTo>
                                    <a:pt x="860" y="121"/>
                                  </a:lnTo>
                                  <a:lnTo>
                                    <a:pt x="880" y="115"/>
                                  </a:lnTo>
                                  <a:lnTo>
                                    <a:pt x="886" y="115"/>
                                  </a:lnTo>
                                  <a:lnTo>
                                    <a:pt x="899" y="121"/>
                                  </a:lnTo>
                                  <a:lnTo>
                                    <a:pt x="912" y="127"/>
                                  </a:lnTo>
                                  <a:lnTo>
                                    <a:pt x="919" y="139"/>
                                  </a:lnTo>
                                  <a:lnTo>
                                    <a:pt x="926" y="156"/>
                                  </a:lnTo>
                                  <a:lnTo>
                                    <a:pt x="919" y="167"/>
                                  </a:lnTo>
                                  <a:lnTo>
                                    <a:pt x="912" y="191"/>
                                  </a:lnTo>
                                  <a:lnTo>
                                    <a:pt x="899" y="220"/>
                                  </a:lnTo>
                                  <a:lnTo>
                                    <a:pt x="886" y="243"/>
                                  </a:lnTo>
                                  <a:lnTo>
                                    <a:pt x="886" y="254"/>
                                  </a:lnTo>
                                  <a:lnTo>
                                    <a:pt x="886" y="266"/>
                                  </a:lnTo>
                                  <a:lnTo>
                                    <a:pt x="866" y="248"/>
                                  </a:lnTo>
                                  <a:lnTo>
                                    <a:pt x="860" y="225"/>
                                  </a:lnTo>
                                  <a:lnTo>
                                    <a:pt x="853" y="202"/>
                                  </a:lnTo>
                                  <a:lnTo>
                                    <a:pt x="847" y="179"/>
                                  </a:lnTo>
                                  <a:lnTo>
                                    <a:pt x="866" y="185"/>
                                  </a:lnTo>
                                  <a:lnTo>
                                    <a:pt x="880" y="185"/>
                                  </a:lnTo>
                                  <a:lnTo>
                                    <a:pt x="886" y="179"/>
                                  </a:lnTo>
                                  <a:lnTo>
                                    <a:pt x="893" y="173"/>
                                  </a:lnTo>
                                  <a:lnTo>
                                    <a:pt x="899" y="167"/>
                                  </a:lnTo>
                                  <a:lnTo>
                                    <a:pt x="899" y="156"/>
                                  </a:lnTo>
                                  <a:lnTo>
                                    <a:pt x="893" y="144"/>
                                  </a:lnTo>
                                  <a:lnTo>
                                    <a:pt x="886" y="139"/>
                                  </a:lnTo>
                                  <a:lnTo>
                                    <a:pt x="866" y="127"/>
                                  </a:lnTo>
                                  <a:lnTo>
                                    <a:pt x="860" y="127"/>
                                  </a:lnTo>
                                  <a:lnTo>
                                    <a:pt x="847" y="133"/>
                                  </a:lnTo>
                                  <a:lnTo>
                                    <a:pt x="834" y="144"/>
                                  </a:lnTo>
                                  <a:lnTo>
                                    <a:pt x="827" y="156"/>
                                  </a:lnTo>
                                  <a:lnTo>
                                    <a:pt x="821" y="173"/>
                                  </a:lnTo>
                                  <a:lnTo>
                                    <a:pt x="821" y="191"/>
                                  </a:lnTo>
                                  <a:lnTo>
                                    <a:pt x="827" y="202"/>
                                  </a:lnTo>
                                  <a:lnTo>
                                    <a:pt x="840" y="237"/>
                                  </a:lnTo>
                                  <a:lnTo>
                                    <a:pt x="853" y="266"/>
                                  </a:lnTo>
                                  <a:lnTo>
                                    <a:pt x="886" y="301"/>
                                  </a:lnTo>
                                  <a:lnTo>
                                    <a:pt x="906" y="341"/>
                                  </a:lnTo>
                                  <a:lnTo>
                                    <a:pt x="919" y="387"/>
                                  </a:lnTo>
                                  <a:lnTo>
                                    <a:pt x="919" y="434"/>
                                  </a:lnTo>
                                  <a:lnTo>
                                    <a:pt x="912" y="463"/>
                                  </a:lnTo>
                                  <a:lnTo>
                                    <a:pt x="906" y="486"/>
                                  </a:lnTo>
                                  <a:lnTo>
                                    <a:pt x="886" y="509"/>
                                  </a:lnTo>
                                  <a:lnTo>
                                    <a:pt x="866" y="532"/>
                                  </a:lnTo>
                                  <a:lnTo>
                                    <a:pt x="834" y="549"/>
                                  </a:lnTo>
                                  <a:lnTo>
                                    <a:pt x="834" y="555"/>
                                  </a:lnTo>
                                  <a:lnTo>
                                    <a:pt x="834" y="555"/>
                                  </a:lnTo>
                                  <a:lnTo>
                                    <a:pt x="847" y="555"/>
                                  </a:lnTo>
                                  <a:lnTo>
                                    <a:pt x="860" y="555"/>
                                  </a:lnTo>
                                  <a:lnTo>
                                    <a:pt x="866" y="555"/>
                                  </a:lnTo>
                                  <a:lnTo>
                                    <a:pt x="886" y="561"/>
                                  </a:lnTo>
                                  <a:lnTo>
                                    <a:pt x="899" y="567"/>
                                  </a:lnTo>
                                  <a:lnTo>
                                    <a:pt x="912" y="584"/>
                                  </a:lnTo>
                                  <a:lnTo>
                                    <a:pt x="919" y="596"/>
                                  </a:lnTo>
                                  <a:lnTo>
                                    <a:pt x="919" y="619"/>
                                  </a:lnTo>
                                  <a:lnTo>
                                    <a:pt x="919" y="630"/>
                                  </a:lnTo>
                                  <a:lnTo>
                                    <a:pt x="912" y="636"/>
                                  </a:lnTo>
                                  <a:lnTo>
                                    <a:pt x="899" y="648"/>
                                  </a:lnTo>
                                  <a:lnTo>
                                    <a:pt x="893" y="654"/>
                                  </a:lnTo>
                                  <a:lnTo>
                                    <a:pt x="860" y="665"/>
                                  </a:lnTo>
                                  <a:lnTo>
                                    <a:pt x="840" y="659"/>
                                  </a:lnTo>
                                  <a:lnTo>
                                    <a:pt x="821" y="648"/>
                                  </a:lnTo>
                                  <a:lnTo>
                                    <a:pt x="814" y="630"/>
                                  </a:lnTo>
                                  <a:lnTo>
                                    <a:pt x="814" y="613"/>
                                  </a:lnTo>
                                  <a:lnTo>
                                    <a:pt x="827" y="602"/>
                                  </a:lnTo>
                                  <a:lnTo>
                                    <a:pt x="827" y="619"/>
                                  </a:lnTo>
                                  <a:lnTo>
                                    <a:pt x="834" y="625"/>
                                  </a:lnTo>
                                  <a:lnTo>
                                    <a:pt x="840" y="630"/>
                                  </a:lnTo>
                                  <a:lnTo>
                                    <a:pt x="847" y="636"/>
                                  </a:lnTo>
                                  <a:lnTo>
                                    <a:pt x="853" y="636"/>
                                  </a:lnTo>
                                  <a:lnTo>
                                    <a:pt x="866" y="630"/>
                                  </a:lnTo>
                                  <a:lnTo>
                                    <a:pt x="880" y="625"/>
                                  </a:lnTo>
                                  <a:lnTo>
                                    <a:pt x="886" y="607"/>
                                  </a:lnTo>
                                  <a:lnTo>
                                    <a:pt x="880" y="596"/>
                                  </a:lnTo>
                                  <a:lnTo>
                                    <a:pt x="866" y="584"/>
                                  </a:lnTo>
                                  <a:lnTo>
                                    <a:pt x="847" y="578"/>
                                  </a:lnTo>
                                  <a:lnTo>
                                    <a:pt x="827" y="573"/>
                                  </a:lnTo>
                                  <a:lnTo>
                                    <a:pt x="781" y="573"/>
                                  </a:lnTo>
                                  <a:lnTo>
                                    <a:pt x="742" y="573"/>
                                  </a:lnTo>
                                  <a:lnTo>
                                    <a:pt x="722" y="573"/>
                                  </a:lnTo>
                                  <a:lnTo>
                                    <a:pt x="702" y="567"/>
                                  </a:lnTo>
                                  <a:lnTo>
                                    <a:pt x="656" y="544"/>
                                  </a:lnTo>
                                  <a:lnTo>
                                    <a:pt x="617" y="521"/>
                                  </a:lnTo>
                                  <a:lnTo>
                                    <a:pt x="604" y="521"/>
                                  </a:lnTo>
                                  <a:lnTo>
                                    <a:pt x="597" y="532"/>
                                  </a:lnTo>
                                  <a:lnTo>
                                    <a:pt x="624" y="561"/>
                                  </a:lnTo>
                                  <a:lnTo>
                                    <a:pt x="637" y="596"/>
                                  </a:lnTo>
                                  <a:lnTo>
                                    <a:pt x="650" y="630"/>
                                  </a:lnTo>
                                  <a:lnTo>
                                    <a:pt x="656" y="665"/>
                                  </a:lnTo>
                                  <a:lnTo>
                                    <a:pt x="656" y="723"/>
                                  </a:lnTo>
                                  <a:lnTo>
                                    <a:pt x="656" y="740"/>
                                  </a:lnTo>
                                  <a:lnTo>
                                    <a:pt x="663" y="752"/>
                                  </a:lnTo>
                                  <a:lnTo>
                                    <a:pt x="676" y="764"/>
                                  </a:lnTo>
                                  <a:lnTo>
                                    <a:pt x="689" y="769"/>
                                  </a:lnTo>
                                  <a:lnTo>
                                    <a:pt x="709" y="769"/>
                                  </a:lnTo>
                                  <a:lnTo>
                                    <a:pt x="722" y="764"/>
                                  </a:lnTo>
                                  <a:lnTo>
                                    <a:pt x="729" y="752"/>
                                  </a:lnTo>
                                  <a:lnTo>
                                    <a:pt x="729" y="740"/>
                                  </a:lnTo>
                                  <a:lnTo>
                                    <a:pt x="729" y="735"/>
                                  </a:lnTo>
                                  <a:lnTo>
                                    <a:pt x="722" y="723"/>
                                  </a:lnTo>
                                  <a:lnTo>
                                    <a:pt x="702" y="723"/>
                                  </a:lnTo>
                                  <a:lnTo>
                                    <a:pt x="683" y="729"/>
                                  </a:lnTo>
                                  <a:lnTo>
                                    <a:pt x="689" y="717"/>
                                  </a:lnTo>
                                  <a:lnTo>
                                    <a:pt x="696" y="711"/>
                                  </a:lnTo>
                                  <a:lnTo>
                                    <a:pt x="709" y="706"/>
                                  </a:lnTo>
                                  <a:lnTo>
                                    <a:pt x="715" y="706"/>
                                  </a:lnTo>
                                  <a:lnTo>
                                    <a:pt x="735" y="711"/>
                                  </a:lnTo>
                                  <a:lnTo>
                                    <a:pt x="748" y="723"/>
                                  </a:lnTo>
                                  <a:lnTo>
                                    <a:pt x="755" y="740"/>
                                  </a:lnTo>
                                  <a:lnTo>
                                    <a:pt x="755" y="758"/>
                                  </a:lnTo>
                                  <a:lnTo>
                                    <a:pt x="755" y="775"/>
                                  </a:lnTo>
                                  <a:lnTo>
                                    <a:pt x="742" y="787"/>
                                  </a:lnTo>
                                  <a:lnTo>
                                    <a:pt x="722" y="798"/>
                                  </a:lnTo>
                                  <a:lnTo>
                                    <a:pt x="709" y="804"/>
                                  </a:lnTo>
                                  <a:lnTo>
                                    <a:pt x="689" y="804"/>
                                  </a:lnTo>
                                  <a:lnTo>
                                    <a:pt x="670" y="804"/>
                                  </a:lnTo>
                                  <a:lnTo>
                                    <a:pt x="656" y="798"/>
                                  </a:lnTo>
                                  <a:lnTo>
                                    <a:pt x="637" y="781"/>
                                  </a:lnTo>
                                  <a:lnTo>
                                    <a:pt x="630" y="769"/>
                                  </a:lnTo>
                                  <a:lnTo>
                                    <a:pt x="630" y="758"/>
                                  </a:lnTo>
                                  <a:lnTo>
                                    <a:pt x="630" y="746"/>
                                  </a:lnTo>
                                  <a:lnTo>
                                    <a:pt x="637" y="723"/>
                                  </a:lnTo>
                                  <a:lnTo>
                                    <a:pt x="637" y="723"/>
                                  </a:lnTo>
                                  <a:lnTo>
                                    <a:pt x="630" y="717"/>
                                  </a:lnTo>
                                  <a:lnTo>
                                    <a:pt x="624" y="729"/>
                                  </a:lnTo>
                                  <a:lnTo>
                                    <a:pt x="617" y="735"/>
                                  </a:lnTo>
                                  <a:lnTo>
                                    <a:pt x="617" y="746"/>
                                  </a:lnTo>
                                  <a:lnTo>
                                    <a:pt x="604" y="758"/>
                                  </a:lnTo>
                                  <a:lnTo>
                                    <a:pt x="591" y="775"/>
                                  </a:lnTo>
                                  <a:lnTo>
                                    <a:pt x="571" y="787"/>
                                  </a:lnTo>
                                  <a:lnTo>
                                    <a:pt x="551" y="798"/>
                                  </a:lnTo>
                                  <a:lnTo>
                                    <a:pt x="532" y="804"/>
                                  </a:lnTo>
                                  <a:lnTo>
                                    <a:pt x="505" y="810"/>
                                  </a:lnTo>
                                  <a:lnTo>
                                    <a:pt x="486" y="810"/>
                                  </a:lnTo>
                                  <a:lnTo>
                                    <a:pt x="459" y="810"/>
                                  </a:lnTo>
                                  <a:lnTo>
                                    <a:pt x="440" y="810"/>
                                  </a:lnTo>
                                  <a:lnTo>
                                    <a:pt x="374" y="787"/>
                                  </a:lnTo>
                                  <a:lnTo>
                                    <a:pt x="315" y="764"/>
                                  </a:lnTo>
                                  <a:lnTo>
                                    <a:pt x="249" y="735"/>
                                  </a:lnTo>
                                  <a:lnTo>
                                    <a:pt x="217" y="729"/>
                                  </a:lnTo>
                                  <a:lnTo>
                                    <a:pt x="203" y="729"/>
                                  </a:lnTo>
                                  <a:lnTo>
                                    <a:pt x="184" y="729"/>
                                  </a:lnTo>
                                  <a:lnTo>
                                    <a:pt x="171" y="740"/>
                                  </a:lnTo>
                                  <a:lnTo>
                                    <a:pt x="164" y="752"/>
                                  </a:lnTo>
                                  <a:lnTo>
                                    <a:pt x="157" y="764"/>
                                  </a:lnTo>
                                  <a:lnTo>
                                    <a:pt x="164" y="775"/>
                                  </a:lnTo>
                                  <a:lnTo>
                                    <a:pt x="171" y="781"/>
                                  </a:lnTo>
                                  <a:lnTo>
                                    <a:pt x="177" y="787"/>
                                  </a:lnTo>
                                  <a:lnTo>
                                    <a:pt x="184" y="787"/>
                                  </a:lnTo>
                                  <a:lnTo>
                                    <a:pt x="197" y="787"/>
                                  </a:lnTo>
                                  <a:lnTo>
                                    <a:pt x="210" y="781"/>
                                  </a:lnTo>
                                  <a:lnTo>
                                    <a:pt x="217" y="775"/>
                                  </a:lnTo>
                                  <a:lnTo>
                                    <a:pt x="223" y="769"/>
                                  </a:lnTo>
                                  <a:lnTo>
                                    <a:pt x="217" y="752"/>
                                  </a:lnTo>
                                  <a:lnTo>
                                    <a:pt x="217" y="746"/>
                                  </a:lnTo>
                                  <a:lnTo>
                                    <a:pt x="243" y="752"/>
                                  </a:lnTo>
                                  <a:lnTo>
                                    <a:pt x="262" y="758"/>
                                  </a:lnTo>
                                  <a:lnTo>
                                    <a:pt x="308" y="781"/>
                                  </a:lnTo>
                                  <a:lnTo>
                                    <a:pt x="295" y="781"/>
                                  </a:lnTo>
                                  <a:lnTo>
                                    <a:pt x="282" y="781"/>
                                  </a:lnTo>
                                  <a:lnTo>
                                    <a:pt x="256" y="793"/>
                                  </a:lnTo>
                                  <a:lnTo>
                                    <a:pt x="223" y="804"/>
                                  </a:lnTo>
                                  <a:lnTo>
                                    <a:pt x="197" y="816"/>
                                  </a:lnTo>
                                  <a:lnTo>
                                    <a:pt x="184" y="816"/>
                                  </a:lnTo>
                                  <a:lnTo>
                                    <a:pt x="171" y="810"/>
                                  </a:lnTo>
                                  <a:lnTo>
                                    <a:pt x="157" y="79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 bwMode="auto">
                            <a:xfrm>
                              <a:off x="9069" y="14081"/>
                              <a:ext cx="1131" cy="428"/>
                            </a:xfrm>
                            <a:custGeom>
                              <a:avLst/>
                              <a:gdLst>
                                <a:gd name="T0" fmla="*/ 7 w 900"/>
                                <a:gd name="T1" fmla="*/ 306 h 312"/>
                                <a:gd name="T2" fmla="*/ 0 w 900"/>
                                <a:gd name="T3" fmla="*/ 295 h 312"/>
                                <a:gd name="T4" fmla="*/ 99 w 900"/>
                                <a:gd name="T5" fmla="*/ 295 h 312"/>
                                <a:gd name="T6" fmla="*/ 420 w 900"/>
                                <a:gd name="T7" fmla="*/ 301 h 312"/>
                                <a:gd name="T8" fmla="*/ 466 w 900"/>
                                <a:gd name="T9" fmla="*/ 295 h 312"/>
                                <a:gd name="T10" fmla="*/ 473 w 900"/>
                                <a:gd name="T11" fmla="*/ 295 h 312"/>
                                <a:gd name="T12" fmla="*/ 473 w 900"/>
                                <a:gd name="T13" fmla="*/ 219 h 312"/>
                                <a:gd name="T14" fmla="*/ 473 w 900"/>
                                <a:gd name="T15" fmla="*/ 214 h 312"/>
                                <a:gd name="T16" fmla="*/ 572 w 900"/>
                                <a:gd name="T17" fmla="*/ 214 h 312"/>
                                <a:gd name="T18" fmla="*/ 617 w 900"/>
                                <a:gd name="T19" fmla="*/ 208 h 312"/>
                                <a:gd name="T20" fmla="*/ 657 w 900"/>
                                <a:gd name="T21" fmla="*/ 202 h 312"/>
                                <a:gd name="T22" fmla="*/ 703 w 900"/>
                                <a:gd name="T23" fmla="*/ 191 h 312"/>
                                <a:gd name="T24" fmla="*/ 742 w 900"/>
                                <a:gd name="T25" fmla="*/ 173 h 312"/>
                                <a:gd name="T26" fmla="*/ 782 w 900"/>
                                <a:gd name="T27" fmla="*/ 150 h 312"/>
                                <a:gd name="T28" fmla="*/ 814 w 900"/>
                                <a:gd name="T29" fmla="*/ 127 h 312"/>
                                <a:gd name="T30" fmla="*/ 841 w 900"/>
                                <a:gd name="T31" fmla="*/ 98 h 312"/>
                                <a:gd name="T32" fmla="*/ 867 w 900"/>
                                <a:gd name="T33" fmla="*/ 63 h 312"/>
                                <a:gd name="T34" fmla="*/ 893 w 900"/>
                                <a:gd name="T35" fmla="*/ 0 h 312"/>
                                <a:gd name="T36" fmla="*/ 900 w 900"/>
                                <a:gd name="T37" fmla="*/ 5 h 312"/>
                                <a:gd name="T38" fmla="*/ 900 w 900"/>
                                <a:gd name="T39" fmla="*/ 17 h 312"/>
                                <a:gd name="T40" fmla="*/ 893 w 900"/>
                                <a:gd name="T41" fmla="*/ 34 h 312"/>
                                <a:gd name="T42" fmla="*/ 887 w 900"/>
                                <a:gd name="T43" fmla="*/ 63 h 312"/>
                                <a:gd name="T44" fmla="*/ 867 w 900"/>
                                <a:gd name="T45" fmla="*/ 86 h 312"/>
                                <a:gd name="T46" fmla="*/ 841 w 900"/>
                                <a:gd name="T47" fmla="*/ 115 h 312"/>
                                <a:gd name="T48" fmla="*/ 821 w 900"/>
                                <a:gd name="T49" fmla="*/ 138 h 312"/>
                                <a:gd name="T50" fmla="*/ 795 w 900"/>
                                <a:gd name="T51" fmla="*/ 162 h 312"/>
                                <a:gd name="T52" fmla="*/ 762 w 900"/>
                                <a:gd name="T53" fmla="*/ 179 h 312"/>
                                <a:gd name="T54" fmla="*/ 729 w 900"/>
                                <a:gd name="T55" fmla="*/ 196 h 312"/>
                                <a:gd name="T56" fmla="*/ 696 w 900"/>
                                <a:gd name="T57" fmla="*/ 202 h 312"/>
                                <a:gd name="T58" fmla="*/ 637 w 900"/>
                                <a:gd name="T59" fmla="*/ 219 h 312"/>
                                <a:gd name="T60" fmla="*/ 611 w 900"/>
                                <a:gd name="T61" fmla="*/ 225 h 312"/>
                                <a:gd name="T62" fmla="*/ 578 w 900"/>
                                <a:gd name="T63" fmla="*/ 225 h 312"/>
                                <a:gd name="T64" fmla="*/ 493 w 900"/>
                                <a:gd name="T65" fmla="*/ 231 h 312"/>
                                <a:gd name="T66" fmla="*/ 486 w 900"/>
                                <a:gd name="T67" fmla="*/ 237 h 312"/>
                                <a:gd name="T68" fmla="*/ 486 w 900"/>
                                <a:gd name="T69" fmla="*/ 312 h 312"/>
                                <a:gd name="T70" fmla="*/ 7 w 900"/>
                                <a:gd name="T71" fmla="*/ 306 h 3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00" h="312">
                                  <a:moveTo>
                                    <a:pt x="7" y="306"/>
                                  </a:moveTo>
                                  <a:lnTo>
                                    <a:pt x="0" y="295"/>
                                  </a:lnTo>
                                  <a:lnTo>
                                    <a:pt x="99" y="295"/>
                                  </a:lnTo>
                                  <a:lnTo>
                                    <a:pt x="420" y="301"/>
                                  </a:lnTo>
                                  <a:lnTo>
                                    <a:pt x="466" y="295"/>
                                  </a:lnTo>
                                  <a:lnTo>
                                    <a:pt x="473" y="295"/>
                                  </a:lnTo>
                                  <a:lnTo>
                                    <a:pt x="473" y="219"/>
                                  </a:lnTo>
                                  <a:lnTo>
                                    <a:pt x="473" y="214"/>
                                  </a:lnTo>
                                  <a:lnTo>
                                    <a:pt x="572" y="214"/>
                                  </a:lnTo>
                                  <a:lnTo>
                                    <a:pt x="617" y="208"/>
                                  </a:lnTo>
                                  <a:lnTo>
                                    <a:pt x="657" y="202"/>
                                  </a:lnTo>
                                  <a:lnTo>
                                    <a:pt x="703" y="191"/>
                                  </a:lnTo>
                                  <a:lnTo>
                                    <a:pt x="742" y="173"/>
                                  </a:lnTo>
                                  <a:lnTo>
                                    <a:pt x="782" y="150"/>
                                  </a:lnTo>
                                  <a:lnTo>
                                    <a:pt x="814" y="127"/>
                                  </a:lnTo>
                                  <a:lnTo>
                                    <a:pt x="841" y="98"/>
                                  </a:lnTo>
                                  <a:lnTo>
                                    <a:pt x="867" y="63"/>
                                  </a:lnTo>
                                  <a:lnTo>
                                    <a:pt x="893" y="0"/>
                                  </a:lnTo>
                                  <a:lnTo>
                                    <a:pt x="900" y="5"/>
                                  </a:lnTo>
                                  <a:lnTo>
                                    <a:pt x="900" y="17"/>
                                  </a:lnTo>
                                  <a:lnTo>
                                    <a:pt x="893" y="34"/>
                                  </a:lnTo>
                                  <a:lnTo>
                                    <a:pt x="887" y="63"/>
                                  </a:lnTo>
                                  <a:lnTo>
                                    <a:pt x="867" y="86"/>
                                  </a:lnTo>
                                  <a:lnTo>
                                    <a:pt x="841" y="115"/>
                                  </a:lnTo>
                                  <a:lnTo>
                                    <a:pt x="821" y="138"/>
                                  </a:lnTo>
                                  <a:lnTo>
                                    <a:pt x="795" y="162"/>
                                  </a:lnTo>
                                  <a:lnTo>
                                    <a:pt x="762" y="179"/>
                                  </a:lnTo>
                                  <a:lnTo>
                                    <a:pt x="729" y="196"/>
                                  </a:lnTo>
                                  <a:lnTo>
                                    <a:pt x="696" y="202"/>
                                  </a:lnTo>
                                  <a:lnTo>
                                    <a:pt x="637" y="219"/>
                                  </a:lnTo>
                                  <a:lnTo>
                                    <a:pt x="611" y="225"/>
                                  </a:lnTo>
                                  <a:lnTo>
                                    <a:pt x="578" y="225"/>
                                  </a:lnTo>
                                  <a:lnTo>
                                    <a:pt x="493" y="231"/>
                                  </a:lnTo>
                                  <a:lnTo>
                                    <a:pt x="486" y="237"/>
                                  </a:lnTo>
                                  <a:lnTo>
                                    <a:pt x="486" y="312"/>
                                  </a:lnTo>
                                  <a:lnTo>
                                    <a:pt x="7" y="3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 bwMode="auto">
                            <a:xfrm>
                              <a:off x="10909" y="14494"/>
                              <a:ext cx="25" cy="7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5"/>
                                <a:gd name="T2" fmla="*/ 7 w 20"/>
                                <a:gd name="T3" fmla="*/ 0 h 5"/>
                                <a:gd name="T4" fmla="*/ 20 w 20"/>
                                <a:gd name="T5" fmla="*/ 0 h 5"/>
                                <a:gd name="T6" fmla="*/ 14 w 20"/>
                                <a:gd name="T7" fmla="*/ 5 h 5"/>
                                <a:gd name="T8" fmla="*/ 14 w 20"/>
                                <a:gd name="T9" fmla="*/ 5 h 5"/>
                                <a:gd name="T10" fmla="*/ 0 w 20"/>
                                <a:gd name="T11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0" h="5">
                                  <a:moveTo>
                                    <a:pt x="0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 bwMode="auto">
                            <a:xfrm>
                              <a:off x="9020" y="13936"/>
                              <a:ext cx="1164" cy="542"/>
                            </a:xfrm>
                            <a:custGeom>
                              <a:avLst/>
                              <a:gdLst>
                                <a:gd name="T0" fmla="*/ 0 w 926"/>
                                <a:gd name="T1" fmla="*/ 382 h 394"/>
                                <a:gd name="T2" fmla="*/ 6 w 926"/>
                                <a:gd name="T3" fmla="*/ 371 h 394"/>
                                <a:gd name="T4" fmla="*/ 46 w 926"/>
                                <a:gd name="T5" fmla="*/ 365 h 394"/>
                                <a:gd name="T6" fmla="*/ 466 w 926"/>
                                <a:gd name="T7" fmla="*/ 371 h 394"/>
                                <a:gd name="T8" fmla="*/ 466 w 926"/>
                                <a:gd name="T9" fmla="*/ 365 h 394"/>
                                <a:gd name="T10" fmla="*/ 473 w 926"/>
                                <a:gd name="T11" fmla="*/ 284 h 394"/>
                                <a:gd name="T12" fmla="*/ 571 w 926"/>
                                <a:gd name="T13" fmla="*/ 284 h 394"/>
                                <a:gd name="T14" fmla="*/ 624 w 926"/>
                                <a:gd name="T15" fmla="*/ 278 h 394"/>
                                <a:gd name="T16" fmla="*/ 670 w 926"/>
                                <a:gd name="T17" fmla="*/ 272 h 394"/>
                                <a:gd name="T18" fmla="*/ 716 w 926"/>
                                <a:gd name="T19" fmla="*/ 261 h 394"/>
                                <a:gd name="T20" fmla="*/ 755 w 926"/>
                                <a:gd name="T21" fmla="*/ 243 h 394"/>
                                <a:gd name="T22" fmla="*/ 794 w 926"/>
                                <a:gd name="T23" fmla="*/ 220 h 394"/>
                                <a:gd name="T24" fmla="*/ 814 w 926"/>
                                <a:gd name="T25" fmla="*/ 209 h 394"/>
                                <a:gd name="T26" fmla="*/ 834 w 926"/>
                                <a:gd name="T27" fmla="*/ 191 h 394"/>
                                <a:gd name="T28" fmla="*/ 847 w 926"/>
                                <a:gd name="T29" fmla="*/ 168 h 394"/>
                                <a:gd name="T30" fmla="*/ 867 w 926"/>
                                <a:gd name="T31" fmla="*/ 145 h 394"/>
                                <a:gd name="T32" fmla="*/ 880 w 926"/>
                                <a:gd name="T33" fmla="*/ 122 h 394"/>
                                <a:gd name="T34" fmla="*/ 886 w 926"/>
                                <a:gd name="T35" fmla="*/ 99 h 394"/>
                                <a:gd name="T36" fmla="*/ 899 w 926"/>
                                <a:gd name="T37" fmla="*/ 52 h 394"/>
                                <a:gd name="T38" fmla="*/ 906 w 926"/>
                                <a:gd name="T39" fmla="*/ 0 h 394"/>
                                <a:gd name="T40" fmla="*/ 919 w 926"/>
                                <a:gd name="T41" fmla="*/ 0 h 394"/>
                                <a:gd name="T42" fmla="*/ 926 w 926"/>
                                <a:gd name="T43" fmla="*/ 6 h 394"/>
                                <a:gd name="T44" fmla="*/ 926 w 926"/>
                                <a:gd name="T45" fmla="*/ 29 h 394"/>
                                <a:gd name="T46" fmla="*/ 926 w 926"/>
                                <a:gd name="T47" fmla="*/ 52 h 394"/>
                                <a:gd name="T48" fmla="*/ 926 w 926"/>
                                <a:gd name="T49" fmla="*/ 81 h 394"/>
                                <a:gd name="T50" fmla="*/ 913 w 926"/>
                                <a:gd name="T51" fmla="*/ 105 h 394"/>
                                <a:gd name="T52" fmla="*/ 893 w 926"/>
                                <a:gd name="T53" fmla="*/ 157 h 394"/>
                                <a:gd name="T54" fmla="*/ 867 w 926"/>
                                <a:gd name="T55" fmla="*/ 197 h 394"/>
                                <a:gd name="T56" fmla="*/ 840 w 926"/>
                                <a:gd name="T57" fmla="*/ 226 h 394"/>
                                <a:gd name="T58" fmla="*/ 807 w 926"/>
                                <a:gd name="T59" fmla="*/ 249 h 394"/>
                                <a:gd name="T60" fmla="*/ 775 w 926"/>
                                <a:gd name="T61" fmla="*/ 267 h 394"/>
                                <a:gd name="T62" fmla="*/ 742 w 926"/>
                                <a:gd name="T63" fmla="*/ 284 h 394"/>
                                <a:gd name="T64" fmla="*/ 702 w 926"/>
                                <a:gd name="T65" fmla="*/ 296 h 394"/>
                                <a:gd name="T66" fmla="*/ 670 w 926"/>
                                <a:gd name="T67" fmla="*/ 301 h 394"/>
                                <a:gd name="T68" fmla="*/ 630 w 926"/>
                                <a:gd name="T69" fmla="*/ 307 h 394"/>
                                <a:gd name="T70" fmla="*/ 591 w 926"/>
                                <a:gd name="T71" fmla="*/ 307 h 394"/>
                                <a:gd name="T72" fmla="*/ 545 w 926"/>
                                <a:gd name="T73" fmla="*/ 307 h 394"/>
                                <a:gd name="T74" fmla="*/ 505 w 926"/>
                                <a:gd name="T75" fmla="*/ 307 h 394"/>
                                <a:gd name="T76" fmla="*/ 499 w 926"/>
                                <a:gd name="T77" fmla="*/ 307 h 394"/>
                                <a:gd name="T78" fmla="*/ 499 w 926"/>
                                <a:gd name="T79" fmla="*/ 394 h 394"/>
                                <a:gd name="T80" fmla="*/ 492 w 926"/>
                                <a:gd name="T81" fmla="*/ 394 h 394"/>
                                <a:gd name="T82" fmla="*/ 6 w 926"/>
                                <a:gd name="T83" fmla="*/ 388 h 394"/>
                                <a:gd name="T84" fmla="*/ 0 w 926"/>
                                <a:gd name="T85" fmla="*/ 382 h 3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926" h="394">
                                  <a:moveTo>
                                    <a:pt x="0" y="382"/>
                                  </a:moveTo>
                                  <a:lnTo>
                                    <a:pt x="6" y="371"/>
                                  </a:lnTo>
                                  <a:lnTo>
                                    <a:pt x="46" y="365"/>
                                  </a:lnTo>
                                  <a:lnTo>
                                    <a:pt x="466" y="371"/>
                                  </a:lnTo>
                                  <a:lnTo>
                                    <a:pt x="466" y="365"/>
                                  </a:lnTo>
                                  <a:lnTo>
                                    <a:pt x="473" y="284"/>
                                  </a:lnTo>
                                  <a:lnTo>
                                    <a:pt x="571" y="284"/>
                                  </a:lnTo>
                                  <a:lnTo>
                                    <a:pt x="624" y="278"/>
                                  </a:lnTo>
                                  <a:lnTo>
                                    <a:pt x="670" y="272"/>
                                  </a:lnTo>
                                  <a:lnTo>
                                    <a:pt x="716" y="261"/>
                                  </a:lnTo>
                                  <a:lnTo>
                                    <a:pt x="755" y="243"/>
                                  </a:lnTo>
                                  <a:lnTo>
                                    <a:pt x="794" y="220"/>
                                  </a:lnTo>
                                  <a:lnTo>
                                    <a:pt x="814" y="209"/>
                                  </a:lnTo>
                                  <a:lnTo>
                                    <a:pt x="834" y="191"/>
                                  </a:lnTo>
                                  <a:lnTo>
                                    <a:pt x="847" y="168"/>
                                  </a:lnTo>
                                  <a:lnTo>
                                    <a:pt x="867" y="145"/>
                                  </a:lnTo>
                                  <a:lnTo>
                                    <a:pt x="880" y="122"/>
                                  </a:lnTo>
                                  <a:lnTo>
                                    <a:pt x="886" y="99"/>
                                  </a:lnTo>
                                  <a:lnTo>
                                    <a:pt x="899" y="52"/>
                                  </a:lnTo>
                                  <a:lnTo>
                                    <a:pt x="906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26" y="6"/>
                                  </a:lnTo>
                                  <a:lnTo>
                                    <a:pt x="926" y="29"/>
                                  </a:lnTo>
                                  <a:lnTo>
                                    <a:pt x="926" y="52"/>
                                  </a:lnTo>
                                  <a:lnTo>
                                    <a:pt x="926" y="81"/>
                                  </a:lnTo>
                                  <a:lnTo>
                                    <a:pt x="913" y="105"/>
                                  </a:lnTo>
                                  <a:lnTo>
                                    <a:pt x="893" y="157"/>
                                  </a:lnTo>
                                  <a:lnTo>
                                    <a:pt x="867" y="197"/>
                                  </a:lnTo>
                                  <a:lnTo>
                                    <a:pt x="840" y="226"/>
                                  </a:lnTo>
                                  <a:lnTo>
                                    <a:pt x="807" y="249"/>
                                  </a:lnTo>
                                  <a:lnTo>
                                    <a:pt x="775" y="267"/>
                                  </a:lnTo>
                                  <a:lnTo>
                                    <a:pt x="742" y="284"/>
                                  </a:lnTo>
                                  <a:lnTo>
                                    <a:pt x="702" y="296"/>
                                  </a:lnTo>
                                  <a:lnTo>
                                    <a:pt x="670" y="301"/>
                                  </a:lnTo>
                                  <a:lnTo>
                                    <a:pt x="630" y="307"/>
                                  </a:lnTo>
                                  <a:lnTo>
                                    <a:pt x="591" y="307"/>
                                  </a:lnTo>
                                  <a:lnTo>
                                    <a:pt x="545" y="307"/>
                                  </a:lnTo>
                                  <a:lnTo>
                                    <a:pt x="505" y="307"/>
                                  </a:lnTo>
                                  <a:lnTo>
                                    <a:pt x="499" y="307"/>
                                  </a:lnTo>
                                  <a:lnTo>
                                    <a:pt x="499" y="394"/>
                                  </a:lnTo>
                                  <a:lnTo>
                                    <a:pt x="492" y="394"/>
                                  </a:lnTo>
                                  <a:lnTo>
                                    <a:pt x="6" y="388"/>
                                  </a:lnTo>
                                  <a:lnTo>
                                    <a:pt x="0" y="38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 bwMode="auto">
                            <a:xfrm>
                              <a:off x="10967" y="14303"/>
                              <a:ext cx="34" cy="151"/>
                            </a:xfrm>
                            <a:custGeom>
                              <a:avLst/>
                              <a:gdLst>
                                <a:gd name="T0" fmla="*/ 20 w 27"/>
                                <a:gd name="T1" fmla="*/ 86 h 110"/>
                                <a:gd name="T2" fmla="*/ 20 w 27"/>
                                <a:gd name="T3" fmla="*/ 63 h 110"/>
                                <a:gd name="T4" fmla="*/ 13 w 27"/>
                                <a:gd name="T5" fmla="*/ 40 h 110"/>
                                <a:gd name="T6" fmla="*/ 7 w 27"/>
                                <a:gd name="T7" fmla="*/ 23 h 110"/>
                                <a:gd name="T8" fmla="*/ 0 w 27"/>
                                <a:gd name="T9" fmla="*/ 5 h 110"/>
                                <a:gd name="T10" fmla="*/ 0 w 27"/>
                                <a:gd name="T11" fmla="*/ 0 h 110"/>
                                <a:gd name="T12" fmla="*/ 13 w 27"/>
                                <a:gd name="T13" fmla="*/ 23 h 110"/>
                                <a:gd name="T14" fmla="*/ 27 w 27"/>
                                <a:gd name="T15" fmla="*/ 46 h 110"/>
                                <a:gd name="T16" fmla="*/ 27 w 27"/>
                                <a:gd name="T17" fmla="*/ 75 h 110"/>
                                <a:gd name="T18" fmla="*/ 20 w 27"/>
                                <a:gd name="T19" fmla="*/ 104 h 110"/>
                                <a:gd name="T20" fmla="*/ 13 w 27"/>
                                <a:gd name="T21" fmla="*/ 110 h 110"/>
                                <a:gd name="T22" fmla="*/ 13 w 27"/>
                                <a:gd name="T23" fmla="*/ 104 h 110"/>
                                <a:gd name="T24" fmla="*/ 13 w 27"/>
                                <a:gd name="T25" fmla="*/ 98 h 110"/>
                                <a:gd name="T26" fmla="*/ 20 w 27"/>
                                <a:gd name="T27" fmla="*/ 86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110">
                                  <a:moveTo>
                                    <a:pt x="20" y="86"/>
                                  </a:moveTo>
                                  <a:lnTo>
                                    <a:pt x="20" y="63"/>
                                  </a:lnTo>
                                  <a:lnTo>
                                    <a:pt x="13" y="40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27" y="46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20" y="104"/>
                                  </a:lnTo>
                                  <a:lnTo>
                                    <a:pt x="13" y="110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13" y="98"/>
                                  </a:lnTo>
                                  <a:lnTo>
                                    <a:pt x="20" y="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 bwMode="auto">
                            <a:xfrm>
                              <a:off x="10513" y="14167"/>
                              <a:ext cx="298" cy="287"/>
                            </a:xfrm>
                            <a:custGeom>
                              <a:avLst/>
                              <a:gdLst>
                                <a:gd name="T0" fmla="*/ 164 w 237"/>
                                <a:gd name="T1" fmla="*/ 185 h 209"/>
                                <a:gd name="T2" fmla="*/ 171 w 237"/>
                                <a:gd name="T3" fmla="*/ 185 h 209"/>
                                <a:gd name="T4" fmla="*/ 178 w 237"/>
                                <a:gd name="T5" fmla="*/ 174 h 209"/>
                                <a:gd name="T6" fmla="*/ 138 w 237"/>
                                <a:gd name="T7" fmla="*/ 145 h 209"/>
                                <a:gd name="T8" fmla="*/ 138 w 237"/>
                                <a:gd name="T9" fmla="*/ 133 h 209"/>
                                <a:gd name="T10" fmla="*/ 164 w 237"/>
                                <a:gd name="T11" fmla="*/ 133 h 209"/>
                                <a:gd name="T12" fmla="*/ 191 w 237"/>
                                <a:gd name="T13" fmla="*/ 156 h 209"/>
                                <a:gd name="T14" fmla="*/ 204 w 237"/>
                                <a:gd name="T15" fmla="*/ 151 h 209"/>
                                <a:gd name="T16" fmla="*/ 171 w 237"/>
                                <a:gd name="T17" fmla="*/ 116 h 209"/>
                                <a:gd name="T18" fmla="*/ 138 w 237"/>
                                <a:gd name="T19" fmla="*/ 104 h 209"/>
                                <a:gd name="T20" fmla="*/ 118 w 237"/>
                                <a:gd name="T21" fmla="*/ 116 h 209"/>
                                <a:gd name="T22" fmla="*/ 112 w 237"/>
                                <a:gd name="T23" fmla="*/ 139 h 209"/>
                                <a:gd name="T24" fmla="*/ 158 w 237"/>
                                <a:gd name="T25" fmla="*/ 180 h 209"/>
                                <a:gd name="T26" fmla="*/ 125 w 237"/>
                                <a:gd name="T27" fmla="*/ 162 h 209"/>
                                <a:gd name="T28" fmla="*/ 105 w 237"/>
                                <a:gd name="T29" fmla="*/ 133 h 209"/>
                                <a:gd name="T30" fmla="*/ 105 w 237"/>
                                <a:gd name="T31" fmla="*/ 122 h 209"/>
                                <a:gd name="T32" fmla="*/ 99 w 237"/>
                                <a:gd name="T33" fmla="*/ 104 h 209"/>
                                <a:gd name="T34" fmla="*/ 72 w 237"/>
                                <a:gd name="T35" fmla="*/ 116 h 209"/>
                                <a:gd name="T36" fmla="*/ 46 w 237"/>
                                <a:gd name="T37" fmla="*/ 110 h 209"/>
                                <a:gd name="T38" fmla="*/ 27 w 237"/>
                                <a:gd name="T39" fmla="*/ 75 h 209"/>
                                <a:gd name="T40" fmla="*/ 13 w 237"/>
                                <a:gd name="T41" fmla="*/ 29 h 209"/>
                                <a:gd name="T42" fmla="*/ 46 w 237"/>
                                <a:gd name="T43" fmla="*/ 23 h 209"/>
                                <a:gd name="T44" fmla="*/ 118 w 237"/>
                                <a:gd name="T45" fmla="*/ 52 h 209"/>
                                <a:gd name="T46" fmla="*/ 125 w 237"/>
                                <a:gd name="T47" fmla="*/ 70 h 209"/>
                                <a:gd name="T48" fmla="*/ 118 w 237"/>
                                <a:gd name="T49" fmla="*/ 81 h 209"/>
                                <a:gd name="T50" fmla="*/ 118 w 237"/>
                                <a:gd name="T51" fmla="*/ 93 h 209"/>
                                <a:gd name="T52" fmla="*/ 132 w 237"/>
                                <a:gd name="T53" fmla="*/ 93 h 209"/>
                                <a:gd name="T54" fmla="*/ 164 w 237"/>
                                <a:gd name="T55" fmla="*/ 104 h 209"/>
                                <a:gd name="T56" fmla="*/ 210 w 237"/>
                                <a:gd name="T57" fmla="*/ 145 h 209"/>
                                <a:gd name="T58" fmla="*/ 237 w 237"/>
                                <a:gd name="T59" fmla="*/ 209 h 209"/>
                                <a:gd name="T60" fmla="*/ 191 w 237"/>
                                <a:gd name="T61" fmla="*/ 197 h 209"/>
                                <a:gd name="T62" fmla="*/ 158 w 237"/>
                                <a:gd name="T63" fmla="*/ 185 h 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237" h="209">
                                  <a:moveTo>
                                    <a:pt x="158" y="185"/>
                                  </a:moveTo>
                                  <a:lnTo>
                                    <a:pt x="164" y="185"/>
                                  </a:lnTo>
                                  <a:lnTo>
                                    <a:pt x="171" y="185"/>
                                  </a:lnTo>
                                  <a:lnTo>
                                    <a:pt x="171" y="185"/>
                                  </a:lnTo>
                                  <a:lnTo>
                                    <a:pt x="178" y="180"/>
                                  </a:lnTo>
                                  <a:lnTo>
                                    <a:pt x="178" y="174"/>
                                  </a:lnTo>
                                  <a:lnTo>
                                    <a:pt x="151" y="162"/>
                                  </a:lnTo>
                                  <a:lnTo>
                                    <a:pt x="138" y="145"/>
                                  </a:lnTo>
                                  <a:lnTo>
                                    <a:pt x="138" y="139"/>
                                  </a:lnTo>
                                  <a:lnTo>
                                    <a:pt x="138" y="133"/>
                                  </a:lnTo>
                                  <a:lnTo>
                                    <a:pt x="151" y="128"/>
                                  </a:lnTo>
                                  <a:lnTo>
                                    <a:pt x="164" y="133"/>
                                  </a:lnTo>
                                  <a:lnTo>
                                    <a:pt x="178" y="139"/>
                                  </a:lnTo>
                                  <a:lnTo>
                                    <a:pt x="191" y="156"/>
                                  </a:lnTo>
                                  <a:lnTo>
                                    <a:pt x="204" y="156"/>
                                  </a:lnTo>
                                  <a:lnTo>
                                    <a:pt x="204" y="151"/>
                                  </a:lnTo>
                                  <a:lnTo>
                                    <a:pt x="184" y="122"/>
                                  </a:lnTo>
                                  <a:lnTo>
                                    <a:pt x="171" y="116"/>
                                  </a:lnTo>
                                  <a:lnTo>
                                    <a:pt x="158" y="104"/>
                                  </a:lnTo>
                                  <a:lnTo>
                                    <a:pt x="138" y="104"/>
                                  </a:lnTo>
                                  <a:lnTo>
                                    <a:pt x="125" y="110"/>
                                  </a:lnTo>
                                  <a:lnTo>
                                    <a:pt x="118" y="116"/>
                                  </a:lnTo>
                                  <a:lnTo>
                                    <a:pt x="118" y="122"/>
                                  </a:lnTo>
                                  <a:lnTo>
                                    <a:pt x="112" y="139"/>
                                  </a:lnTo>
                                  <a:lnTo>
                                    <a:pt x="132" y="162"/>
                                  </a:lnTo>
                                  <a:lnTo>
                                    <a:pt x="158" y="180"/>
                                  </a:lnTo>
                                  <a:lnTo>
                                    <a:pt x="138" y="174"/>
                                  </a:lnTo>
                                  <a:lnTo>
                                    <a:pt x="125" y="162"/>
                                  </a:lnTo>
                                  <a:lnTo>
                                    <a:pt x="112" y="151"/>
                                  </a:lnTo>
                                  <a:lnTo>
                                    <a:pt x="105" y="133"/>
                                  </a:lnTo>
                                  <a:lnTo>
                                    <a:pt x="105" y="128"/>
                                  </a:lnTo>
                                  <a:lnTo>
                                    <a:pt x="105" y="122"/>
                                  </a:lnTo>
                                  <a:lnTo>
                                    <a:pt x="105" y="110"/>
                                  </a:lnTo>
                                  <a:lnTo>
                                    <a:pt x="99" y="104"/>
                                  </a:lnTo>
                                  <a:lnTo>
                                    <a:pt x="79" y="116"/>
                                  </a:lnTo>
                                  <a:lnTo>
                                    <a:pt x="72" y="116"/>
                                  </a:lnTo>
                                  <a:lnTo>
                                    <a:pt x="59" y="116"/>
                                  </a:lnTo>
                                  <a:lnTo>
                                    <a:pt x="46" y="110"/>
                                  </a:lnTo>
                                  <a:lnTo>
                                    <a:pt x="40" y="10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105" y="41"/>
                                  </a:lnTo>
                                  <a:lnTo>
                                    <a:pt x="118" y="52"/>
                                  </a:lnTo>
                                  <a:lnTo>
                                    <a:pt x="118" y="58"/>
                                  </a:lnTo>
                                  <a:lnTo>
                                    <a:pt x="125" y="70"/>
                                  </a:lnTo>
                                  <a:lnTo>
                                    <a:pt x="125" y="75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25" y="99"/>
                                  </a:lnTo>
                                  <a:lnTo>
                                    <a:pt x="132" y="93"/>
                                  </a:lnTo>
                                  <a:lnTo>
                                    <a:pt x="145" y="93"/>
                                  </a:lnTo>
                                  <a:lnTo>
                                    <a:pt x="164" y="104"/>
                                  </a:lnTo>
                                  <a:lnTo>
                                    <a:pt x="191" y="128"/>
                                  </a:lnTo>
                                  <a:lnTo>
                                    <a:pt x="210" y="145"/>
                                  </a:lnTo>
                                  <a:lnTo>
                                    <a:pt x="217" y="162"/>
                                  </a:lnTo>
                                  <a:lnTo>
                                    <a:pt x="237" y="209"/>
                                  </a:lnTo>
                                  <a:lnTo>
                                    <a:pt x="237" y="209"/>
                                  </a:lnTo>
                                  <a:lnTo>
                                    <a:pt x="191" y="197"/>
                                  </a:lnTo>
                                  <a:lnTo>
                                    <a:pt x="171" y="191"/>
                                  </a:lnTo>
                                  <a:lnTo>
                                    <a:pt x="158" y="1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 bwMode="auto">
                            <a:xfrm>
                              <a:off x="8979" y="14421"/>
                              <a:ext cx="33" cy="25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2 h 18"/>
                                <a:gd name="T2" fmla="*/ 7 w 26"/>
                                <a:gd name="T3" fmla="*/ 0 h 18"/>
                                <a:gd name="T4" fmla="*/ 13 w 26"/>
                                <a:gd name="T5" fmla="*/ 0 h 18"/>
                                <a:gd name="T6" fmla="*/ 20 w 26"/>
                                <a:gd name="T7" fmla="*/ 0 h 18"/>
                                <a:gd name="T8" fmla="*/ 26 w 26"/>
                                <a:gd name="T9" fmla="*/ 6 h 18"/>
                                <a:gd name="T10" fmla="*/ 20 w 26"/>
                                <a:gd name="T11" fmla="*/ 12 h 18"/>
                                <a:gd name="T12" fmla="*/ 13 w 26"/>
                                <a:gd name="T13" fmla="*/ 18 h 18"/>
                                <a:gd name="T14" fmla="*/ 7 w 26"/>
                                <a:gd name="T15" fmla="*/ 18 h 18"/>
                                <a:gd name="T16" fmla="*/ 0 w 26"/>
                                <a:gd name="T17" fmla="*/ 12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18">
                                  <a:moveTo>
                                    <a:pt x="0" y="12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 bwMode="auto">
                            <a:xfrm>
                              <a:off x="9458" y="14318"/>
                              <a:ext cx="65" cy="103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58 h 75"/>
                                <a:gd name="T2" fmla="*/ 20 w 52"/>
                                <a:gd name="T3" fmla="*/ 46 h 75"/>
                                <a:gd name="T4" fmla="*/ 26 w 52"/>
                                <a:gd name="T5" fmla="*/ 41 h 75"/>
                                <a:gd name="T6" fmla="*/ 39 w 52"/>
                                <a:gd name="T7" fmla="*/ 41 h 75"/>
                                <a:gd name="T8" fmla="*/ 39 w 52"/>
                                <a:gd name="T9" fmla="*/ 35 h 75"/>
                                <a:gd name="T10" fmla="*/ 33 w 52"/>
                                <a:gd name="T11" fmla="*/ 29 h 75"/>
                                <a:gd name="T12" fmla="*/ 13 w 52"/>
                                <a:gd name="T13" fmla="*/ 23 h 75"/>
                                <a:gd name="T14" fmla="*/ 6 w 52"/>
                                <a:gd name="T15" fmla="*/ 12 h 75"/>
                                <a:gd name="T16" fmla="*/ 0 w 52"/>
                                <a:gd name="T17" fmla="*/ 0 h 75"/>
                                <a:gd name="T18" fmla="*/ 0 w 52"/>
                                <a:gd name="T19" fmla="*/ 0 h 75"/>
                                <a:gd name="T20" fmla="*/ 46 w 52"/>
                                <a:gd name="T21" fmla="*/ 18 h 75"/>
                                <a:gd name="T22" fmla="*/ 52 w 52"/>
                                <a:gd name="T23" fmla="*/ 23 h 75"/>
                                <a:gd name="T24" fmla="*/ 52 w 52"/>
                                <a:gd name="T25" fmla="*/ 29 h 75"/>
                                <a:gd name="T26" fmla="*/ 52 w 52"/>
                                <a:gd name="T27" fmla="*/ 41 h 75"/>
                                <a:gd name="T28" fmla="*/ 39 w 52"/>
                                <a:gd name="T29" fmla="*/ 52 h 75"/>
                                <a:gd name="T30" fmla="*/ 26 w 52"/>
                                <a:gd name="T31" fmla="*/ 58 h 75"/>
                                <a:gd name="T32" fmla="*/ 13 w 52"/>
                                <a:gd name="T33" fmla="*/ 64 h 75"/>
                                <a:gd name="T34" fmla="*/ 0 w 52"/>
                                <a:gd name="T35" fmla="*/ 75 h 75"/>
                                <a:gd name="T36" fmla="*/ 0 w 52"/>
                                <a:gd name="T37" fmla="*/ 70 h 75"/>
                                <a:gd name="T38" fmla="*/ 0 w 52"/>
                                <a:gd name="T39" fmla="*/ 58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52" h="75">
                                  <a:moveTo>
                                    <a:pt x="0" y="58"/>
                                  </a:moveTo>
                                  <a:lnTo>
                                    <a:pt x="20" y="46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39" y="41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2" y="41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 bwMode="auto">
                            <a:xfrm>
                              <a:off x="10927" y="14398"/>
                              <a:ext cx="32" cy="23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17"/>
                                <a:gd name="T2" fmla="*/ 6 w 26"/>
                                <a:gd name="T3" fmla="*/ 0 h 17"/>
                                <a:gd name="T4" fmla="*/ 13 w 26"/>
                                <a:gd name="T5" fmla="*/ 0 h 17"/>
                                <a:gd name="T6" fmla="*/ 26 w 26"/>
                                <a:gd name="T7" fmla="*/ 12 h 17"/>
                                <a:gd name="T8" fmla="*/ 26 w 26"/>
                                <a:gd name="T9" fmla="*/ 17 h 17"/>
                                <a:gd name="T10" fmla="*/ 0 w 26"/>
                                <a:gd name="T11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" h="17">
                                  <a:moveTo>
                                    <a:pt x="0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 bwMode="auto">
                            <a:xfrm>
                              <a:off x="10052" y="14350"/>
                              <a:ext cx="74" cy="71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52"/>
                                <a:gd name="T2" fmla="*/ 13 w 59"/>
                                <a:gd name="T3" fmla="*/ 0 h 52"/>
                                <a:gd name="T4" fmla="*/ 26 w 59"/>
                                <a:gd name="T5" fmla="*/ 0 h 52"/>
                                <a:gd name="T6" fmla="*/ 39 w 59"/>
                                <a:gd name="T7" fmla="*/ 6 h 52"/>
                                <a:gd name="T8" fmla="*/ 52 w 59"/>
                                <a:gd name="T9" fmla="*/ 29 h 52"/>
                                <a:gd name="T10" fmla="*/ 59 w 59"/>
                                <a:gd name="T11" fmla="*/ 52 h 52"/>
                                <a:gd name="T12" fmla="*/ 39 w 59"/>
                                <a:gd name="T13" fmla="*/ 41 h 52"/>
                                <a:gd name="T14" fmla="*/ 19 w 59"/>
                                <a:gd name="T15" fmla="*/ 29 h 52"/>
                                <a:gd name="T16" fmla="*/ 6 w 59"/>
                                <a:gd name="T17" fmla="*/ 29 h 52"/>
                                <a:gd name="T18" fmla="*/ 6 w 59"/>
                                <a:gd name="T19" fmla="*/ 18 h 52"/>
                                <a:gd name="T20" fmla="*/ 0 w 59"/>
                                <a:gd name="T21" fmla="*/ 12 h 52"/>
                                <a:gd name="T22" fmla="*/ 6 w 59"/>
                                <a:gd name="T23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9" h="52">
                                  <a:moveTo>
                                    <a:pt x="6" y="0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39" y="41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 bwMode="auto">
                            <a:xfrm>
                              <a:off x="10282" y="14318"/>
                              <a:ext cx="58" cy="97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64 h 70"/>
                                <a:gd name="T2" fmla="*/ 0 w 46"/>
                                <a:gd name="T3" fmla="*/ 58 h 70"/>
                                <a:gd name="T4" fmla="*/ 7 w 46"/>
                                <a:gd name="T5" fmla="*/ 52 h 70"/>
                                <a:gd name="T6" fmla="*/ 14 w 46"/>
                                <a:gd name="T7" fmla="*/ 46 h 70"/>
                                <a:gd name="T8" fmla="*/ 20 w 46"/>
                                <a:gd name="T9" fmla="*/ 41 h 70"/>
                                <a:gd name="T10" fmla="*/ 27 w 46"/>
                                <a:gd name="T11" fmla="*/ 23 h 70"/>
                                <a:gd name="T12" fmla="*/ 27 w 46"/>
                                <a:gd name="T13" fmla="*/ 18 h 70"/>
                                <a:gd name="T14" fmla="*/ 20 w 46"/>
                                <a:gd name="T15" fmla="*/ 6 h 70"/>
                                <a:gd name="T16" fmla="*/ 20 w 46"/>
                                <a:gd name="T17" fmla="*/ 6 h 70"/>
                                <a:gd name="T18" fmla="*/ 14 w 46"/>
                                <a:gd name="T19" fmla="*/ 0 h 70"/>
                                <a:gd name="T20" fmla="*/ 27 w 46"/>
                                <a:gd name="T21" fmla="*/ 0 h 70"/>
                                <a:gd name="T22" fmla="*/ 33 w 46"/>
                                <a:gd name="T23" fmla="*/ 0 h 70"/>
                                <a:gd name="T24" fmla="*/ 40 w 46"/>
                                <a:gd name="T25" fmla="*/ 18 h 70"/>
                                <a:gd name="T26" fmla="*/ 46 w 46"/>
                                <a:gd name="T27" fmla="*/ 35 h 70"/>
                                <a:gd name="T28" fmla="*/ 40 w 46"/>
                                <a:gd name="T29" fmla="*/ 52 h 70"/>
                                <a:gd name="T30" fmla="*/ 33 w 46"/>
                                <a:gd name="T31" fmla="*/ 64 h 70"/>
                                <a:gd name="T32" fmla="*/ 20 w 46"/>
                                <a:gd name="T33" fmla="*/ 70 h 70"/>
                                <a:gd name="T34" fmla="*/ 14 w 46"/>
                                <a:gd name="T35" fmla="*/ 70 h 70"/>
                                <a:gd name="T36" fmla="*/ 0 w 46"/>
                                <a:gd name="T37" fmla="*/ 70 h 70"/>
                                <a:gd name="T38" fmla="*/ 0 w 46"/>
                                <a:gd name="T39" fmla="*/ 64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6" h="70">
                                  <a:moveTo>
                                    <a:pt x="0" y="64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7" y="52"/>
                                  </a:lnTo>
                                  <a:lnTo>
                                    <a:pt x="14" y="46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46" y="35"/>
                                  </a:lnTo>
                                  <a:lnTo>
                                    <a:pt x="40" y="52"/>
                                  </a:lnTo>
                                  <a:lnTo>
                                    <a:pt x="33" y="64"/>
                                  </a:lnTo>
                                  <a:lnTo>
                                    <a:pt x="20" y="70"/>
                                  </a:lnTo>
                                  <a:lnTo>
                                    <a:pt x="14" y="70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 bwMode="auto">
                            <a:xfrm>
                              <a:off x="10349" y="14318"/>
                              <a:ext cx="57" cy="88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46 h 64"/>
                                <a:gd name="T2" fmla="*/ 0 w 46"/>
                                <a:gd name="T3" fmla="*/ 35 h 64"/>
                                <a:gd name="T4" fmla="*/ 7 w 46"/>
                                <a:gd name="T5" fmla="*/ 35 h 64"/>
                                <a:gd name="T6" fmla="*/ 13 w 46"/>
                                <a:gd name="T7" fmla="*/ 35 h 64"/>
                                <a:gd name="T8" fmla="*/ 20 w 46"/>
                                <a:gd name="T9" fmla="*/ 41 h 64"/>
                                <a:gd name="T10" fmla="*/ 20 w 46"/>
                                <a:gd name="T11" fmla="*/ 46 h 64"/>
                                <a:gd name="T12" fmla="*/ 26 w 46"/>
                                <a:gd name="T13" fmla="*/ 46 h 64"/>
                                <a:gd name="T14" fmla="*/ 33 w 46"/>
                                <a:gd name="T15" fmla="*/ 41 h 64"/>
                                <a:gd name="T16" fmla="*/ 26 w 46"/>
                                <a:gd name="T17" fmla="*/ 29 h 64"/>
                                <a:gd name="T18" fmla="*/ 13 w 46"/>
                                <a:gd name="T19" fmla="*/ 23 h 64"/>
                                <a:gd name="T20" fmla="*/ 7 w 46"/>
                                <a:gd name="T21" fmla="*/ 12 h 64"/>
                                <a:gd name="T22" fmla="*/ 0 w 46"/>
                                <a:gd name="T23" fmla="*/ 0 h 64"/>
                                <a:gd name="T24" fmla="*/ 13 w 46"/>
                                <a:gd name="T25" fmla="*/ 0 h 64"/>
                                <a:gd name="T26" fmla="*/ 20 w 46"/>
                                <a:gd name="T27" fmla="*/ 6 h 64"/>
                                <a:gd name="T28" fmla="*/ 39 w 46"/>
                                <a:gd name="T29" fmla="*/ 23 h 64"/>
                                <a:gd name="T30" fmla="*/ 46 w 46"/>
                                <a:gd name="T31" fmla="*/ 41 h 64"/>
                                <a:gd name="T32" fmla="*/ 46 w 46"/>
                                <a:gd name="T33" fmla="*/ 52 h 64"/>
                                <a:gd name="T34" fmla="*/ 39 w 46"/>
                                <a:gd name="T35" fmla="*/ 58 h 64"/>
                                <a:gd name="T36" fmla="*/ 26 w 46"/>
                                <a:gd name="T37" fmla="*/ 64 h 64"/>
                                <a:gd name="T38" fmla="*/ 20 w 46"/>
                                <a:gd name="T39" fmla="*/ 64 h 64"/>
                                <a:gd name="T40" fmla="*/ 7 w 46"/>
                                <a:gd name="T41" fmla="*/ 58 h 64"/>
                                <a:gd name="T42" fmla="*/ 0 w 46"/>
                                <a:gd name="T43" fmla="*/ 46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" h="64">
                                  <a:moveTo>
                                    <a:pt x="0" y="46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0" y="46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33" y="41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 bwMode="auto">
                            <a:xfrm>
                              <a:off x="9400" y="14382"/>
                              <a:ext cx="33" cy="24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18"/>
                                <a:gd name="T2" fmla="*/ 0 w 26"/>
                                <a:gd name="T3" fmla="*/ 0 h 18"/>
                                <a:gd name="T4" fmla="*/ 6 w 26"/>
                                <a:gd name="T5" fmla="*/ 0 h 18"/>
                                <a:gd name="T6" fmla="*/ 20 w 26"/>
                                <a:gd name="T7" fmla="*/ 6 h 18"/>
                                <a:gd name="T8" fmla="*/ 26 w 26"/>
                                <a:gd name="T9" fmla="*/ 12 h 18"/>
                                <a:gd name="T10" fmla="*/ 26 w 26"/>
                                <a:gd name="T11" fmla="*/ 12 h 18"/>
                                <a:gd name="T12" fmla="*/ 26 w 26"/>
                                <a:gd name="T13" fmla="*/ 18 h 18"/>
                                <a:gd name="T14" fmla="*/ 13 w 26"/>
                                <a:gd name="T15" fmla="*/ 12 h 18"/>
                                <a:gd name="T16" fmla="*/ 0 w 26"/>
                                <a:gd name="T17" fmla="*/ 6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18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 bwMode="auto">
                            <a:xfrm>
                              <a:off x="10802" y="14327"/>
                              <a:ext cx="165" cy="63"/>
                            </a:xfrm>
                            <a:custGeom>
                              <a:avLst/>
                              <a:gdLst>
                                <a:gd name="T0" fmla="*/ 79 w 131"/>
                                <a:gd name="T1" fmla="*/ 35 h 46"/>
                                <a:gd name="T2" fmla="*/ 85 w 131"/>
                                <a:gd name="T3" fmla="*/ 46 h 46"/>
                                <a:gd name="T4" fmla="*/ 46 w 131"/>
                                <a:gd name="T5" fmla="*/ 29 h 46"/>
                                <a:gd name="T6" fmla="*/ 20 w 131"/>
                                <a:gd name="T7" fmla="*/ 29 h 46"/>
                                <a:gd name="T8" fmla="*/ 0 w 131"/>
                                <a:gd name="T9" fmla="*/ 29 h 46"/>
                                <a:gd name="T10" fmla="*/ 0 w 131"/>
                                <a:gd name="T11" fmla="*/ 23 h 46"/>
                                <a:gd name="T12" fmla="*/ 0 w 131"/>
                                <a:gd name="T13" fmla="*/ 17 h 46"/>
                                <a:gd name="T14" fmla="*/ 7 w 131"/>
                                <a:gd name="T15" fmla="*/ 6 h 46"/>
                                <a:gd name="T16" fmla="*/ 20 w 131"/>
                                <a:gd name="T17" fmla="*/ 0 h 46"/>
                                <a:gd name="T18" fmla="*/ 46 w 131"/>
                                <a:gd name="T19" fmla="*/ 0 h 46"/>
                                <a:gd name="T20" fmla="*/ 72 w 131"/>
                                <a:gd name="T21" fmla="*/ 0 h 46"/>
                                <a:gd name="T22" fmla="*/ 99 w 131"/>
                                <a:gd name="T23" fmla="*/ 0 h 46"/>
                                <a:gd name="T24" fmla="*/ 105 w 131"/>
                                <a:gd name="T25" fmla="*/ 0 h 46"/>
                                <a:gd name="T26" fmla="*/ 112 w 131"/>
                                <a:gd name="T27" fmla="*/ 0 h 46"/>
                                <a:gd name="T28" fmla="*/ 112 w 131"/>
                                <a:gd name="T29" fmla="*/ 6 h 46"/>
                                <a:gd name="T30" fmla="*/ 85 w 131"/>
                                <a:gd name="T31" fmla="*/ 6 h 46"/>
                                <a:gd name="T32" fmla="*/ 79 w 131"/>
                                <a:gd name="T33" fmla="*/ 6 h 46"/>
                                <a:gd name="T34" fmla="*/ 66 w 131"/>
                                <a:gd name="T35" fmla="*/ 12 h 46"/>
                                <a:gd name="T36" fmla="*/ 66 w 131"/>
                                <a:gd name="T37" fmla="*/ 23 h 46"/>
                                <a:gd name="T38" fmla="*/ 66 w 131"/>
                                <a:gd name="T39" fmla="*/ 23 h 46"/>
                                <a:gd name="T40" fmla="*/ 72 w 131"/>
                                <a:gd name="T41" fmla="*/ 29 h 46"/>
                                <a:gd name="T42" fmla="*/ 99 w 131"/>
                                <a:gd name="T43" fmla="*/ 35 h 46"/>
                                <a:gd name="T44" fmla="*/ 131 w 131"/>
                                <a:gd name="T45" fmla="*/ 46 h 46"/>
                                <a:gd name="T46" fmla="*/ 125 w 131"/>
                                <a:gd name="T47" fmla="*/ 46 h 46"/>
                                <a:gd name="T48" fmla="*/ 105 w 131"/>
                                <a:gd name="T49" fmla="*/ 40 h 46"/>
                                <a:gd name="T50" fmla="*/ 92 w 131"/>
                                <a:gd name="T51" fmla="*/ 35 h 46"/>
                                <a:gd name="T52" fmla="*/ 79 w 131"/>
                                <a:gd name="T53" fmla="*/ 35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31" h="46">
                                  <a:moveTo>
                                    <a:pt x="79" y="35"/>
                                  </a:moveTo>
                                  <a:lnTo>
                                    <a:pt x="85" y="46"/>
                                  </a:lnTo>
                                  <a:lnTo>
                                    <a:pt x="46" y="2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7" y="6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99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99" y="35"/>
                                  </a:lnTo>
                                  <a:lnTo>
                                    <a:pt x="131" y="46"/>
                                  </a:lnTo>
                                  <a:lnTo>
                                    <a:pt x="125" y="46"/>
                                  </a:lnTo>
                                  <a:lnTo>
                                    <a:pt x="105" y="40"/>
                                  </a:lnTo>
                                  <a:lnTo>
                                    <a:pt x="92" y="35"/>
                                  </a:lnTo>
                                  <a:lnTo>
                                    <a:pt x="79" y="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 bwMode="auto">
                            <a:xfrm>
                              <a:off x="9548" y="14358"/>
                              <a:ext cx="25" cy="2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6 h 17"/>
                                <a:gd name="T2" fmla="*/ 0 w 20"/>
                                <a:gd name="T3" fmla="*/ 0 h 17"/>
                                <a:gd name="T4" fmla="*/ 7 w 20"/>
                                <a:gd name="T5" fmla="*/ 0 h 17"/>
                                <a:gd name="T6" fmla="*/ 13 w 20"/>
                                <a:gd name="T7" fmla="*/ 0 h 17"/>
                                <a:gd name="T8" fmla="*/ 13 w 20"/>
                                <a:gd name="T9" fmla="*/ 0 h 17"/>
                                <a:gd name="T10" fmla="*/ 20 w 20"/>
                                <a:gd name="T11" fmla="*/ 6 h 17"/>
                                <a:gd name="T12" fmla="*/ 20 w 20"/>
                                <a:gd name="T13" fmla="*/ 12 h 17"/>
                                <a:gd name="T14" fmla="*/ 13 w 20"/>
                                <a:gd name="T15" fmla="*/ 17 h 17"/>
                                <a:gd name="T16" fmla="*/ 0 w 20"/>
                                <a:gd name="T17" fmla="*/ 17 h 17"/>
                                <a:gd name="T18" fmla="*/ 0 w 20"/>
                                <a:gd name="T19" fmla="*/ 6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" h="17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 bwMode="auto">
                            <a:xfrm>
                              <a:off x="9358" y="14350"/>
                              <a:ext cx="33" cy="32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2 h 23"/>
                                <a:gd name="T2" fmla="*/ 7 w 26"/>
                                <a:gd name="T3" fmla="*/ 6 h 23"/>
                                <a:gd name="T4" fmla="*/ 20 w 26"/>
                                <a:gd name="T5" fmla="*/ 0 h 23"/>
                                <a:gd name="T6" fmla="*/ 20 w 26"/>
                                <a:gd name="T7" fmla="*/ 6 h 23"/>
                                <a:gd name="T8" fmla="*/ 26 w 26"/>
                                <a:gd name="T9" fmla="*/ 6 h 23"/>
                                <a:gd name="T10" fmla="*/ 20 w 26"/>
                                <a:gd name="T11" fmla="*/ 23 h 23"/>
                                <a:gd name="T12" fmla="*/ 7 w 26"/>
                                <a:gd name="T13" fmla="*/ 18 h 23"/>
                                <a:gd name="T14" fmla="*/ 0 w 26"/>
                                <a:gd name="T15" fmla="*/ 1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0" y="12"/>
                                  </a:moveTo>
                                  <a:lnTo>
                                    <a:pt x="7" y="6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 bwMode="auto">
                            <a:xfrm>
                              <a:off x="9425" y="14350"/>
                              <a:ext cx="40" cy="32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12 h 23"/>
                                <a:gd name="T2" fmla="*/ 13 w 32"/>
                                <a:gd name="T3" fmla="*/ 0 h 23"/>
                                <a:gd name="T4" fmla="*/ 19 w 32"/>
                                <a:gd name="T5" fmla="*/ 0 h 23"/>
                                <a:gd name="T6" fmla="*/ 26 w 32"/>
                                <a:gd name="T7" fmla="*/ 0 h 23"/>
                                <a:gd name="T8" fmla="*/ 32 w 32"/>
                                <a:gd name="T9" fmla="*/ 6 h 23"/>
                                <a:gd name="T10" fmla="*/ 32 w 32"/>
                                <a:gd name="T11" fmla="*/ 18 h 23"/>
                                <a:gd name="T12" fmla="*/ 26 w 32"/>
                                <a:gd name="T13" fmla="*/ 18 h 23"/>
                                <a:gd name="T14" fmla="*/ 19 w 32"/>
                                <a:gd name="T15" fmla="*/ 23 h 23"/>
                                <a:gd name="T16" fmla="*/ 13 w 32"/>
                                <a:gd name="T17" fmla="*/ 18 h 23"/>
                                <a:gd name="T18" fmla="*/ 0 w 32"/>
                                <a:gd name="T19" fmla="*/ 1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2" h="23">
                                  <a:moveTo>
                                    <a:pt x="0" y="12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 bwMode="auto">
                            <a:xfrm>
                              <a:off x="9317" y="14366"/>
                              <a:ext cx="1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6 h 6"/>
                                <a:gd name="T2" fmla="*/ 0 w 13"/>
                                <a:gd name="T3" fmla="*/ 0 h 6"/>
                                <a:gd name="T4" fmla="*/ 0 w 13"/>
                                <a:gd name="T5" fmla="*/ 0 h 6"/>
                                <a:gd name="T6" fmla="*/ 13 w 13"/>
                                <a:gd name="T7" fmla="*/ 0 h 6"/>
                                <a:gd name="T8" fmla="*/ 13 w 13"/>
                                <a:gd name="T9" fmla="*/ 6 h 6"/>
                                <a:gd name="T10" fmla="*/ 7 w 13"/>
                                <a:gd name="T11" fmla="*/ 6 h 6"/>
                                <a:gd name="T12" fmla="*/ 0 w 13"/>
                                <a:gd name="T13" fmla="*/ 6 h 6"/>
                                <a:gd name="T14" fmla="*/ 0 w 13"/>
                                <a:gd name="T15" fmla="*/ 6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" h="6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7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 bwMode="auto">
                            <a:xfrm>
                              <a:off x="10927" y="14350"/>
                              <a:ext cx="32" cy="8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6"/>
                                <a:gd name="T2" fmla="*/ 13 w 26"/>
                                <a:gd name="T3" fmla="*/ 0 h 6"/>
                                <a:gd name="T4" fmla="*/ 19 w 26"/>
                                <a:gd name="T5" fmla="*/ 0 h 6"/>
                                <a:gd name="T6" fmla="*/ 26 w 26"/>
                                <a:gd name="T7" fmla="*/ 6 h 6"/>
                                <a:gd name="T8" fmla="*/ 13 w 26"/>
                                <a:gd name="T9" fmla="*/ 6 h 6"/>
                                <a:gd name="T10" fmla="*/ 0 w 26"/>
                                <a:gd name="T11" fmla="*/ 6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" h="6">
                                  <a:moveTo>
                                    <a:pt x="0" y="6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 bwMode="auto">
                            <a:xfrm>
                              <a:off x="9400" y="14335"/>
                              <a:ext cx="33" cy="15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11"/>
                                <a:gd name="T2" fmla="*/ 13 w 26"/>
                                <a:gd name="T3" fmla="*/ 0 h 11"/>
                                <a:gd name="T4" fmla="*/ 20 w 26"/>
                                <a:gd name="T5" fmla="*/ 0 h 11"/>
                                <a:gd name="T6" fmla="*/ 26 w 26"/>
                                <a:gd name="T7" fmla="*/ 0 h 11"/>
                                <a:gd name="T8" fmla="*/ 20 w 26"/>
                                <a:gd name="T9" fmla="*/ 11 h 11"/>
                                <a:gd name="T10" fmla="*/ 6 w 26"/>
                                <a:gd name="T11" fmla="*/ 11 h 11"/>
                                <a:gd name="T12" fmla="*/ 6 w 26"/>
                                <a:gd name="T13" fmla="*/ 11 h 11"/>
                                <a:gd name="T14" fmla="*/ 0 w 26"/>
                                <a:gd name="T15" fmla="*/ 6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" h="11">
                                  <a:moveTo>
                                    <a:pt x="0" y="6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0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 bwMode="auto">
                            <a:xfrm>
                              <a:off x="10332" y="14263"/>
                              <a:ext cx="116" cy="55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23 h 40"/>
                                <a:gd name="T2" fmla="*/ 0 w 92"/>
                                <a:gd name="T3" fmla="*/ 17 h 40"/>
                                <a:gd name="T4" fmla="*/ 0 w 92"/>
                                <a:gd name="T5" fmla="*/ 17 h 40"/>
                                <a:gd name="T6" fmla="*/ 13 w 92"/>
                                <a:gd name="T7" fmla="*/ 17 h 40"/>
                                <a:gd name="T8" fmla="*/ 20 w 92"/>
                                <a:gd name="T9" fmla="*/ 17 h 40"/>
                                <a:gd name="T10" fmla="*/ 39 w 92"/>
                                <a:gd name="T11" fmla="*/ 29 h 40"/>
                                <a:gd name="T12" fmla="*/ 59 w 92"/>
                                <a:gd name="T13" fmla="*/ 29 h 40"/>
                                <a:gd name="T14" fmla="*/ 65 w 92"/>
                                <a:gd name="T15" fmla="*/ 29 h 40"/>
                                <a:gd name="T16" fmla="*/ 72 w 92"/>
                                <a:gd name="T17" fmla="*/ 23 h 40"/>
                                <a:gd name="T18" fmla="*/ 65 w 92"/>
                                <a:gd name="T19" fmla="*/ 17 h 40"/>
                                <a:gd name="T20" fmla="*/ 59 w 92"/>
                                <a:gd name="T21" fmla="*/ 11 h 40"/>
                                <a:gd name="T22" fmla="*/ 52 w 92"/>
                                <a:gd name="T23" fmla="*/ 11 h 40"/>
                                <a:gd name="T24" fmla="*/ 46 w 92"/>
                                <a:gd name="T25" fmla="*/ 11 h 40"/>
                                <a:gd name="T26" fmla="*/ 46 w 92"/>
                                <a:gd name="T27" fmla="*/ 5 h 40"/>
                                <a:gd name="T28" fmla="*/ 46 w 92"/>
                                <a:gd name="T29" fmla="*/ 0 h 40"/>
                                <a:gd name="T30" fmla="*/ 59 w 92"/>
                                <a:gd name="T31" fmla="*/ 0 h 40"/>
                                <a:gd name="T32" fmla="*/ 72 w 92"/>
                                <a:gd name="T33" fmla="*/ 0 h 40"/>
                                <a:gd name="T34" fmla="*/ 85 w 92"/>
                                <a:gd name="T35" fmla="*/ 11 h 40"/>
                                <a:gd name="T36" fmla="*/ 92 w 92"/>
                                <a:gd name="T37" fmla="*/ 23 h 40"/>
                                <a:gd name="T38" fmla="*/ 85 w 92"/>
                                <a:gd name="T39" fmla="*/ 34 h 40"/>
                                <a:gd name="T40" fmla="*/ 79 w 92"/>
                                <a:gd name="T41" fmla="*/ 40 h 40"/>
                                <a:gd name="T42" fmla="*/ 59 w 92"/>
                                <a:gd name="T43" fmla="*/ 40 h 40"/>
                                <a:gd name="T44" fmla="*/ 33 w 92"/>
                                <a:gd name="T45" fmla="*/ 34 h 40"/>
                                <a:gd name="T46" fmla="*/ 0 w 92"/>
                                <a:gd name="T47" fmla="*/ 23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92" h="40">
                                  <a:moveTo>
                                    <a:pt x="0" y="23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5" y="17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2" y="11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46" y="5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2" y="23"/>
                                  </a:lnTo>
                                  <a:lnTo>
                                    <a:pt x="85" y="34"/>
                                  </a:lnTo>
                                  <a:lnTo>
                                    <a:pt x="79" y="40"/>
                                  </a:lnTo>
                                  <a:lnTo>
                                    <a:pt x="59" y="40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 bwMode="auto">
                            <a:xfrm>
                              <a:off x="10563" y="14232"/>
                              <a:ext cx="91" cy="78"/>
                            </a:xfrm>
                            <a:custGeom>
                              <a:avLst/>
                              <a:gdLst>
                                <a:gd name="T0" fmla="*/ 6 w 72"/>
                                <a:gd name="T1" fmla="*/ 40 h 57"/>
                                <a:gd name="T2" fmla="*/ 0 w 72"/>
                                <a:gd name="T3" fmla="*/ 28 h 57"/>
                                <a:gd name="T4" fmla="*/ 6 w 72"/>
                                <a:gd name="T5" fmla="*/ 11 h 57"/>
                                <a:gd name="T6" fmla="*/ 19 w 72"/>
                                <a:gd name="T7" fmla="*/ 5 h 57"/>
                                <a:gd name="T8" fmla="*/ 39 w 72"/>
                                <a:gd name="T9" fmla="*/ 0 h 57"/>
                                <a:gd name="T10" fmla="*/ 52 w 72"/>
                                <a:gd name="T11" fmla="*/ 0 h 57"/>
                                <a:gd name="T12" fmla="*/ 65 w 72"/>
                                <a:gd name="T13" fmla="*/ 5 h 57"/>
                                <a:gd name="T14" fmla="*/ 72 w 72"/>
                                <a:gd name="T15" fmla="*/ 23 h 57"/>
                                <a:gd name="T16" fmla="*/ 65 w 72"/>
                                <a:gd name="T17" fmla="*/ 28 h 57"/>
                                <a:gd name="T18" fmla="*/ 59 w 72"/>
                                <a:gd name="T19" fmla="*/ 34 h 57"/>
                                <a:gd name="T20" fmla="*/ 52 w 72"/>
                                <a:gd name="T21" fmla="*/ 34 h 57"/>
                                <a:gd name="T22" fmla="*/ 52 w 72"/>
                                <a:gd name="T23" fmla="*/ 23 h 57"/>
                                <a:gd name="T24" fmla="*/ 52 w 72"/>
                                <a:gd name="T25" fmla="*/ 17 h 57"/>
                                <a:gd name="T26" fmla="*/ 46 w 72"/>
                                <a:gd name="T27" fmla="*/ 11 h 57"/>
                                <a:gd name="T28" fmla="*/ 39 w 72"/>
                                <a:gd name="T29" fmla="*/ 11 h 57"/>
                                <a:gd name="T30" fmla="*/ 32 w 72"/>
                                <a:gd name="T31" fmla="*/ 17 h 57"/>
                                <a:gd name="T32" fmla="*/ 26 w 72"/>
                                <a:gd name="T33" fmla="*/ 23 h 57"/>
                                <a:gd name="T34" fmla="*/ 19 w 72"/>
                                <a:gd name="T35" fmla="*/ 34 h 57"/>
                                <a:gd name="T36" fmla="*/ 26 w 72"/>
                                <a:gd name="T37" fmla="*/ 40 h 57"/>
                                <a:gd name="T38" fmla="*/ 26 w 72"/>
                                <a:gd name="T39" fmla="*/ 40 h 57"/>
                                <a:gd name="T40" fmla="*/ 39 w 72"/>
                                <a:gd name="T41" fmla="*/ 40 h 57"/>
                                <a:gd name="T42" fmla="*/ 39 w 72"/>
                                <a:gd name="T43" fmla="*/ 40 h 57"/>
                                <a:gd name="T44" fmla="*/ 46 w 72"/>
                                <a:gd name="T45" fmla="*/ 40 h 57"/>
                                <a:gd name="T46" fmla="*/ 46 w 72"/>
                                <a:gd name="T47" fmla="*/ 52 h 57"/>
                                <a:gd name="T48" fmla="*/ 39 w 72"/>
                                <a:gd name="T49" fmla="*/ 52 h 57"/>
                                <a:gd name="T50" fmla="*/ 32 w 72"/>
                                <a:gd name="T51" fmla="*/ 57 h 57"/>
                                <a:gd name="T52" fmla="*/ 19 w 72"/>
                                <a:gd name="T53" fmla="*/ 57 h 57"/>
                                <a:gd name="T54" fmla="*/ 13 w 72"/>
                                <a:gd name="T55" fmla="*/ 52 h 57"/>
                                <a:gd name="T56" fmla="*/ 6 w 72"/>
                                <a:gd name="T57" fmla="*/ 40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2" h="57">
                                  <a:moveTo>
                                    <a:pt x="6" y="40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65" y="5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59" y="34"/>
                                  </a:lnTo>
                                  <a:lnTo>
                                    <a:pt x="52" y="34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46" y="40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2" y="57"/>
                                  </a:lnTo>
                                  <a:lnTo>
                                    <a:pt x="19" y="57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6" y="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 bwMode="auto">
                            <a:xfrm>
                              <a:off x="10885" y="12823"/>
                              <a:ext cx="24" cy="1480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071 h 1077"/>
                                <a:gd name="T2" fmla="*/ 6 w 19"/>
                                <a:gd name="T3" fmla="*/ 58 h 1077"/>
                                <a:gd name="T4" fmla="*/ 6 w 19"/>
                                <a:gd name="T5" fmla="*/ 29 h 1077"/>
                                <a:gd name="T6" fmla="*/ 6 w 19"/>
                                <a:gd name="T7" fmla="*/ 12 h 1077"/>
                                <a:gd name="T8" fmla="*/ 13 w 19"/>
                                <a:gd name="T9" fmla="*/ 0 h 1077"/>
                                <a:gd name="T10" fmla="*/ 19 w 19"/>
                                <a:gd name="T11" fmla="*/ 64 h 1077"/>
                                <a:gd name="T12" fmla="*/ 13 w 19"/>
                                <a:gd name="T13" fmla="*/ 1077 h 1077"/>
                                <a:gd name="T14" fmla="*/ 6 w 19"/>
                                <a:gd name="T15" fmla="*/ 1077 h 1077"/>
                                <a:gd name="T16" fmla="*/ 0 w 19"/>
                                <a:gd name="T17" fmla="*/ 1077 h 1077"/>
                                <a:gd name="T18" fmla="*/ 0 w 19"/>
                                <a:gd name="T19" fmla="*/ 1071 h 10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" h="1077">
                                  <a:moveTo>
                                    <a:pt x="0" y="1071"/>
                                  </a:moveTo>
                                  <a:lnTo>
                                    <a:pt x="6" y="58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3" y="1077"/>
                                  </a:lnTo>
                                  <a:lnTo>
                                    <a:pt x="6" y="1077"/>
                                  </a:lnTo>
                                  <a:lnTo>
                                    <a:pt x="0" y="1077"/>
                                  </a:lnTo>
                                  <a:lnTo>
                                    <a:pt x="0" y="10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 bwMode="auto">
                            <a:xfrm>
                              <a:off x="10927" y="12784"/>
                              <a:ext cx="23" cy="1519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106"/>
                                <a:gd name="T2" fmla="*/ 19 w 19"/>
                                <a:gd name="T3" fmla="*/ 6 h 1106"/>
                                <a:gd name="T4" fmla="*/ 19 w 19"/>
                                <a:gd name="T5" fmla="*/ 12 h 1106"/>
                                <a:gd name="T6" fmla="*/ 19 w 19"/>
                                <a:gd name="T7" fmla="*/ 18 h 1106"/>
                                <a:gd name="T8" fmla="*/ 19 w 19"/>
                                <a:gd name="T9" fmla="*/ 35 h 1106"/>
                                <a:gd name="T10" fmla="*/ 19 w 19"/>
                                <a:gd name="T11" fmla="*/ 52 h 1106"/>
                                <a:gd name="T12" fmla="*/ 19 w 19"/>
                                <a:gd name="T13" fmla="*/ 75 h 1106"/>
                                <a:gd name="T14" fmla="*/ 19 w 19"/>
                                <a:gd name="T15" fmla="*/ 104 h 1106"/>
                                <a:gd name="T16" fmla="*/ 19 w 19"/>
                                <a:gd name="T17" fmla="*/ 139 h 1106"/>
                                <a:gd name="T18" fmla="*/ 19 w 19"/>
                                <a:gd name="T19" fmla="*/ 174 h 1106"/>
                                <a:gd name="T20" fmla="*/ 19 w 19"/>
                                <a:gd name="T21" fmla="*/ 214 h 1106"/>
                                <a:gd name="T22" fmla="*/ 19 w 19"/>
                                <a:gd name="T23" fmla="*/ 261 h 1106"/>
                                <a:gd name="T24" fmla="*/ 19 w 19"/>
                                <a:gd name="T25" fmla="*/ 353 h 1106"/>
                                <a:gd name="T26" fmla="*/ 19 w 19"/>
                                <a:gd name="T27" fmla="*/ 452 h 1106"/>
                                <a:gd name="T28" fmla="*/ 19 w 19"/>
                                <a:gd name="T29" fmla="*/ 550 h 1106"/>
                                <a:gd name="T30" fmla="*/ 19 w 19"/>
                                <a:gd name="T31" fmla="*/ 648 h 1106"/>
                                <a:gd name="T32" fmla="*/ 19 w 19"/>
                                <a:gd name="T33" fmla="*/ 747 h 1106"/>
                                <a:gd name="T34" fmla="*/ 19 w 19"/>
                                <a:gd name="T35" fmla="*/ 839 h 1106"/>
                                <a:gd name="T36" fmla="*/ 13 w 19"/>
                                <a:gd name="T37" fmla="*/ 880 h 1106"/>
                                <a:gd name="T38" fmla="*/ 13 w 19"/>
                                <a:gd name="T39" fmla="*/ 920 h 1106"/>
                                <a:gd name="T40" fmla="*/ 13 w 19"/>
                                <a:gd name="T41" fmla="*/ 961 h 1106"/>
                                <a:gd name="T42" fmla="*/ 13 w 19"/>
                                <a:gd name="T43" fmla="*/ 996 h 1106"/>
                                <a:gd name="T44" fmla="*/ 13 w 19"/>
                                <a:gd name="T45" fmla="*/ 1019 h 1106"/>
                                <a:gd name="T46" fmla="*/ 13 w 19"/>
                                <a:gd name="T47" fmla="*/ 1048 h 1106"/>
                                <a:gd name="T48" fmla="*/ 13 w 19"/>
                                <a:gd name="T49" fmla="*/ 1065 h 1106"/>
                                <a:gd name="T50" fmla="*/ 13 w 19"/>
                                <a:gd name="T51" fmla="*/ 1082 h 1106"/>
                                <a:gd name="T52" fmla="*/ 13 w 19"/>
                                <a:gd name="T53" fmla="*/ 1088 h 1106"/>
                                <a:gd name="T54" fmla="*/ 13 w 19"/>
                                <a:gd name="T55" fmla="*/ 1094 h 1106"/>
                                <a:gd name="T56" fmla="*/ 0 w 19"/>
                                <a:gd name="T57" fmla="*/ 1106 h 1106"/>
                                <a:gd name="T58" fmla="*/ 0 w 19"/>
                                <a:gd name="T59" fmla="*/ 1100 h 1106"/>
                                <a:gd name="T60" fmla="*/ 0 w 19"/>
                                <a:gd name="T61" fmla="*/ 1088 h 1106"/>
                                <a:gd name="T62" fmla="*/ 0 w 19"/>
                                <a:gd name="T63" fmla="*/ 1077 h 1106"/>
                                <a:gd name="T64" fmla="*/ 0 w 19"/>
                                <a:gd name="T65" fmla="*/ 1054 h 1106"/>
                                <a:gd name="T66" fmla="*/ 0 w 19"/>
                                <a:gd name="T67" fmla="*/ 1030 h 1106"/>
                                <a:gd name="T68" fmla="*/ 0 w 19"/>
                                <a:gd name="T69" fmla="*/ 1001 h 1106"/>
                                <a:gd name="T70" fmla="*/ 0 w 19"/>
                                <a:gd name="T71" fmla="*/ 967 h 1106"/>
                                <a:gd name="T72" fmla="*/ 0 w 19"/>
                                <a:gd name="T73" fmla="*/ 932 h 1106"/>
                                <a:gd name="T74" fmla="*/ 0 w 19"/>
                                <a:gd name="T75" fmla="*/ 891 h 1106"/>
                                <a:gd name="T76" fmla="*/ 0 w 19"/>
                                <a:gd name="T77" fmla="*/ 845 h 1106"/>
                                <a:gd name="T78" fmla="*/ 0 w 19"/>
                                <a:gd name="T79" fmla="*/ 753 h 1106"/>
                                <a:gd name="T80" fmla="*/ 0 w 19"/>
                                <a:gd name="T81" fmla="*/ 654 h 1106"/>
                                <a:gd name="T82" fmla="*/ 0 w 19"/>
                                <a:gd name="T83" fmla="*/ 550 h 1106"/>
                                <a:gd name="T84" fmla="*/ 0 w 19"/>
                                <a:gd name="T85" fmla="*/ 446 h 1106"/>
                                <a:gd name="T86" fmla="*/ 0 w 19"/>
                                <a:gd name="T87" fmla="*/ 347 h 1106"/>
                                <a:gd name="T88" fmla="*/ 0 w 19"/>
                                <a:gd name="T89" fmla="*/ 255 h 1106"/>
                                <a:gd name="T90" fmla="*/ 0 w 19"/>
                                <a:gd name="T91" fmla="*/ 214 h 1106"/>
                                <a:gd name="T92" fmla="*/ 0 w 19"/>
                                <a:gd name="T93" fmla="*/ 168 h 1106"/>
                                <a:gd name="T94" fmla="*/ 0 w 19"/>
                                <a:gd name="T95" fmla="*/ 133 h 1106"/>
                                <a:gd name="T96" fmla="*/ 0 w 19"/>
                                <a:gd name="T97" fmla="*/ 99 h 1106"/>
                                <a:gd name="T98" fmla="*/ 0 w 19"/>
                                <a:gd name="T99" fmla="*/ 70 h 1106"/>
                                <a:gd name="T100" fmla="*/ 0 w 19"/>
                                <a:gd name="T101" fmla="*/ 46 h 1106"/>
                                <a:gd name="T102" fmla="*/ 0 w 19"/>
                                <a:gd name="T103" fmla="*/ 23 h 1106"/>
                                <a:gd name="T104" fmla="*/ 0 w 19"/>
                                <a:gd name="T105" fmla="*/ 12 h 1106"/>
                                <a:gd name="T106" fmla="*/ 0 w 19"/>
                                <a:gd name="T107" fmla="*/ 0 h 1106"/>
                                <a:gd name="T108" fmla="*/ 0 w 19"/>
                                <a:gd name="T109" fmla="*/ 0 h 1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9" h="1106">
                                  <a:moveTo>
                                    <a:pt x="0" y="0"/>
                                  </a:moveTo>
                                  <a:lnTo>
                                    <a:pt x="19" y="6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19" y="75"/>
                                  </a:lnTo>
                                  <a:lnTo>
                                    <a:pt x="19" y="104"/>
                                  </a:lnTo>
                                  <a:lnTo>
                                    <a:pt x="19" y="139"/>
                                  </a:lnTo>
                                  <a:lnTo>
                                    <a:pt x="19" y="174"/>
                                  </a:lnTo>
                                  <a:lnTo>
                                    <a:pt x="19" y="214"/>
                                  </a:lnTo>
                                  <a:lnTo>
                                    <a:pt x="19" y="261"/>
                                  </a:lnTo>
                                  <a:lnTo>
                                    <a:pt x="19" y="353"/>
                                  </a:lnTo>
                                  <a:lnTo>
                                    <a:pt x="19" y="452"/>
                                  </a:lnTo>
                                  <a:lnTo>
                                    <a:pt x="19" y="550"/>
                                  </a:lnTo>
                                  <a:lnTo>
                                    <a:pt x="19" y="648"/>
                                  </a:lnTo>
                                  <a:lnTo>
                                    <a:pt x="19" y="747"/>
                                  </a:lnTo>
                                  <a:lnTo>
                                    <a:pt x="19" y="839"/>
                                  </a:lnTo>
                                  <a:lnTo>
                                    <a:pt x="13" y="880"/>
                                  </a:lnTo>
                                  <a:lnTo>
                                    <a:pt x="13" y="920"/>
                                  </a:lnTo>
                                  <a:lnTo>
                                    <a:pt x="13" y="961"/>
                                  </a:lnTo>
                                  <a:lnTo>
                                    <a:pt x="13" y="996"/>
                                  </a:lnTo>
                                  <a:lnTo>
                                    <a:pt x="13" y="1019"/>
                                  </a:lnTo>
                                  <a:lnTo>
                                    <a:pt x="13" y="1048"/>
                                  </a:lnTo>
                                  <a:lnTo>
                                    <a:pt x="13" y="1065"/>
                                  </a:lnTo>
                                  <a:lnTo>
                                    <a:pt x="13" y="1082"/>
                                  </a:lnTo>
                                  <a:lnTo>
                                    <a:pt x="13" y="1088"/>
                                  </a:lnTo>
                                  <a:lnTo>
                                    <a:pt x="13" y="1094"/>
                                  </a:lnTo>
                                  <a:lnTo>
                                    <a:pt x="0" y="1106"/>
                                  </a:lnTo>
                                  <a:lnTo>
                                    <a:pt x="0" y="1100"/>
                                  </a:lnTo>
                                  <a:lnTo>
                                    <a:pt x="0" y="1088"/>
                                  </a:lnTo>
                                  <a:lnTo>
                                    <a:pt x="0" y="1077"/>
                                  </a:lnTo>
                                  <a:lnTo>
                                    <a:pt x="0" y="1054"/>
                                  </a:lnTo>
                                  <a:lnTo>
                                    <a:pt x="0" y="1030"/>
                                  </a:lnTo>
                                  <a:lnTo>
                                    <a:pt x="0" y="1001"/>
                                  </a:lnTo>
                                  <a:lnTo>
                                    <a:pt x="0" y="967"/>
                                  </a:lnTo>
                                  <a:lnTo>
                                    <a:pt x="0" y="932"/>
                                  </a:lnTo>
                                  <a:lnTo>
                                    <a:pt x="0" y="891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0" y="753"/>
                                  </a:lnTo>
                                  <a:lnTo>
                                    <a:pt x="0" y="654"/>
                                  </a:lnTo>
                                  <a:lnTo>
                                    <a:pt x="0" y="550"/>
                                  </a:lnTo>
                                  <a:lnTo>
                                    <a:pt x="0" y="446"/>
                                  </a:lnTo>
                                  <a:lnTo>
                                    <a:pt x="0" y="347"/>
                                  </a:lnTo>
                                  <a:lnTo>
                                    <a:pt x="0" y="255"/>
                                  </a:lnTo>
                                  <a:lnTo>
                                    <a:pt x="0" y="214"/>
                                  </a:lnTo>
                                  <a:lnTo>
                                    <a:pt x="0" y="16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 bwMode="auto">
                            <a:xfrm>
                              <a:off x="10249" y="14192"/>
                              <a:ext cx="149" cy="87"/>
                            </a:xfrm>
                            <a:custGeom>
                              <a:avLst/>
                              <a:gdLst>
                                <a:gd name="T0" fmla="*/ 20 w 118"/>
                                <a:gd name="T1" fmla="*/ 57 h 63"/>
                                <a:gd name="T2" fmla="*/ 26 w 118"/>
                                <a:gd name="T3" fmla="*/ 40 h 63"/>
                                <a:gd name="T4" fmla="*/ 26 w 118"/>
                                <a:gd name="T5" fmla="*/ 34 h 63"/>
                                <a:gd name="T6" fmla="*/ 26 w 118"/>
                                <a:gd name="T7" fmla="*/ 23 h 63"/>
                                <a:gd name="T8" fmla="*/ 26 w 118"/>
                                <a:gd name="T9" fmla="*/ 23 h 63"/>
                                <a:gd name="T10" fmla="*/ 20 w 118"/>
                                <a:gd name="T11" fmla="*/ 23 h 63"/>
                                <a:gd name="T12" fmla="*/ 13 w 118"/>
                                <a:gd name="T13" fmla="*/ 23 h 63"/>
                                <a:gd name="T14" fmla="*/ 7 w 118"/>
                                <a:gd name="T15" fmla="*/ 29 h 63"/>
                                <a:gd name="T16" fmla="*/ 7 w 118"/>
                                <a:gd name="T17" fmla="*/ 29 h 63"/>
                                <a:gd name="T18" fmla="*/ 0 w 118"/>
                                <a:gd name="T19" fmla="*/ 23 h 63"/>
                                <a:gd name="T20" fmla="*/ 7 w 118"/>
                                <a:gd name="T21" fmla="*/ 11 h 63"/>
                                <a:gd name="T22" fmla="*/ 13 w 118"/>
                                <a:gd name="T23" fmla="*/ 5 h 63"/>
                                <a:gd name="T24" fmla="*/ 20 w 118"/>
                                <a:gd name="T25" fmla="*/ 5 h 63"/>
                                <a:gd name="T26" fmla="*/ 26 w 118"/>
                                <a:gd name="T27" fmla="*/ 5 h 63"/>
                                <a:gd name="T28" fmla="*/ 33 w 118"/>
                                <a:gd name="T29" fmla="*/ 11 h 63"/>
                                <a:gd name="T30" fmla="*/ 40 w 118"/>
                                <a:gd name="T31" fmla="*/ 17 h 63"/>
                                <a:gd name="T32" fmla="*/ 40 w 118"/>
                                <a:gd name="T33" fmla="*/ 29 h 63"/>
                                <a:gd name="T34" fmla="*/ 40 w 118"/>
                                <a:gd name="T35" fmla="*/ 46 h 63"/>
                                <a:gd name="T36" fmla="*/ 66 w 118"/>
                                <a:gd name="T37" fmla="*/ 40 h 63"/>
                                <a:gd name="T38" fmla="*/ 92 w 118"/>
                                <a:gd name="T39" fmla="*/ 40 h 63"/>
                                <a:gd name="T40" fmla="*/ 99 w 118"/>
                                <a:gd name="T41" fmla="*/ 29 h 63"/>
                                <a:gd name="T42" fmla="*/ 99 w 118"/>
                                <a:gd name="T43" fmla="*/ 23 h 63"/>
                                <a:gd name="T44" fmla="*/ 99 w 118"/>
                                <a:gd name="T45" fmla="*/ 17 h 63"/>
                                <a:gd name="T46" fmla="*/ 92 w 118"/>
                                <a:gd name="T47" fmla="*/ 11 h 63"/>
                                <a:gd name="T48" fmla="*/ 86 w 118"/>
                                <a:gd name="T49" fmla="*/ 17 h 63"/>
                                <a:gd name="T50" fmla="*/ 79 w 118"/>
                                <a:gd name="T51" fmla="*/ 23 h 63"/>
                                <a:gd name="T52" fmla="*/ 72 w 118"/>
                                <a:gd name="T53" fmla="*/ 23 h 63"/>
                                <a:gd name="T54" fmla="*/ 66 w 118"/>
                                <a:gd name="T55" fmla="*/ 23 h 63"/>
                                <a:gd name="T56" fmla="*/ 66 w 118"/>
                                <a:gd name="T57" fmla="*/ 17 h 63"/>
                                <a:gd name="T58" fmla="*/ 72 w 118"/>
                                <a:gd name="T59" fmla="*/ 11 h 63"/>
                                <a:gd name="T60" fmla="*/ 79 w 118"/>
                                <a:gd name="T61" fmla="*/ 5 h 63"/>
                                <a:gd name="T62" fmla="*/ 92 w 118"/>
                                <a:gd name="T63" fmla="*/ 0 h 63"/>
                                <a:gd name="T64" fmla="*/ 99 w 118"/>
                                <a:gd name="T65" fmla="*/ 0 h 63"/>
                                <a:gd name="T66" fmla="*/ 112 w 118"/>
                                <a:gd name="T67" fmla="*/ 5 h 63"/>
                                <a:gd name="T68" fmla="*/ 118 w 118"/>
                                <a:gd name="T69" fmla="*/ 11 h 63"/>
                                <a:gd name="T70" fmla="*/ 118 w 118"/>
                                <a:gd name="T71" fmla="*/ 29 h 63"/>
                                <a:gd name="T72" fmla="*/ 112 w 118"/>
                                <a:gd name="T73" fmla="*/ 40 h 63"/>
                                <a:gd name="T74" fmla="*/ 92 w 118"/>
                                <a:gd name="T75" fmla="*/ 52 h 63"/>
                                <a:gd name="T76" fmla="*/ 79 w 118"/>
                                <a:gd name="T77" fmla="*/ 57 h 63"/>
                                <a:gd name="T78" fmla="*/ 59 w 118"/>
                                <a:gd name="T79" fmla="*/ 57 h 63"/>
                                <a:gd name="T80" fmla="*/ 40 w 118"/>
                                <a:gd name="T81" fmla="*/ 57 h 63"/>
                                <a:gd name="T82" fmla="*/ 40 w 118"/>
                                <a:gd name="T83" fmla="*/ 52 h 63"/>
                                <a:gd name="T84" fmla="*/ 26 w 118"/>
                                <a:gd name="T85" fmla="*/ 57 h 63"/>
                                <a:gd name="T86" fmla="*/ 26 w 118"/>
                                <a:gd name="T87" fmla="*/ 63 h 63"/>
                                <a:gd name="T88" fmla="*/ 20 w 118"/>
                                <a:gd name="T89" fmla="*/ 57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18" h="63">
                                  <a:moveTo>
                                    <a:pt x="20" y="57"/>
                                  </a:moveTo>
                                  <a:lnTo>
                                    <a:pt x="26" y="40"/>
                                  </a:lnTo>
                                  <a:lnTo>
                                    <a:pt x="26" y="34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40" y="29"/>
                                  </a:lnTo>
                                  <a:lnTo>
                                    <a:pt x="40" y="46"/>
                                  </a:lnTo>
                                  <a:lnTo>
                                    <a:pt x="66" y="40"/>
                                  </a:lnTo>
                                  <a:lnTo>
                                    <a:pt x="92" y="40"/>
                                  </a:lnTo>
                                  <a:lnTo>
                                    <a:pt x="99" y="29"/>
                                  </a:lnTo>
                                  <a:lnTo>
                                    <a:pt x="99" y="23"/>
                                  </a:lnTo>
                                  <a:lnTo>
                                    <a:pt x="99" y="17"/>
                                  </a:lnTo>
                                  <a:lnTo>
                                    <a:pt x="92" y="11"/>
                                  </a:lnTo>
                                  <a:lnTo>
                                    <a:pt x="86" y="17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66" y="17"/>
                                  </a:lnTo>
                                  <a:lnTo>
                                    <a:pt x="72" y="11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99" y="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18" y="29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92" y="52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59" y="57"/>
                                  </a:lnTo>
                                  <a:lnTo>
                                    <a:pt x="40" y="57"/>
                                  </a:lnTo>
                                  <a:lnTo>
                                    <a:pt x="40" y="52"/>
                                  </a:lnTo>
                                  <a:lnTo>
                                    <a:pt x="26" y="57"/>
                                  </a:lnTo>
                                  <a:lnTo>
                                    <a:pt x="26" y="63"/>
                                  </a:lnTo>
                                  <a:lnTo>
                                    <a:pt x="20" y="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 bwMode="auto">
                            <a:xfrm>
                              <a:off x="10529" y="14192"/>
                              <a:ext cx="58" cy="55"/>
                            </a:xfrm>
                            <a:custGeom>
                              <a:avLst/>
                              <a:gdLst>
                                <a:gd name="T0" fmla="*/ 20 w 46"/>
                                <a:gd name="T1" fmla="*/ 40 h 40"/>
                                <a:gd name="T2" fmla="*/ 7 w 46"/>
                                <a:gd name="T3" fmla="*/ 11 h 40"/>
                                <a:gd name="T4" fmla="*/ 0 w 46"/>
                                <a:gd name="T5" fmla="*/ 5 h 40"/>
                                <a:gd name="T6" fmla="*/ 0 w 46"/>
                                <a:gd name="T7" fmla="*/ 0 h 40"/>
                                <a:gd name="T8" fmla="*/ 0 w 46"/>
                                <a:gd name="T9" fmla="*/ 0 h 40"/>
                                <a:gd name="T10" fmla="*/ 27 w 46"/>
                                <a:gd name="T11" fmla="*/ 5 h 40"/>
                                <a:gd name="T12" fmla="*/ 46 w 46"/>
                                <a:gd name="T13" fmla="*/ 17 h 40"/>
                                <a:gd name="T14" fmla="*/ 46 w 46"/>
                                <a:gd name="T15" fmla="*/ 23 h 40"/>
                                <a:gd name="T16" fmla="*/ 40 w 46"/>
                                <a:gd name="T17" fmla="*/ 23 h 40"/>
                                <a:gd name="T18" fmla="*/ 33 w 46"/>
                                <a:gd name="T19" fmla="*/ 34 h 40"/>
                                <a:gd name="T20" fmla="*/ 27 w 46"/>
                                <a:gd name="T21" fmla="*/ 40 h 40"/>
                                <a:gd name="T22" fmla="*/ 20 w 46"/>
                                <a:gd name="T23" fmla="*/ 40 h 40"/>
                                <a:gd name="T24" fmla="*/ 20 w 46"/>
                                <a:gd name="T25" fmla="*/ 4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6" h="40">
                                  <a:moveTo>
                                    <a:pt x="20" y="40"/>
                                  </a:moveTo>
                                  <a:lnTo>
                                    <a:pt x="7" y="1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27" y="40"/>
                                  </a:lnTo>
                                  <a:lnTo>
                                    <a:pt x="20" y="40"/>
                                  </a:lnTo>
                                  <a:lnTo>
                                    <a:pt x="20" y="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 bwMode="auto">
                            <a:xfrm>
                              <a:off x="10349" y="14016"/>
                              <a:ext cx="123" cy="128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81 h 93"/>
                                <a:gd name="T2" fmla="*/ 0 w 98"/>
                                <a:gd name="T3" fmla="*/ 76 h 93"/>
                                <a:gd name="T4" fmla="*/ 7 w 98"/>
                                <a:gd name="T5" fmla="*/ 70 h 93"/>
                                <a:gd name="T6" fmla="*/ 20 w 98"/>
                                <a:gd name="T7" fmla="*/ 52 h 93"/>
                                <a:gd name="T8" fmla="*/ 52 w 98"/>
                                <a:gd name="T9" fmla="*/ 23 h 93"/>
                                <a:gd name="T10" fmla="*/ 85 w 98"/>
                                <a:gd name="T11" fmla="*/ 0 h 93"/>
                                <a:gd name="T12" fmla="*/ 92 w 98"/>
                                <a:gd name="T13" fmla="*/ 6 h 93"/>
                                <a:gd name="T14" fmla="*/ 98 w 98"/>
                                <a:gd name="T15" fmla="*/ 12 h 93"/>
                                <a:gd name="T16" fmla="*/ 85 w 98"/>
                                <a:gd name="T17" fmla="*/ 29 h 93"/>
                                <a:gd name="T18" fmla="*/ 66 w 98"/>
                                <a:gd name="T19" fmla="*/ 52 h 93"/>
                                <a:gd name="T20" fmla="*/ 20 w 98"/>
                                <a:gd name="T21" fmla="*/ 87 h 93"/>
                                <a:gd name="T22" fmla="*/ 13 w 98"/>
                                <a:gd name="T23" fmla="*/ 93 h 93"/>
                                <a:gd name="T24" fmla="*/ 7 w 98"/>
                                <a:gd name="T25" fmla="*/ 93 h 93"/>
                                <a:gd name="T26" fmla="*/ 0 w 98"/>
                                <a:gd name="T27" fmla="*/ 81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98" h="93">
                                  <a:moveTo>
                                    <a:pt x="0" y="81"/>
                                  </a:moveTo>
                                  <a:lnTo>
                                    <a:pt x="0" y="76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92" y="6"/>
                                  </a:lnTo>
                                  <a:lnTo>
                                    <a:pt x="98" y="12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66" y="52"/>
                                  </a:lnTo>
                                  <a:lnTo>
                                    <a:pt x="20" y="87"/>
                                  </a:lnTo>
                                  <a:lnTo>
                                    <a:pt x="13" y="93"/>
                                  </a:lnTo>
                                  <a:lnTo>
                                    <a:pt x="7" y="93"/>
                                  </a:lnTo>
                                  <a:lnTo>
                                    <a:pt x="0" y="8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 bwMode="auto">
                            <a:xfrm>
                              <a:off x="10604" y="14008"/>
                              <a:ext cx="57" cy="104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64 h 76"/>
                                <a:gd name="T2" fmla="*/ 0 w 46"/>
                                <a:gd name="T3" fmla="*/ 53 h 76"/>
                                <a:gd name="T4" fmla="*/ 0 w 46"/>
                                <a:gd name="T5" fmla="*/ 35 h 76"/>
                                <a:gd name="T6" fmla="*/ 7 w 46"/>
                                <a:gd name="T7" fmla="*/ 35 h 76"/>
                                <a:gd name="T8" fmla="*/ 7 w 46"/>
                                <a:gd name="T9" fmla="*/ 53 h 76"/>
                                <a:gd name="T10" fmla="*/ 14 w 46"/>
                                <a:gd name="T11" fmla="*/ 58 h 76"/>
                                <a:gd name="T12" fmla="*/ 20 w 46"/>
                                <a:gd name="T13" fmla="*/ 58 h 76"/>
                                <a:gd name="T14" fmla="*/ 27 w 46"/>
                                <a:gd name="T15" fmla="*/ 58 h 76"/>
                                <a:gd name="T16" fmla="*/ 33 w 46"/>
                                <a:gd name="T17" fmla="*/ 53 h 76"/>
                                <a:gd name="T18" fmla="*/ 27 w 46"/>
                                <a:gd name="T19" fmla="*/ 41 h 76"/>
                                <a:gd name="T20" fmla="*/ 20 w 46"/>
                                <a:gd name="T21" fmla="*/ 29 h 76"/>
                                <a:gd name="T22" fmla="*/ 7 w 46"/>
                                <a:gd name="T23" fmla="*/ 6 h 76"/>
                                <a:gd name="T24" fmla="*/ 7 w 46"/>
                                <a:gd name="T25" fmla="*/ 0 h 76"/>
                                <a:gd name="T26" fmla="*/ 14 w 46"/>
                                <a:gd name="T27" fmla="*/ 0 h 76"/>
                                <a:gd name="T28" fmla="*/ 27 w 46"/>
                                <a:gd name="T29" fmla="*/ 18 h 76"/>
                                <a:gd name="T30" fmla="*/ 40 w 46"/>
                                <a:gd name="T31" fmla="*/ 35 h 76"/>
                                <a:gd name="T32" fmla="*/ 46 w 46"/>
                                <a:gd name="T33" fmla="*/ 53 h 76"/>
                                <a:gd name="T34" fmla="*/ 40 w 46"/>
                                <a:gd name="T35" fmla="*/ 70 h 76"/>
                                <a:gd name="T36" fmla="*/ 33 w 46"/>
                                <a:gd name="T37" fmla="*/ 76 h 76"/>
                                <a:gd name="T38" fmla="*/ 20 w 46"/>
                                <a:gd name="T39" fmla="*/ 76 h 76"/>
                                <a:gd name="T40" fmla="*/ 7 w 46"/>
                                <a:gd name="T41" fmla="*/ 70 h 76"/>
                                <a:gd name="T42" fmla="*/ 0 w 46"/>
                                <a:gd name="T43" fmla="*/ 64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" h="76">
                                  <a:moveTo>
                                    <a:pt x="0" y="64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7" y="53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20" y="58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33" y="53"/>
                                  </a:lnTo>
                                  <a:lnTo>
                                    <a:pt x="27" y="41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7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40" y="35"/>
                                  </a:lnTo>
                                  <a:lnTo>
                                    <a:pt x="46" y="53"/>
                                  </a:lnTo>
                                  <a:lnTo>
                                    <a:pt x="40" y="70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 bwMode="auto">
                            <a:xfrm>
                              <a:off x="10357" y="14024"/>
                              <a:ext cx="57" cy="48"/>
                            </a:xfrm>
                            <a:custGeom>
                              <a:avLst/>
                              <a:gdLst>
                                <a:gd name="T0" fmla="*/ 0 w 45"/>
                                <a:gd name="T1" fmla="*/ 35 h 35"/>
                                <a:gd name="T2" fmla="*/ 39 w 45"/>
                                <a:gd name="T3" fmla="*/ 0 h 35"/>
                                <a:gd name="T4" fmla="*/ 45 w 45"/>
                                <a:gd name="T5" fmla="*/ 0 h 35"/>
                                <a:gd name="T6" fmla="*/ 26 w 45"/>
                                <a:gd name="T7" fmla="*/ 23 h 35"/>
                                <a:gd name="T8" fmla="*/ 13 w 45"/>
                                <a:gd name="T9" fmla="*/ 29 h 35"/>
                                <a:gd name="T10" fmla="*/ 0 w 45"/>
                                <a:gd name="T11" fmla="*/ 35 h 35"/>
                                <a:gd name="T12" fmla="*/ 0 w 45"/>
                                <a:gd name="T13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5" h="35">
                                  <a:moveTo>
                                    <a:pt x="0" y="35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 bwMode="auto">
                            <a:xfrm>
                              <a:off x="10661" y="14016"/>
                              <a:ext cx="92" cy="56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6 h 41"/>
                                <a:gd name="T2" fmla="*/ 0 w 73"/>
                                <a:gd name="T3" fmla="*/ 0 h 41"/>
                                <a:gd name="T4" fmla="*/ 7 w 73"/>
                                <a:gd name="T5" fmla="*/ 0 h 41"/>
                                <a:gd name="T6" fmla="*/ 27 w 73"/>
                                <a:gd name="T7" fmla="*/ 18 h 41"/>
                                <a:gd name="T8" fmla="*/ 40 w 73"/>
                                <a:gd name="T9" fmla="*/ 23 h 41"/>
                                <a:gd name="T10" fmla="*/ 46 w 73"/>
                                <a:gd name="T11" fmla="*/ 23 h 41"/>
                                <a:gd name="T12" fmla="*/ 53 w 73"/>
                                <a:gd name="T13" fmla="*/ 23 h 41"/>
                                <a:gd name="T14" fmla="*/ 60 w 73"/>
                                <a:gd name="T15" fmla="*/ 18 h 41"/>
                                <a:gd name="T16" fmla="*/ 53 w 73"/>
                                <a:gd name="T17" fmla="*/ 12 h 41"/>
                                <a:gd name="T18" fmla="*/ 46 w 73"/>
                                <a:gd name="T19" fmla="*/ 12 h 41"/>
                                <a:gd name="T20" fmla="*/ 46 w 73"/>
                                <a:gd name="T21" fmla="*/ 6 h 41"/>
                                <a:gd name="T22" fmla="*/ 53 w 73"/>
                                <a:gd name="T23" fmla="*/ 0 h 41"/>
                                <a:gd name="T24" fmla="*/ 60 w 73"/>
                                <a:gd name="T25" fmla="*/ 0 h 41"/>
                                <a:gd name="T26" fmla="*/ 73 w 73"/>
                                <a:gd name="T27" fmla="*/ 12 h 41"/>
                                <a:gd name="T28" fmla="*/ 73 w 73"/>
                                <a:gd name="T29" fmla="*/ 23 h 41"/>
                                <a:gd name="T30" fmla="*/ 73 w 73"/>
                                <a:gd name="T31" fmla="*/ 29 h 41"/>
                                <a:gd name="T32" fmla="*/ 66 w 73"/>
                                <a:gd name="T33" fmla="*/ 41 h 41"/>
                                <a:gd name="T34" fmla="*/ 60 w 73"/>
                                <a:gd name="T35" fmla="*/ 41 h 41"/>
                                <a:gd name="T36" fmla="*/ 40 w 73"/>
                                <a:gd name="T37" fmla="*/ 41 h 41"/>
                                <a:gd name="T38" fmla="*/ 20 w 73"/>
                                <a:gd name="T39" fmla="*/ 29 h 41"/>
                                <a:gd name="T40" fmla="*/ 14 w 73"/>
                                <a:gd name="T41" fmla="*/ 18 h 41"/>
                                <a:gd name="T42" fmla="*/ 0 w 73"/>
                                <a:gd name="T43" fmla="*/ 6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73" h="41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53" y="12"/>
                                  </a:lnTo>
                                  <a:lnTo>
                                    <a:pt x="46" y="12"/>
                                  </a:lnTo>
                                  <a:lnTo>
                                    <a:pt x="46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73" y="23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66" y="41"/>
                                  </a:lnTo>
                                  <a:lnTo>
                                    <a:pt x="6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 bwMode="auto">
                            <a:xfrm>
                              <a:off x="10027" y="14024"/>
                              <a:ext cx="25" cy="48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35"/>
                                <a:gd name="T2" fmla="*/ 13 w 20"/>
                                <a:gd name="T3" fmla="*/ 6 h 35"/>
                                <a:gd name="T4" fmla="*/ 20 w 20"/>
                                <a:gd name="T5" fmla="*/ 12 h 35"/>
                                <a:gd name="T6" fmla="*/ 20 w 20"/>
                                <a:gd name="T7" fmla="*/ 35 h 35"/>
                                <a:gd name="T8" fmla="*/ 0 w 20"/>
                                <a:gd name="T9" fmla="*/ 17 h 35"/>
                                <a:gd name="T10" fmla="*/ 0 w 20"/>
                                <a:gd name="T11" fmla="*/ 12 h 35"/>
                                <a:gd name="T12" fmla="*/ 0 w 20"/>
                                <a:gd name="T13" fmla="*/ 6 h 35"/>
                                <a:gd name="T14" fmla="*/ 0 w 20"/>
                                <a:gd name="T15" fmla="*/ 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0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 bwMode="auto">
                            <a:xfrm>
                              <a:off x="10529" y="13976"/>
                              <a:ext cx="67" cy="88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58 h 64"/>
                                <a:gd name="T2" fmla="*/ 0 w 53"/>
                                <a:gd name="T3" fmla="*/ 52 h 64"/>
                                <a:gd name="T4" fmla="*/ 0 w 53"/>
                                <a:gd name="T5" fmla="*/ 41 h 64"/>
                                <a:gd name="T6" fmla="*/ 0 w 53"/>
                                <a:gd name="T7" fmla="*/ 29 h 64"/>
                                <a:gd name="T8" fmla="*/ 7 w 53"/>
                                <a:gd name="T9" fmla="*/ 23 h 64"/>
                                <a:gd name="T10" fmla="*/ 14 w 53"/>
                                <a:gd name="T11" fmla="*/ 23 h 64"/>
                                <a:gd name="T12" fmla="*/ 14 w 53"/>
                                <a:gd name="T13" fmla="*/ 29 h 64"/>
                                <a:gd name="T14" fmla="*/ 14 w 53"/>
                                <a:gd name="T15" fmla="*/ 41 h 64"/>
                                <a:gd name="T16" fmla="*/ 14 w 53"/>
                                <a:gd name="T17" fmla="*/ 52 h 64"/>
                                <a:gd name="T18" fmla="*/ 20 w 53"/>
                                <a:gd name="T19" fmla="*/ 52 h 64"/>
                                <a:gd name="T20" fmla="*/ 27 w 53"/>
                                <a:gd name="T21" fmla="*/ 52 h 64"/>
                                <a:gd name="T22" fmla="*/ 40 w 53"/>
                                <a:gd name="T23" fmla="*/ 41 h 64"/>
                                <a:gd name="T24" fmla="*/ 40 w 53"/>
                                <a:gd name="T25" fmla="*/ 23 h 64"/>
                                <a:gd name="T26" fmla="*/ 40 w 53"/>
                                <a:gd name="T27" fmla="*/ 0 h 64"/>
                                <a:gd name="T28" fmla="*/ 46 w 53"/>
                                <a:gd name="T29" fmla="*/ 0 h 64"/>
                                <a:gd name="T30" fmla="*/ 46 w 53"/>
                                <a:gd name="T31" fmla="*/ 0 h 64"/>
                                <a:gd name="T32" fmla="*/ 53 w 53"/>
                                <a:gd name="T33" fmla="*/ 12 h 64"/>
                                <a:gd name="T34" fmla="*/ 53 w 53"/>
                                <a:gd name="T35" fmla="*/ 29 h 64"/>
                                <a:gd name="T36" fmla="*/ 53 w 53"/>
                                <a:gd name="T37" fmla="*/ 41 h 64"/>
                                <a:gd name="T38" fmla="*/ 46 w 53"/>
                                <a:gd name="T39" fmla="*/ 58 h 64"/>
                                <a:gd name="T40" fmla="*/ 33 w 53"/>
                                <a:gd name="T41" fmla="*/ 64 h 64"/>
                                <a:gd name="T42" fmla="*/ 27 w 53"/>
                                <a:gd name="T43" fmla="*/ 64 h 64"/>
                                <a:gd name="T44" fmla="*/ 14 w 53"/>
                                <a:gd name="T45" fmla="*/ 64 h 64"/>
                                <a:gd name="T46" fmla="*/ 0 w 53"/>
                                <a:gd name="T47" fmla="*/ 58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3" h="64">
                                  <a:moveTo>
                                    <a:pt x="0" y="58"/>
                                  </a:moveTo>
                                  <a:lnTo>
                                    <a:pt x="0" y="52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41"/>
                                  </a:lnTo>
                                  <a:lnTo>
                                    <a:pt x="14" y="52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27" y="52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53" y="12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53" y="41"/>
                                  </a:lnTo>
                                  <a:lnTo>
                                    <a:pt x="46" y="58"/>
                                  </a:lnTo>
                                  <a:lnTo>
                                    <a:pt x="33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 bwMode="auto">
                            <a:xfrm>
                              <a:off x="9944" y="13634"/>
                              <a:ext cx="446" cy="422"/>
                            </a:xfrm>
                            <a:custGeom>
                              <a:avLst/>
                              <a:gdLst>
                                <a:gd name="T0" fmla="*/ 0 w 355"/>
                                <a:gd name="T1" fmla="*/ 290 h 307"/>
                                <a:gd name="T2" fmla="*/ 20 w 355"/>
                                <a:gd name="T3" fmla="*/ 290 h 307"/>
                                <a:gd name="T4" fmla="*/ 40 w 355"/>
                                <a:gd name="T5" fmla="*/ 278 h 307"/>
                                <a:gd name="T6" fmla="*/ 53 w 355"/>
                                <a:gd name="T7" fmla="*/ 209 h 307"/>
                                <a:gd name="T8" fmla="*/ 105 w 355"/>
                                <a:gd name="T9" fmla="*/ 168 h 307"/>
                                <a:gd name="T10" fmla="*/ 178 w 355"/>
                                <a:gd name="T11" fmla="*/ 174 h 307"/>
                                <a:gd name="T12" fmla="*/ 256 w 355"/>
                                <a:gd name="T13" fmla="*/ 226 h 307"/>
                                <a:gd name="T14" fmla="*/ 191 w 355"/>
                                <a:gd name="T15" fmla="*/ 134 h 307"/>
                                <a:gd name="T16" fmla="*/ 184 w 355"/>
                                <a:gd name="T17" fmla="*/ 87 h 307"/>
                                <a:gd name="T18" fmla="*/ 223 w 355"/>
                                <a:gd name="T19" fmla="*/ 47 h 307"/>
                                <a:gd name="T20" fmla="*/ 283 w 355"/>
                                <a:gd name="T21" fmla="*/ 35 h 307"/>
                                <a:gd name="T22" fmla="*/ 335 w 355"/>
                                <a:gd name="T23" fmla="*/ 18 h 307"/>
                                <a:gd name="T24" fmla="*/ 322 w 355"/>
                                <a:gd name="T25" fmla="*/ 18 h 307"/>
                                <a:gd name="T26" fmla="*/ 322 w 355"/>
                                <a:gd name="T27" fmla="*/ 6 h 307"/>
                                <a:gd name="T28" fmla="*/ 348 w 355"/>
                                <a:gd name="T29" fmla="*/ 0 h 307"/>
                                <a:gd name="T30" fmla="*/ 348 w 355"/>
                                <a:gd name="T31" fmla="*/ 24 h 307"/>
                                <a:gd name="T32" fmla="*/ 315 w 355"/>
                                <a:gd name="T33" fmla="*/ 47 h 307"/>
                                <a:gd name="T34" fmla="*/ 296 w 355"/>
                                <a:gd name="T35" fmla="*/ 58 h 307"/>
                                <a:gd name="T36" fmla="*/ 315 w 355"/>
                                <a:gd name="T37" fmla="*/ 87 h 307"/>
                                <a:gd name="T38" fmla="*/ 302 w 355"/>
                                <a:gd name="T39" fmla="*/ 122 h 307"/>
                                <a:gd name="T40" fmla="*/ 250 w 355"/>
                                <a:gd name="T41" fmla="*/ 122 h 307"/>
                                <a:gd name="T42" fmla="*/ 243 w 355"/>
                                <a:gd name="T43" fmla="*/ 105 h 307"/>
                                <a:gd name="T44" fmla="*/ 269 w 355"/>
                                <a:gd name="T45" fmla="*/ 110 h 307"/>
                                <a:gd name="T46" fmla="*/ 283 w 355"/>
                                <a:gd name="T47" fmla="*/ 87 h 307"/>
                                <a:gd name="T48" fmla="*/ 237 w 355"/>
                                <a:gd name="T49" fmla="*/ 70 h 307"/>
                                <a:gd name="T50" fmla="*/ 204 w 355"/>
                                <a:gd name="T51" fmla="*/ 105 h 307"/>
                                <a:gd name="T52" fmla="*/ 217 w 355"/>
                                <a:gd name="T53" fmla="*/ 163 h 307"/>
                                <a:gd name="T54" fmla="*/ 243 w 355"/>
                                <a:gd name="T55" fmla="*/ 180 h 307"/>
                                <a:gd name="T56" fmla="*/ 223 w 355"/>
                                <a:gd name="T57" fmla="*/ 134 h 307"/>
                                <a:gd name="T58" fmla="*/ 230 w 355"/>
                                <a:gd name="T59" fmla="*/ 145 h 307"/>
                                <a:gd name="T60" fmla="*/ 269 w 355"/>
                                <a:gd name="T61" fmla="*/ 209 h 307"/>
                                <a:gd name="T62" fmla="*/ 322 w 355"/>
                                <a:gd name="T63" fmla="*/ 301 h 307"/>
                                <a:gd name="T64" fmla="*/ 191 w 355"/>
                                <a:gd name="T65" fmla="*/ 209 h 307"/>
                                <a:gd name="T66" fmla="*/ 151 w 355"/>
                                <a:gd name="T67" fmla="*/ 191 h 307"/>
                                <a:gd name="T68" fmla="*/ 217 w 355"/>
                                <a:gd name="T69" fmla="*/ 209 h 307"/>
                                <a:gd name="T70" fmla="*/ 171 w 355"/>
                                <a:gd name="T71" fmla="*/ 180 h 307"/>
                                <a:gd name="T72" fmla="*/ 105 w 355"/>
                                <a:gd name="T73" fmla="*/ 186 h 307"/>
                                <a:gd name="T74" fmla="*/ 86 w 355"/>
                                <a:gd name="T75" fmla="*/ 226 h 307"/>
                                <a:gd name="T76" fmla="*/ 118 w 355"/>
                                <a:gd name="T77" fmla="*/ 244 h 307"/>
                                <a:gd name="T78" fmla="*/ 138 w 355"/>
                                <a:gd name="T79" fmla="*/ 215 h 307"/>
                                <a:gd name="T80" fmla="*/ 151 w 355"/>
                                <a:gd name="T81" fmla="*/ 232 h 307"/>
                                <a:gd name="T82" fmla="*/ 138 w 355"/>
                                <a:gd name="T83" fmla="*/ 272 h 307"/>
                                <a:gd name="T84" fmla="*/ 86 w 355"/>
                                <a:gd name="T85" fmla="*/ 278 h 307"/>
                                <a:gd name="T86" fmla="*/ 66 w 355"/>
                                <a:gd name="T87" fmla="*/ 249 h 307"/>
                                <a:gd name="T88" fmla="*/ 53 w 355"/>
                                <a:gd name="T89" fmla="*/ 255 h 307"/>
                                <a:gd name="T90" fmla="*/ 53 w 355"/>
                                <a:gd name="T91" fmla="*/ 284 h 307"/>
                                <a:gd name="T92" fmla="*/ 27 w 355"/>
                                <a:gd name="T93" fmla="*/ 307 h 3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355" h="307">
                                  <a:moveTo>
                                    <a:pt x="0" y="301"/>
                                  </a:moveTo>
                                  <a:lnTo>
                                    <a:pt x="0" y="296"/>
                                  </a:lnTo>
                                  <a:lnTo>
                                    <a:pt x="0" y="290"/>
                                  </a:lnTo>
                                  <a:lnTo>
                                    <a:pt x="13" y="284"/>
                                  </a:lnTo>
                                  <a:lnTo>
                                    <a:pt x="20" y="284"/>
                                  </a:lnTo>
                                  <a:lnTo>
                                    <a:pt x="20" y="290"/>
                                  </a:lnTo>
                                  <a:lnTo>
                                    <a:pt x="27" y="296"/>
                                  </a:lnTo>
                                  <a:lnTo>
                                    <a:pt x="33" y="290"/>
                                  </a:lnTo>
                                  <a:lnTo>
                                    <a:pt x="40" y="278"/>
                                  </a:lnTo>
                                  <a:lnTo>
                                    <a:pt x="40" y="255"/>
                                  </a:lnTo>
                                  <a:lnTo>
                                    <a:pt x="40" y="232"/>
                                  </a:lnTo>
                                  <a:lnTo>
                                    <a:pt x="53" y="209"/>
                                  </a:lnTo>
                                  <a:lnTo>
                                    <a:pt x="66" y="191"/>
                                  </a:lnTo>
                                  <a:lnTo>
                                    <a:pt x="86" y="174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32" y="163"/>
                                  </a:lnTo>
                                  <a:lnTo>
                                    <a:pt x="151" y="163"/>
                                  </a:lnTo>
                                  <a:lnTo>
                                    <a:pt x="178" y="174"/>
                                  </a:lnTo>
                                  <a:lnTo>
                                    <a:pt x="217" y="191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56" y="226"/>
                                  </a:lnTo>
                                  <a:lnTo>
                                    <a:pt x="256" y="220"/>
                                  </a:lnTo>
                                  <a:lnTo>
                                    <a:pt x="210" y="163"/>
                                  </a:lnTo>
                                  <a:lnTo>
                                    <a:pt x="191" y="134"/>
                                  </a:lnTo>
                                  <a:lnTo>
                                    <a:pt x="184" y="116"/>
                                  </a:lnTo>
                                  <a:lnTo>
                                    <a:pt x="184" y="99"/>
                                  </a:lnTo>
                                  <a:lnTo>
                                    <a:pt x="184" y="87"/>
                                  </a:lnTo>
                                  <a:lnTo>
                                    <a:pt x="191" y="70"/>
                                  </a:lnTo>
                                  <a:lnTo>
                                    <a:pt x="204" y="58"/>
                                  </a:lnTo>
                                  <a:lnTo>
                                    <a:pt x="223" y="47"/>
                                  </a:lnTo>
                                  <a:lnTo>
                                    <a:pt x="237" y="41"/>
                                  </a:lnTo>
                                  <a:lnTo>
                                    <a:pt x="250" y="41"/>
                                  </a:lnTo>
                                  <a:lnTo>
                                    <a:pt x="283" y="35"/>
                                  </a:lnTo>
                                  <a:lnTo>
                                    <a:pt x="315" y="35"/>
                                  </a:lnTo>
                                  <a:lnTo>
                                    <a:pt x="329" y="29"/>
                                  </a:lnTo>
                                  <a:lnTo>
                                    <a:pt x="335" y="18"/>
                                  </a:lnTo>
                                  <a:lnTo>
                                    <a:pt x="335" y="18"/>
                                  </a:lnTo>
                                  <a:lnTo>
                                    <a:pt x="335" y="12"/>
                                  </a:lnTo>
                                  <a:lnTo>
                                    <a:pt x="322" y="18"/>
                                  </a:lnTo>
                                  <a:lnTo>
                                    <a:pt x="322" y="18"/>
                                  </a:lnTo>
                                  <a:lnTo>
                                    <a:pt x="315" y="18"/>
                                  </a:lnTo>
                                  <a:lnTo>
                                    <a:pt x="322" y="6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342" y="0"/>
                                  </a:lnTo>
                                  <a:lnTo>
                                    <a:pt x="348" y="0"/>
                                  </a:lnTo>
                                  <a:lnTo>
                                    <a:pt x="348" y="6"/>
                                  </a:lnTo>
                                  <a:lnTo>
                                    <a:pt x="355" y="12"/>
                                  </a:lnTo>
                                  <a:lnTo>
                                    <a:pt x="348" y="24"/>
                                  </a:lnTo>
                                  <a:lnTo>
                                    <a:pt x="335" y="35"/>
                                  </a:lnTo>
                                  <a:lnTo>
                                    <a:pt x="322" y="41"/>
                                  </a:lnTo>
                                  <a:lnTo>
                                    <a:pt x="315" y="47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89" y="58"/>
                                  </a:lnTo>
                                  <a:lnTo>
                                    <a:pt x="296" y="58"/>
                                  </a:lnTo>
                                  <a:lnTo>
                                    <a:pt x="309" y="64"/>
                                  </a:lnTo>
                                  <a:lnTo>
                                    <a:pt x="315" y="76"/>
                                  </a:lnTo>
                                  <a:lnTo>
                                    <a:pt x="315" y="87"/>
                                  </a:lnTo>
                                  <a:lnTo>
                                    <a:pt x="322" y="99"/>
                                  </a:lnTo>
                                  <a:lnTo>
                                    <a:pt x="315" y="110"/>
                                  </a:lnTo>
                                  <a:lnTo>
                                    <a:pt x="302" y="122"/>
                                  </a:lnTo>
                                  <a:lnTo>
                                    <a:pt x="289" y="128"/>
                                  </a:lnTo>
                                  <a:lnTo>
                                    <a:pt x="269" y="128"/>
                                  </a:lnTo>
                                  <a:lnTo>
                                    <a:pt x="250" y="122"/>
                                  </a:lnTo>
                                  <a:lnTo>
                                    <a:pt x="243" y="116"/>
                                  </a:lnTo>
                                  <a:lnTo>
                                    <a:pt x="243" y="110"/>
                                  </a:lnTo>
                                  <a:lnTo>
                                    <a:pt x="243" y="105"/>
                                  </a:lnTo>
                                  <a:lnTo>
                                    <a:pt x="256" y="110"/>
                                  </a:lnTo>
                                  <a:lnTo>
                                    <a:pt x="263" y="110"/>
                                  </a:lnTo>
                                  <a:lnTo>
                                    <a:pt x="269" y="110"/>
                                  </a:lnTo>
                                  <a:lnTo>
                                    <a:pt x="283" y="99"/>
                                  </a:lnTo>
                                  <a:lnTo>
                                    <a:pt x="283" y="93"/>
                                  </a:lnTo>
                                  <a:lnTo>
                                    <a:pt x="283" y="87"/>
                                  </a:lnTo>
                                  <a:lnTo>
                                    <a:pt x="263" y="70"/>
                                  </a:lnTo>
                                  <a:lnTo>
                                    <a:pt x="250" y="70"/>
                                  </a:lnTo>
                                  <a:lnTo>
                                    <a:pt x="237" y="70"/>
                                  </a:lnTo>
                                  <a:lnTo>
                                    <a:pt x="230" y="76"/>
                                  </a:lnTo>
                                  <a:lnTo>
                                    <a:pt x="217" y="81"/>
                                  </a:lnTo>
                                  <a:lnTo>
                                    <a:pt x="204" y="105"/>
                                  </a:lnTo>
                                  <a:lnTo>
                                    <a:pt x="204" y="128"/>
                                  </a:lnTo>
                                  <a:lnTo>
                                    <a:pt x="210" y="145"/>
                                  </a:lnTo>
                                  <a:lnTo>
                                    <a:pt x="217" y="163"/>
                                  </a:lnTo>
                                  <a:lnTo>
                                    <a:pt x="237" y="180"/>
                                  </a:lnTo>
                                  <a:lnTo>
                                    <a:pt x="237" y="186"/>
                                  </a:lnTo>
                                  <a:lnTo>
                                    <a:pt x="243" y="180"/>
                                  </a:lnTo>
                                  <a:lnTo>
                                    <a:pt x="237" y="168"/>
                                  </a:lnTo>
                                  <a:lnTo>
                                    <a:pt x="230" y="151"/>
                                  </a:lnTo>
                                  <a:lnTo>
                                    <a:pt x="223" y="134"/>
                                  </a:lnTo>
                                  <a:lnTo>
                                    <a:pt x="217" y="116"/>
                                  </a:lnTo>
                                  <a:lnTo>
                                    <a:pt x="223" y="110"/>
                                  </a:lnTo>
                                  <a:lnTo>
                                    <a:pt x="230" y="145"/>
                                  </a:lnTo>
                                  <a:lnTo>
                                    <a:pt x="237" y="163"/>
                                  </a:lnTo>
                                  <a:lnTo>
                                    <a:pt x="250" y="180"/>
                                  </a:lnTo>
                                  <a:lnTo>
                                    <a:pt x="269" y="209"/>
                                  </a:lnTo>
                                  <a:lnTo>
                                    <a:pt x="296" y="232"/>
                                  </a:lnTo>
                                  <a:lnTo>
                                    <a:pt x="348" y="272"/>
                                  </a:lnTo>
                                  <a:lnTo>
                                    <a:pt x="322" y="301"/>
                                  </a:lnTo>
                                  <a:lnTo>
                                    <a:pt x="250" y="244"/>
                                  </a:lnTo>
                                  <a:lnTo>
                                    <a:pt x="217" y="220"/>
                                  </a:lnTo>
                                  <a:lnTo>
                                    <a:pt x="191" y="209"/>
                                  </a:lnTo>
                                  <a:lnTo>
                                    <a:pt x="171" y="203"/>
                                  </a:lnTo>
                                  <a:lnTo>
                                    <a:pt x="132" y="197"/>
                                  </a:lnTo>
                                  <a:lnTo>
                                    <a:pt x="151" y="191"/>
                                  </a:lnTo>
                                  <a:lnTo>
                                    <a:pt x="171" y="197"/>
                                  </a:lnTo>
                                  <a:lnTo>
                                    <a:pt x="210" y="209"/>
                                  </a:lnTo>
                                  <a:lnTo>
                                    <a:pt x="217" y="209"/>
                                  </a:lnTo>
                                  <a:lnTo>
                                    <a:pt x="204" y="197"/>
                                  </a:lnTo>
                                  <a:lnTo>
                                    <a:pt x="191" y="191"/>
                                  </a:lnTo>
                                  <a:lnTo>
                                    <a:pt x="171" y="180"/>
                                  </a:lnTo>
                                  <a:lnTo>
                                    <a:pt x="151" y="180"/>
                                  </a:lnTo>
                                  <a:lnTo>
                                    <a:pt x="125" y="180"/>
                                  </a:lnTo>
                                  <a:lnTo>
                                    <a:pt x="105" y="186"/>
                                  </a:lnTo>
                                  <a:lnTo>
                                    <a:pt x="92" y="203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6" y="226"/>
                                  </a:lnTo>
                                  <a:lnTo>
                                    <a:pt x="92" y="238"/>
                                  </a:lnTo>
                                  <a:lnTo>
                                    <a:pt x="105" y="244"/>
                                  </a:lnTo>
                                  <a:lnTo>
                                    <a:pt x="118" y="244"/>
                                  </a:lnTo>
                                  <a:lnTo>
                                    <a:pt x="125" y="238"/>
                                  </a:lnTo>
                                  <a:lnTo>
                                    <a:pt x="132" y="232"/>
                                  </a:lnTo>
                                  <a:lnTo>
                                    <a:pt x="138" y="215"/>
                                  </a:lnTo>
                                  <a:lnTo>
                                    <a:pt x="145" y="220"/>
                                  </a:lnTo>
                                  <a:lnTo>
                                    <a:pt x="145" y="220"/>
                                  </a:lnTo>
                                  <a:lnTo>
                                    <a:pt x="151" y="232"/>
                                  </a:lnTo>
                                  <a:lnTo>
                                    <a:pt x="151" y="249"/>
                                  </a:lnTo>
                                  <a:lnTo>
                                    <a:pt x="145" y="261"/>
                                  </a:lnTo>
                                  <a:lnTo>
                                    <a:pt x="138" y="272"/>
                                  </a:lnTo>
                                  <a:lnTo>
                                    <a:pt x="125" y="278"/>
                                  </a:lnTo>
                                  <a:lnTo>
                                    <a:pt x="99" y="284"/>
                                  </a:lnTo>
                                  <a:lnTo>
                                    <a:pt x="86" y="278"/>
                                  </a:lnTo>
                                  <a:lnTo>
                                    <a:pt x="66" y="267"/>
                                  </a:lnTo>
                                  <a:lnTo>
                                    <a:pt x="66" y="261"/>
                                  </a:lnTo>
                                  <a:lnTo>
                                    <a:pt x="66" y="249"/>
                                  </a:lnTo>
                                  <a:lnTo>
                                    <a:pt x="59" y="244"/>
                                  </a:lnTo>
                                  <a:lnTo>
                                    <a:pt x="53" y="244"/>
                                  </a:lnTo>
                                  <a:lnTo>
                                    <a:pt x="53" y="255"/>
                                  </a:lnTo>
                                  <a:lnTo>
                                    <a:pt x="53" y="261"/>
                                  </a:lnTo>
                                  <a:lnTo>
                                    <a:pt x="53" y="272"/>
                                  </a:lnTo>
                                  <a:lnTo>
                                    <a:pt x="53" y="284"/>
                                  </a:lnTo>
                                  <a:lnTo>
                                    <a:pt x="46" y="301"/>
                                  </a:lnTo>
                                  <a:lnTo>
                                    <a:pt x="40" y="307"/>
                                  </a:lnTo>
                                  <a:lnTo>
                                    <a:pt x="27" y="307"/>
                                  </a:lnTo>
                                  <a:lnTo>
                                    <a:pt x="13" y="307"/>
                                  </a:lnTo>
                                  <a:lnTo>
                                    <a:pt x="0" y="3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 bwMode="auto">
                            <a:xfrm>
                              <a:off x="10563" y="14024"/>
                              <a:ext cx="8" cy="2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w 6"/>
                                <a:gd name="T2" fmla="*/ 6 w 6"/>
                                <a:gd name="T3" fmla="*/ 6 w 6"/>
                                <a:gd name="T4" fmla="*/ 6 w 6"/>
                                <a:gd name="T5" fmla="*/ 0 w 6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  <a:cxn ang="0">
                                  <a:pos x="T5" y="0"/>
                                </a:cxn>
                              </a:cxnLst>
                              <a:rect l="0" t="0" r="r" b="b"/>
                              <a:pathLst>
                                <a:path w="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62"/>
                          <wps:cNvSpPr/>
                          <wps:spPr bwMode="auto">
                            <a:xfrm>
                              <a:off x="10679" y="13953"/>
                              <a:ext cx="82" cy="55"/>
                            </a:xfrm>
                            <a:custGeom>
                              <a:avLst/>
                              <a:gdLst>
                                <a:gd name="T0" fmla="*/ 0 w 65"/>
                                <a:gd name="T1" fmla="*/ 35 h 40"/>
                                <a:gd name="T2" fmla="*/ 19 w 65"/>
                                <a:gd name="T3" fmla="*/ 29 h 40"/>
                                <a:gd name="T4" fmla="*/ 52 w 65"/>
                                <a:gd name="T5" fmla="*/ 0 h 40"/>
                                <a:gd name="T6" fmla="*/ 59 w 65"/>
                                <a:gd name="T7" fmla="*/ 6 h 40"/>
                                <a:gd name="T8" fmla="*/ 65 w 65"/>
                                <a:gd name="T9" fmla="*/ 12 h 40"/>
                                <a:gd name="T10" fmla="*/ 59 w 65"/>
                                <a:gd name="T11" fmla="*/ 29 h 40"/>
                                <a:gd name="T12" fmla="*/ 52 w 65"/>
                                <a:gd name="T13" fmla="*/ 40 h 40"/>
                                <a:gd name="T14" fmla="*/ 39 w 65"/>
                                <a:gd name="T15" fmla="*/ 40 h 40"/>
                                <a:gd name="T16" fmla="*/ 26 w 65"/>
                                <a:gd name="T17" fmla="*/ 40 h 40"/>
                                <a:gd name="T18" fmla="*/ 0 w 65"/>
                                <a:gd name="T19" fmla="*/ 40 h 40"/>
                                <a:gd name="T20" fmla="*/ 0 w 65"/>
                                <a:gd name="T21" fmla="*/ 35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65" h="40">
                                  <a:moveTo>
                                    <a:pt x="0" y="35"/>
                                  </a:moveTo>
                                  <a:lnTo>
                                    <a:pt x="19" y="29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65" y="12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52" y="40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63"/>
                          <wps:cNvSpPr/>
                          <wps:spPr bwMode="auto">
                            <a:xfrm>
                              <a:off x="10208" y="13953"/>
                              <a:ext cx="9" cy="40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9"/>
                                <a:gd name="T2" fmla="*/ 0 w 7"/>
                                <a:gd name="T3" fmla="*/ 0 h 29"/>
                                <a:gd name="T4" fmla="*/ 7 w 7"/>
                                <a:gd name="T5" fmla="*/ 6 h 29"/>
                                <a:gd name="T6" fmla="*/ 7 w 7"/>
                                <a:gd name="T7" fmla="*/ 12 h 29"/>
                                <a:gd name="T8" fmla="*/ 7 w 7"/>
                                <a:gd name="T9" fmla="*/ 23 h 29"/>
                                <a:gd name="T10" fmla="*/ 0 w 7"/>
                                <a:gd name="T11" fmla="*/ 29 h 29"/>
                                <a:gd name="T12" fmla="*/ 0 w 7"/>
                                <a:gd name="T13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2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6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64"/>
                          <wps:cNvSpPr/>
                          <wps:spPr bwMode="auto">
                            <a:xfrm>
                              <a:off x="10522" y="13921"/>
                              <a:ext cx="90" cy="48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29 h 35"/>
                                <a:gd name="T2" fmla="*/ 0 w 72"/>
                                <a:gd name="T3" fmla="*/ 17 h 35"/>
                                <a:gd name="T4" fmla="*/ 6 w 72"/>
                                <a:gd name="T5" fmla="*/ 11 h 35"/>
                                <a:gd name="T6" fmla="*/ 20 w 72"/>
                                <a:gd name="T7" fmla="*/ 0 h 35"/>
                                <a:gd name="T8" fmla="*/ 20 w 72"/>
                                <a:gd name="T9" fmla="*/ 0 h 35"/>
                                <a:gd name="T10" fmla="*/ 33 w 72"/>
                                <a:gd name="T11" fmla="*/ 0 h 35"/>
                                <a:gd name="T12" fmla="*/ 39 w 72"/>
                                <a:gd name="T13" fmla="*/ 6 h 35"/>
                                <a:gd name="T14" fmla="*/ 33 w 72"/>
                                <a:gd name="T15" fmla="*/ 6 h 35"/>
                                <a:gd name="T16" fmla="*/ 20 w 72"/>
                                <a:gd name="T17" fmla="*/ 11 h 35"/>
                                <a:gd name="T18" fmla="*/ 20 w 72"/>
                                <a:gd name="T19" fmla="*/ 17 h 35"/>
                                <a:gd name="T20" fmla="*/ 20 w 72"/>
                                <a:gd name="T21" fmla="*/ 23 h 35"/>
                                <a:gd name="T22" fmla="*/ 33 w 72"/>
                                <a:gd name="T23" fmla="*/ 23 h 35"/>
                                <a:gd name="T24" fmla="*/ 46 w 72"/>
                                <a:gd name="T25" fmla="*/ 17 h 35"/>
                                <a:gd name="T26" fmla="*/ 65 w 72"/>
                                <a:gd name="T27" fmla="*/ 0 h 35"/>
                                <a:gd name="T28" fmla="*/ 72 w 72"/>
                                <a:gd name="T29" fmla="*/ 0 h 35"/>
                                <a:gd name="T30" fmla="*/ 72 w 72"/>
                                <a:gd name="T31" fmla="*/ 6 h 35"/>
                                <a:gd name="T32" fmla="*/ 72 w 72"/>
                                <a:gd name="T33" fmla="*/ 6 h 35"/>
                                <a:gd name="T34" fmla="*/ 65 w 72"/>
                                <a:gd name="T35" fmla="*/ 17 h 35"/>
                                <a:gd name="T36" fmla="*/ 59 w 72"/>
                                <a:gd name="T37" fmla="*/ 29 h 35"/>
                                <a:gd name="T38" fmla="*/ 46 w 72"/>
                                <a:gd name="T39" fmla="*/ 35 h 35"/>
                                <a:gd name="T40" fmla="*/ 33 w 72"/>
                                <a:gd name="T41" fmla="*/ 35 h 35"/>
                                <a:gd name="T42" fmla="*/ 13 w 72"/>
                                <a:gd name="T43" fmla="*/ 35 h 35"/>
                                <a:gd name="T44" fmla="*/ 0 w 72"/>
                                <a:gd name="T45" fmla="*/ 29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72" h="35">
                                  <a:moveTo>
                                    <a:pt x="0" y="29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20" y="11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33" y="23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65" y="17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46" y="35"/>
                                  </a:lnTo>
                                  <a:lnTo>
                                    <a:pt x="33" y="35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65"/>
                          <wps:cNvSpPr/>
                          <wps:spPr bwMode="auto">
                            <a:xfrm>
                              <a:off x="10811" y="13945"/>
                              <a:ext cx="1" cy="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66"/>
                          <wps:cNvSpPr/>
                          <wps:spPr bwMode="auto">
                            <a:xfrm>
                              <a:off x="10580" y="13865"/>
                              <a:ext cx="58" cy="48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18 h 35"/>
                                <a:gd name="T2" fmla="*/ 0 w 46"/>
                                <a:gd name="T3" fmla="*/ 12 h 35"/>
                                <a:gd name="T4" fmla="*/ 6 w 46"/>
                                <a:gd name="T5" fmla="*/ 0 h 35"/>
                                <a:gd name="T6" fmla="*/ 13 w 46"/>
                                <a:gd name="T7" fmla="*/ 0 h 35"/>
                                <a:gd name="T8" fmla="*/ 13 w 46"/>
                                <a:gd name="T9" fmla="*/ 6 h 35"/>
                                <a:gd name="T10" fmla="*/ 13 w 46"/>
                                <a:gd name="T11" fmla="*/ 12 h 35"/>
                                <a:gd name="T12" fmla="*/ 13 w 46"/>
                                <a:gd name="T13" fmla="*/ 18 h 35"/>
                                <a:gd name="T14" fmla="*/ 13 w 46"/>
                                <a:gd name="T15" fmla="*/ 23 h 35"/>
                                <a:gd name="T16" fmla="*/ 19 w 46"/>
                                <a:gd name="T17" fmla="*/ 23 h 35"/>
                                <a:gd name="T18" fmla="*/ 26 w 46"/>
                                <a:gd name="T19" fmla="*/ 18 h 35"/>
                                <a:gd name="T20" fmla="*/ 33 w 46"/>
                                <a:gd name="T21" fmla="*/ 12 h 35"/>
                                <a:gd name="T22" fmla="*/ 39 w 46"/>
                                <a:gd name="T23" fmla="*/ 12 h 35"/>
                                <a:gd name="T24" fmla="*/ 46 w 46"/>
                                <a:gd name="T25" fmla="*/ 18 h 35"/>
                                <a:gd name="T26" fmla="*/ 39 w 46"/>
                                <a:gd name="T27" fmla="*/ 23 h 35"/>
                                <a:gd name="T28" fmla="*/ 33 w 46"/>
                                <a:gd name="T29" fmla="*/ 29 h 35"/>
                                <a:gd name="T30" fmla="*/ 13 w 46"/>
                                <a:gd name="T31" fmla="*/ 35 h 35"/>
                                <a:gd name="T32" fmla="*/ 6 w 46"/>
                                <a:gd name="T33" fmla="*/ 35 h 35"/>
                                <a:gd name="T34" fmla="*/ 6 w 46"/>
                                <a:gd name="T35" fmla="*/ 29 h 35"/>
                                <a:gd name="T36" fmla="*/ 0 w 46"/>
                                <a:gd name="T37" fmla="*/ 18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6" h="35">
                                  <a:moveTo>
                                    <a:pt x="0" y="18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39" y="12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6" y="35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67"/>
                          <wps:cNvSpPr/>
                          <wps:spPr bwMode="auto">
                            <a:xfrm>
                              <a:off x="10291" y="13890"/>
                              <a:ext cx="25" cy="15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5 h 11"/>
                                <a:gd name="T2" fmla="*/ 0 w 20"/>
                                <a:gd name="T3" fmla="*/ 0 h 11"/>
                                <a:gd name="T4" fmla="*/ 7 w 20"/>
                                <a:gd name="T5" fmla="*/ 0 h 11"/>
                                <a:gd name="T6" fmla="*/ 20 w 20"/>
                                <a:gd name="T7" fmla="*/ 0 h 11"/>
                                <a:gd name="T8" fmla="*/ 20 w 20"/>
                                <a:gd name="T9" fmla="*/ 5 h 11"/>
                                <a:gd name="T10" fmla="*/ 13 w 20"/>
                                <a:gd name="T11" fmla="*/ 11 h 11"/>
                                <a:gd name="T12" fmla="*/ 7 w 20"/>
                                <a:gd name="T13" fmla="*/ 11 h 11"/>
                                <a:gd name="T14" fmla="*/ 0 w 20"/>
                                <a:gd name="T15" fmla="*/ 5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11">
                                  <a:moveTo>
                                    <a:pt x="0" y="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Freeform 68"/>
                          <wps:cNvSpPr/>
                          <wps:spPr bwMode="auto">
                            <a:xfrm>
                              <a:off x="10406" y="12840"/>
                              <a:ext cx="445" cy="1041"/>
                            </a:xfrm>
                            <a:custGeom>
                              <a:avLst/>
                              <a:gdLst>
                                <a:gd name="T0" fmla="*/ 0 w 354"/>
                                <a:gd name="T1" fmla="*/ 752 h 758"/>
                                <a:gd name="T2" fmla="*/ 26 w 354"/>
                                <a:gd name="T3" fmla="*/ 741 h 758"/>
                                <a:gd name="T4" fmla="*/ 59 w 354"/>
                                <a:gd name="T5" fmla="*/ 729 h 758"/>
                                <a:gd name="T6" fmla="*/ 92 w 354"/>
                                <a:gd name="T7" fmla="*/ 712 h 758"/>
                                <a:gd name="T8" fmla="*/ 118 w 354"/>
                                <a:gd name="T9" fmla="*/ 694 h 758"/>
                                <a:gd name="T10" fmla="*/ 144 w 354"/>
                                <a:gd name="T11" fmla="*/ 677 h 758"/>
                                <a:gd name="T12" fmla="*/ 171 w 354"/>
                                <a:gd name="T13" fmla="*/ 654 h 758"/>
                                <a:gd name="T14" fmla="*/ 190 w 354"/>
                                <a:gd name="T15" fmla="*/ 625 h 758"/>
                                <a:gd name="T16" fmla="*/ 203 w 354"/>
                                <a:gd name="T17" fmla="*/ 602 h 758"/>
                                <a:gd name="T18" fmla="*/ 217 w 354"/>
                                <a:gd name="T19" fmla="*/ 573 h 758"/>
                                <a:gd name="T20" fmla="*/ 230 w 354"/>
                                <a:gd name="T21" fmla="*/ 526 h 758"/>
                                <a:gd name="T22" fmla="*/ 236 w 354"/>
                                <a:gd name="T23" fmla="*/ 474 h 758"/>
                                <a:gd name="T24" fmla="*/ 236 w 354"/>
                                <a:gd name="T25" fmla="*/ 376 h 758"/>
                                <a:gd name="T26" fmla="*/ 341 w 354"/>
                                <a:gd name="T27" fmla="*/ 376 h 758"/>
                                <a:gd name="T28" fmla="*/ 348 w 354"/>
                                <a:gd name="T29" fmla="*/ 364 h 758"/>
                                <a:gd name="T30" fmla="*/ 348 w 354"/>
                                <a:gd name="T31" fmla="*/ 34 h 758"/>
                                <a:gd name="T32" fmla="*/ 348 w 354"/>
                                <a:gd name="T33" fmla="*/ 0 h 758"/>
                                <a:gd name="T34" fmla="*/ 354 w 354"/>
                                <a:gd name="T35" fmla="*/ 0 h 758"/>
                                <a:gd name="T36" fmla="*/ 354 w 354"/>
                                <a:gd name="T37" fmla="*/ 69 h 758"/>
                                <a:gd name="T38" fmla="*/ 354 w 354"/>
                                <a:gd name="T39" fmla="*/ 382 h 758"/>
                                <a:gd name="T40" fmla="*/ 302 w 354"/>
                                <a:gd name="T41" fmla="*/ 387 h 758"/>
                                <a:gd name="T42" fmla="*/ 256 w 354"/>
                                <a:gd name="T43" fmla="*/ 387 h 758"/>
                                <a:gd name="T44" fmla="*/ 256 w 354"/>
                                <a:gd name="T45" fmla="*/ 393 h 758"/>
                                <a:gd name="T46" fmla="*/ 256 w 354"/>
                                <a:gd name="T47" fmla="*/ 457 h 758"/>
                                <a:gd name="T48" fmla="*/ 249 w 354"/>
                                <a:gd name="T49" fmla="*/ 521 h 758"/>
                                <a:gd name="T50" fmla="*/ 236 w 354"/>
                                <a:gd name="T51" fmla="*/ 555 h 758"/>
                                <a:gd name="T52" fmla="*/ 223 w 354"/>
                                <a:gd name="T53" fmla="*/ 584 h 758"/>
                                <a:gd name="T54" fmla="*/ 210 w 354"/>
                                <a:gd name="T55" fmla="*/ 613 h 758"/>
                                <a:gd name="T56" fmla="*/ 197 w 354"/>
                                <a:gd name="T57" fmla="*/ 642 h 758"/>
                                <a:gd name="T58" fmla="*/ 157 w 354"/>
                                <a:gd name="T59" fmla="*/ 683 h 758"/>
                                <a:gd name="T60" fmla="*/ 112 w 354"/>
                                <a:gd name="T61" fmla="*/ 717 h 758"/>
                                <a:gd name="T62" fmla="*/ 85 w 354"/>
                                <a:gd name="T63" fmla="*/ 729 h 758"/>
                                <a:gd name="T64" fmla="*/ 59 w 354"/>
                                <a:gd name="T65" fmla="*/ 741 h 758"/>
                                <a:gd name="T66" fmla="*/ 33 w 354"/>
                                <a:gd name="T67" fmla="*/ 752 h 758"/>
                                <a:gd name="T68" fmla="*/ 6 w 354"/>
                                <a:gd name="T69" fmla="*/ 758 h 758"/>
                                <a:gd name="T70" fmla="*/ 0 w 354"/>
                                <a:gd name="T71" fmla="*/ 752 h 7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54" h="758">
                                  <a:moveTo>
                                    <a:pt x="0" y="752"/>
                                  </a:moveTo>
                                  <a:lnTo>
                                    <a:pt x="26" y="741"/>
                                  </a:lnTo>
                                  <a:lnTo>
                                    <a:pt x="59" y="729"/>
                                  </a:lnTo>
                                  <a:lnTo>
                                    <a:pt x="92" y="712"/>
                                  </a:lnTo>
                                  <a:lnTo>
                                    <a:pt x="118" y="694"/>
                                  </a:lnTo>
                                  <a:lnTo>
                                    <a:pt x="144" y="677"/>
                                  </a:lnTo>
                                  <a:lnTo>
                                    <a:pt x="171" y="654"/>
                                  </a:lnTo>
                                  <a:lnTo>
                                    <a:pt x="190" y="625"/>
                                  </a:lnTo>
                                  <a:lnTo>
                                    <a:pt x="203" y="602"/>
                                  </a:lnTo>
                                  <a:lnTo>
                                    <a:pt x="217" y="573"/>
                                  </a:lnTo>
                                  <a:lnTo>
                                    <a:pt x="230" y="526"/>
                                  </a:lnTo>
                                  <a:lnTo>
                                    <a:pt x="236" y="474"/>
                                  </a:lnTo>
                                  <a:lnTo>
                                    <a:pt x="236" y="376"/>
                                  </a:lnTo>
                                  <a:lnTo>
                                    <a:pt x="341" y="376"/>
                                  </a:lnTo>
                                  <a:lnTo>
                                    <a:pt x="348" y="364"/>
                                  </a:lnTo>
                                  <a:lnTo>
                                    <a:pt x="348" y="34"/>
                                  </a:lnTo>
                                  <a:lnTo>
                                    <a:pt x="348" y="0"/>
                                  </a:lnTo>
                                  <a:lnTo>
                                    <a:pt x="354" y="0"/>
                                  </a:lnTo>
                                  <a:lnTo>
                                    <a:pt x="354" y="69"/>
                                  </a:lnTo>
                                  <a:lnTo>
                                    <a:pt x="354" y="382"/>
                                  </a:lnTo>
                                  <a:lnTo>
                                    <a:pt x="302" y="387"/>
                                  </a:lnTo>
                                  <a:lnTo>
                                    <a:pt x="256" y="387"/>
                                  </a:lnTo>
                                  <a:lnTo>
                                    <a:pt x="256" y="393"/>
                                  </a:lnTo>
                                  <a:lnTo>
                                    <a:pt x="256" y="457"/>
                                  </a:lnTo>
                                  <a:lnTo>
                                    <a:pt x="249" y="521"/>
                                  </a:lnTo>
                                  <a:lnTo>
                                    <a:pt x="236" y="555"/>
                                  </a:lnTo>
                                  <a:lnTo>
                                    <a:pt x="223" y="584"/>
                                  </a:lnTo>
                                  <a:lnTo>
                                    <a:pt x="210" y="613"/>
                                  </a:lnTo>
                                  <a:lnTo>
                                    <a:pt x="197" y="642"/>
                                  </a:lnTo>
                                  <a:lnTo>
                                    <a:pt x="157" y="683"/>
                                  </a:lnTo>
                                  <a:lnTo>
                                    <a:pt x="112" y="717"/>
                                  </a:lnTo>
                                  <a:lnTo>
                                    <a:pt x="85" y="729"/>
                                  </a:lnTo>
                                  <a:lnTo>
                                    <a:pt x="59" y="741"/>
                                  </a:lnTo>
                                  <a:lnTo>
                                    <a:pt x="33" y="752"/>
                                  </a:lnTo>
                                  <a:lnTo>
                                    <a:pt x="6" y="758"/>
                                  </a:lnTo>
                                  <a:lnTo>
                                    <a:pt x="0" y="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" name="Freeform 69"/>
                          <wps:cNvSpPr/>
                          <wps:spPr bwMode="auto">
                            <a:xfrm>
                              <a:off x="10266" y="12784"/>
                              <a:ext cx="552" cy="1089"/>
                            </a:xfrm>
                            <a:custGeom>
                              <a:avLst/>
                              <a:gdLst>
                                <a:gd name="T0" fmla="*/ 0 w 440"/>
                                <a:gd name="T1" fmla="*/ 770 h 793"/>
                                <a:gd name="T2" fmla="*/ 0 w 440"/>
                                <a:gd name="T3" fmla="*/ 764 h 793"/>
                                <a:gd name="T4" fmla="*/ 40 w 440"/>
                                <a:gd name="T5" fmla="*/ 764 h 793"/>
                                <a:gd name="T6" fmla="*/ 79 w 440"/>
                                <a:gd name="T7" fmla="*/ 753 h 793"/>
                                <a:gd name="T8" fmla="*/ 118 w 440"/>
                                <a:gd name="T9" fmla="*/ 741 h 793"/>
                                <a:gd name="T10" fmla="*/ 158 w 440"/>
                                <a:gd name="T11" fmla="*/ 729 h 793"/>
                                <a:gd name="T12" fmla="*/ 191 w 440"/>
                                <a:gd name="T13" fmla="*/ 706 h 793"/>
                                <a:gd name="T14" fmla="*/ 224 w 440"/>
                                <a:gd name="T15" fmla="*/ 689 h 793"/>
                                <a:gd name="T16" fmla="*/ 250 w 440"/>
                                <a:gd name="T17" fmla="*/ 660 h 793"/>
                                <a:gd name="T18" fmla="*/ 269 w 440"/>
                                <a:gd name="T19" fmla="*/ 625 h 793"/>
                                <a:gd name="T20" fmla="*/ 283 w 440"/>
                                <a:gd name="T21" fmla="*/ 596 h 793"/>
                                <a:gd name="T22" fmla="*/ 296 w 440"/>
                                <a:gd name="T23" fmla="*/ 567 h 793"/>
                                <a:gd name="T24" fmla="*/ 302 w 440"/>
                                <a:gd name="T25" fmla="*/ 504 h 793"/>
                                <a:gd name="T26" fmla="*/ 302 w 440"/>
                                <a:gd name="T27" fmla="*/ 382 h 793"/>
                                <a:gd name="T28" fmla="*/ 414 w 440"/>
                                <a:gd name="T29" fmla="*/ 376 h 793"/>
                                <a:gd name="T30" fmla="*/ 414 w 440"/>
                                <a:gd name="T31" fmla="*/ 376 h 793"/>
                                <a:gd name="T32" fmla="*/ 414 w 440"/>
                                <a:gd name="T33" fmla="*/ 185 h 793"/>
                                <a:gd name="T34" fmla="*/ 420 w 440"/>
                                <a:gd name="T35" fmla="*/ 6 h 793"/>
                                <a:gd name="T36" fmla="*/ 420 w 440"/>
                                <a:gd name="T37" fmla="*/ 0 h 793"/>
                                <a:gd name="T38" fmla="*/ 427 w 440"/>
                                <a:gd name="T39" fmla="*/ 0 h 793"/>
                                <a:gd name="T40" fmla="*/ 434 w 440"/>
                                <a:gd name="T41" fmla="*/ 0 h 793"/>
                                <a:gd name="T42" fmla="*/ 440 w 440"/>
                                <a:gd name="T43" fmla="*/ 12 h 793"/>
                                <a:gd name="T44" fmla="*/ 440 w 440"/>
                                <a:gd name="T45" fmla="*/ 18 h 793"/>
                                <a:gd name="T46" fmla="*/ 440 w 440"/>
                                <a:gd name="T47" fmla="*/ 46 h 793"/>
                                <a:gd name="T48" fmla="*/ 440 w 440"/>
                                <a:gd name="T49" fmla="*/ 400 h 793"/>
                                <a:gd name="T50" fmla="*/ 440 w 440"/>
                                <a:gd name="T51" fmla="*/ 405 h 793"/>
                                <a:gd name="T52" fmla="*/ 335 w 440"/>
                                <a:gd name="T53" fmla="*/ 405 h 793"/>
                                <a:gd name="T54" fmla="*/ 335 w 440"/>
                                <a:gd name="T55" fmla="*/ 411 h 793"/>
                                <a:gd name="T56" fmla="*/ 335 w 440"/>
                                <a:gd name="T57" fmla="*/ 457 h 793"/>
                                <a:gd name="T58" fmla="*/ 335 w 440"/>
                                <a:gd name="T59" fmla="*/ 504 h 793"/>
                                <a:gd name="T60" fmla="*/ 329 w 440"/>
                                <a:gd name="T61" fmla="*/ 550 h 793"/>
                                <a:gd name="T62" fmla="*/ 315 w 440"/>
                                <a:gd name="T63" fmla="*/ 596 h 793"/>
                                <a:gd name="T64" fmla="*/ 296 w 440"/>
                                <a:gd name="T65" fmla="*/ 637 h 793"/>
                                <a:gd name="T66" fmla="*/ 276 w 440"/>
                                <a:gd name="T67" fmla="*/ 677 h 793"/>
                                <a:gd name="T68" fmla="*/ 237 w 440"/>
                                <a:gd name="T69" fmla="*/ 712 h 793"/>
                                <a:gd name="T70" fmla="*/ 217 w 440"/>
                                <a:gd name="T71" fmla="*/ 729 h 793"/>
                                <a:gd name="T72" fmla="*/ 197 w 440"/>
                                <a:gd name="T73" fmla="*/ 741 h 793"/>
                                <a:gd name="T74" fmla="*/ 171 w 440"/>
                                <a:gd name="T75" fmla="*/ 753 h 793"/>
                                <a:gd name="T76" fmla="*/ 151 w 440"/>
                                <a:gd name="T77" fmla="*/ 764 h 793"/>
                                <a:gd name="T78" fmla="*/ 99 w 440"/>
                                <a:gd name="T79" fmla="*/ 782 h 793"/>
                                <a:gd name="T80" fmla="*/ 7 w 440"/>
                                <a:gd name="T81" fmla="*/ 793 h 793"/>
                                <a:gd name="T82" fmla="*/ 0 w 440"/>
                                <a:gd name="T83" fmla="*/ 770 h 7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440" h="793">
                                  <a:moveTo>
                                    <a:pt x="0" y="770"/>
                                  </a:moveTo>
                                  <a:lnTo>
                                    <a:pt x="0" y="764"/>
                                  </a:lnTo>
                                  <a:lnTo>
                                    <a:pt x="40" y="764"/>
                                  </a:lnTo>
                                  <a:lnTo>
                                    <a:pt x="79" y="753"/>
                                  </a:lnTo>
                                  <a:lnTo>
                                    <a:pt x="118" y="741"/>
                                  </a:lnTo>
                                  <a:lnTo>
                                    <a:pt x="158" y="729"/>
                                  </a:lnTo>
                                  <a:lnTo>
                                    <a:pt x="191" y="706"/>
                                  </a:lnTo>
                                  <a:lnTo>
                                    <a:pt x="224" y="689"/>
                                  </a:lnTo>
                                  <a:lnTo>
                                    <a:pt x="250" y="660"/>
                                  </a:lnTo>
                                  <a:lnTo>
                                    <a:pt x="269" y="625"/>
                                  </a:lnTo>
                                  <a:lnTo>
                                    <a:pt x="283" y="596"/>
                                  </a:lnTo>
                                  <a:lnTo>
                                    <a:pt x="296" y="567"/>
                                  </a:lnTo>
                                  <a:lnTo>
                                    <a:pt x="302" y="504"/>
                                  </a:lnTo>
                                  <a:lnTo>
                                    <a:pt x="302" y="382"/>
                                  </a:lnTo>
                                  <a:lnTo>
                                    <a:pt x="414" y="376"/>
                                  </a:lnTo>
                                  <a:lnTo>
                                    <a:pt x="414" y="376"/>
                                  </a:lnTo>
                                  <a:lnTo>
                                    <a:pt x="414" y="185"/>
                                  </a:lnTo>
                                  <a:lnTo>
                                    <a:pt x="420" y="6"/>
                                  </a:lnTo>
                                  <a:lnTo>
                                    <a:pt x="420" y="0"/>
                                  </a:lnTo>
                                  <a:lnTo>
                                    <a:pt x="427" y="0"/>
                                  </a:lnTo>
                                  <a:lnTo>
                                    <a:pt x="434" y="0"/>
                                  </a:lnTo>
                                  <a:lnTo>
                                    <a:pt x="440" y="12"/>
                                  </a:lnTo>
                                  <a:lnTo>
                                    <a:pt x="440" y="18"/>
                                  </a:lnTo>
                                  <a:lnTo>
                                    <a:pt x="440" y="46"/>
                                  </a:lnTo>
                                  <a:lnTo>
                                    <a:pt x="440" y="400"/>
                                  </a:lnTo>
                                  <a:lnTo>
                                    <a:pt x="440" y="405"/>
                                  </a:lnTo>
                                  <a:lnTo>
                                    <a:pt x="335" y="405"/>
                                  </a:lnTo>
                                  <a:lnTo>
                                    <a:pt x="335" y="411"/>
                                  </a:lnTo>
                                  <a:lnTo>
                                    <a:pt x="335" y="457"/>
                                  </a:lnTo>
                                  <a:lnTo>
                                    <a:pt x="335" y="504"/>
                                  </a:lnTo>
                                  <a:lnTo>
                                    <a:pt x="329" y="550"/>
                                  </a:lnTo>
                                  <a:lnTo>
                                    <a:pt x="315" y="596"/>
                                  </a:lnTo>
                                  <a:lnTo>
                                    <a:pt x="296" y="637"/>
                                  </a:lnTo>
                                  <a:lnTo>
                                    <a:pt x="276" y="677"/>
                                  </a:lnTo>
                                  <a:lnTo>
                                    <a:pt x="237" y="712"/>
                                  </a:lnTo>
                                  <a:lnTo>
                                    <a:pt x="217" y="729"/>
                                  </a:lnTo>
                                  <a:lnTo>
                                    <a:pt x="197" y="741"/>
                                  </a:lnTo>
                                  <a:lnTo>
                                    <a:pt x="171" y="753"/>
                                  </a:lnTo>
                                  <a:lnTo>
                                    <a:pt x="151" y="764"/>
                                  </a:lnTo>
                                  <a:lnTo>
                                    <a:pt x="99" y="782"/>
                                  </a:lnTo>
                                  <a:lnTo>
                                    <a:pt x="7" y="793"/>
                                  </a:lnTo>
                                  <a:lnTo>
                                    <a:pt x="0" y="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" name="Freeform 70"/>
                          <wps:cNvSpPr/>
                          <wps:spPr bwMode="auto">
                            <a:xfrm>
                              <a:off x="10150" y="13825"/>
                              <a:ext cx="34" cy="33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12 h 24"/>
                                <a:gd name="T2" fmla="*/ 0 w 27"/>
                                <a:gd name="T3" fmla="*/ 6 h 24"/>
                                <a:gd name="T4" fmla="*/ 0 w 27"/>
                                <a:gd name="T5" fmla="*/ 0 h 24"/>
                                <a:gd name="T6" fmla="*/ 7 w 27"/>
                                <a:gd name="T7" fmla="*/ 0 h 24"/>
                                <a:gd name="T8" fmla="*/ 14 w 27"/>
                                <a:gd name="T9" fmla="*/ 0 h 24"/>
                                <a:gd name="T10" fmla="*/ 27 w 27"/>
                                <a:gd name="T11" fmla="*/ 24 h 24"/>
                                <a:gd name="T12" fmla="*/ 14 w 27"/>
                                <a:gd name="T13" fmla="*/ 24 h 24"/>
                                <a:gd name="T14" fmla="*/ 0 w 27"/>
                                <a:gd name="T15" fmla="*/ 12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7" h="24">
                                  <a:moveTo>
                                    <a:pt x="0" y="12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Freeform 71"/>
                          <wps:cNvSpPr/>
                          <wps:spPr bwMode="auto">
                            <a:xfrm>
                              <a:off x="10002" y="13674"/>
                              <a:ext cx="166" cy="16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105 h 122"/>
                                <a:gd name="T2" fmla="*/ 20 w 132"/>
                                <a:gd name="T3" fmla="*/ 93 h 122"/>
                                <a:gd name="T4" fmla="*/ 33 w 132"/>
                                <a:gd name="T5" fmla="*/ 93 h 122"/>
                                <a:gd name="T6" fmla="*/ 46 w 132"/>
                                <a:gd name="T7" fmla="*/ 99 h 122"/>
                                <a:gd name="T8" fmla="*/ 59 w 132"/>
                                <a:gd name="T9" fmla="*/ 99 h 122"/>
                                <a:gd name="T10" fmla="*/ 66 w 132"/>
                                <a:gd name="T11" fmla="*/ 99 h 122"/>
                                <a:gd name="T12" fmla="*/ 72 w 132"/>
                                <a:gd name="T13" fmla="*/ 99 h 122"/>
                                <a:gd name="T14" fmla="*/ 79 w 132"/>
                                <a:gd name="T15" fmla="*/ 93 h 122"/>
                                <a:gd name="T16" fmla="*/ 79 w 132"/>
                                <a:gd name="T17" fmla="*/ 93 h 122"/>
                                <a:gd name="T18" fmla="*/ 46 w 132"/>
                                <a:gd name="T19" fmla="*/ 81 h 122"/>
                                <a:gd name="T20" fmla="*/ 40 w 132"/>
                                <a:gd name="T21" fmla="*/ 70 h 122"/>
                                <a:gd name="T22" fmla="*/ 33 w 132"/>
                                <a:gd name="T23" fmla="*/ 58 h 122"/>
                                <a:gd name="T24" fmla="*/ 20 w 132"/>
                                <a:gd name="T25" fmla="*/ 24 h 122"/>
                                <a:gd name="T26" fmla="*/ 40 w 132"/>
                                <a:gd name="T27" fmla="*/ 24 h 122"/>
                                <a:gd name="T28" fmla="*/ 53 w 132"/>
                                <a:gd name="T29" fmla="*/ 29 h 122"/>
                                <a:gd name="T30" fmla="*/ 66 w 132"/>
                                <a:gd name="T31" fmla="*/ 35 h 122"/>
                                <a:gd name="T32" fmla="*/ 79 w 132"/>
                                <a:gd name="T33" fmla="*/ 47 h 122"/>
                                <a:gd name="T34" fmla="*/ 86 w 132"/>
                                <a:gd name="T35" fmla="*/ 52 h 122"/>
                                <a:gd name="T36" fmla="*/ 92 w 132"/>
                                <a:gd name="T37" fmla="*/ 64 h 122"/>
                                <a:gd name="T38" fmla="*/ 92 w 132"/>
                                <a:gd name="T39" fmla="*/ 70 h 122"/>
                                <a:gd name="T40" fmla="*/ 99 w 132"/>
                                <a:gd name="T41" fmla="*/ 76 h 122"/>
                                <a:gd name="T42" fmla="*/ 105 w 132"/>
                                <a:gd name="T43" fmla="*/ 76 h 122"/>
                                <a:gd name="T44" fmla="*/ 99 w 132"/>
                                <a:gd name="T45" fmla="*/ 52 h 122"/>
                                <a:gd name="T46" fmla="*/ 99 w 132"/>
                                <a:gd name="T47" fmla="*/ 35 h 122"/>
                                <a:gd name="T48" fmla="*/ 105 w 132"/>
                                <a:gd name="T49" fmla="*/ 12 h 122"/>
                                <a:gd name="T50" fmla="*/ 118 w 132"/>
                                <a:gd name="T51" fmla="*/ 0 h 122"/>
                                <a:gd name="T52" fmla="*/ 125 w 132"/>
                                <a:gd name="T53" fmla="*/ 6 h 122"/>
                                <a:gd name="T54" fmla="*/ 132 w 132"/>
                                <a:gd name="T55" fmla="*/ 18 h 122"/>
                                <a:gd name="T56" fmla="*/ 132 w 132"/>
                                <a:gd name="T57" fmla="*/ 35 h 122"/>
                                <a:gd name="T58" fmla="*/ 125 w 132"/>
                                <a:gd name="T59" fmla="*/ 76 h 122"/>
                                <a:gd name="T60" fmla="*/ 125 w 132"/>
                                <a:gd name="T61" fmla="*/ 87 h 122"/>
                                <a:gd name="T62" fmla="*/ 118 w 132"/>
                                <a:gd name="T63" fmla="*/ 99 h 122"/>
                                <a:gd name="T64" fmla="*/ 112 w 132"/>
                                <a:gd name="T65" fmla="*/ 99 h 122"/>
                                <a:gd name="T66" fmla="*/ 105 w 132"/>
                                <a:gd name="T67" fmla="*/ 99 h 122"/>
                                <a:gd name="T68" fmla="*/ 99 w 132"/>
                                <a:gd name="T69" fmla="*/ 99 h 122"/>
                                <a:gd name="T70" fmla="*/ 99 w 132"/>
                                <a:gd name="T71" fmla="*/ 110 h 122"/>
                                <a:gd name="T72" fmla="*/ 99 w 132"/>
                                <a:gd name="T73" fmla="*/ 116 h 122"/>
                                <a:gd name="T74" fmla="*/ 59 w 132"/>
                                <a:gd name="T75" fmla="*/ 122 h 122"/>
                                <a:gd name="T76" fmla="*/ 46 w 132"/>
                                <a:gd name="T77" fmla="*/ 122 h 122"/>
                                <a:gd name="T78" fmla="*/ 26 w 132"/>
                                <a:gd name="T79" fmla="*/ 122 h 122"/>
                                <a:gd name="T80" fmla="*/ 0 w 132"/>
                                <a:gd name="T81" fmla="*/ 105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2" h="122">
                                  <a:moveTo>
                                    <a:pt x="0" y="105"/>
                                  </a:moveTo>
                                  <a:lnTo>
                                    <a:pt x="20" y="93"/>
                                  </a:lnTo>
                                  <a:lnTo>
                                    <a:pt x="33" y="93"/>
                                  </a:lnTo>
                                  <a:lnTo>
                                    <a:pt x="46" y="99"/>
                                  </a:lnTo>
                                  <a:lnTo>
                                    <a:pt x="59" y="99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72" y="99"/>
                                  </a:lnTo>
                                  <a:lnTo>
                                    <a:pt x="79" y="93"/>
                                  </a:lnTo>
                                  <a:lnTo>
                                    <a:pt x="79" y="93"/>
                                  </a:lnTo>
                                  <a:lnTo>
                                    <a:pt x="46" y="81"/>
                                  </a:lnTo>
                                  <a:lnTo>
                                    <a:pt x="40" y="70"/>
                                  </a:lnTo>
                                  <a:lnTo>
                                    <a:pt x="33" y="58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40" y="24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66" y="35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86" y="52"/>
                                  </a:lnTo>
                                  <a:lnTo>
                                    <a:pt x="92" y="64"/>
                                  </a:lnTo>
                                  <a:lnTo>
                                    <a:pt x="92" y="70"/>
                                  </a:lnTo>
                                  <a:lnTo>
                                    <a:pt x="99" y="76"/>
                                  </a:lnTo>
                                  <a:lnTo>
                                    <a:pt x="105" y="76"/>
                                  </a:lnTo>
                                  <a:lnTo>
                                    <a:pt x="99" y="52"/>
                                  </a:lnTo>
                                  <a:lnTo>
                                    <a:pt x="99" y="35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5" y="6"/>
                                  </a:lnTo>
                                  <a:lnTo>
                                    <a:pt x="132" y="18"/>
                                  </a:lnTo>
                                  <a:lnTo>
                                    <a:pt x="132" y="35"/>
                                  </a:lnTo>
                                  <a:lnTo>
                                    <a:pt x="125" y="76"/>
                                  </a:lnTo>
                                  <a:lnTo>
                                    <a:pt x="125" y="87"/>
                                  </a:lnTo>
                                  <a:lnTo>
                                    <a:pt x="118" y="99"/>
                                  </a:lnTo>
                                  <a:lnTo>
                                    <a:pt x="112" y="99"/>
                                  </a:lnTo>
                                  <a:lnTo>
                                    <a:pt x="105" y="99"/>
                                  </a:lnTo>
                                  <a:lnTo>
                                    <a:pt x="99" y="99"/>
                                  </a:lnTo>
                                  <a:lnTo>
                                    <a:pt x="99" y="110"/>
                                  </a:lnTo>
                                  <a:lnTo>
                                    <a:pt x="99" y="116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46" y="12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0" y="1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" name="Freeform 72"/>
                          <wps:cNvSpPr/>
                          <wps:spPr bwMode="auto">
                            <a:xfrm>
                              <a:off x="10687" y="13739"/>
                              <a:ext cx="74" cy="71"/>
                            </a:xfrm>
                            <a:custGeom>
                              <a:avLst/>
                              <a:gdLst>
                                <a:gd name="T0" fmla="*/ 13 w 59"/>
                                <a:gd name="T1" fmla="*/ 34 h 52"/>
                                <a:gd name="T2" fmla="*/ 0 w 59"/>
                                <a:gd name="T3" fmla="*/ 17 h 52"/>
                                <a:gd name="T4" fmla="*/ 0 w 59"/>
                                <a:gd name="T5" fmla="*/ 5 h 52"/>
                                <a:gd name="T6" fmla="*/ 13 w 59"/>
                                <a:gd name="T7" fmla="*/ 0 h 52"/>
                                <a:gd name="T8" fmla="*/ 20 w 59"/>
                                <a:gd name="T9" fmla="*/ 5 h 52"/>
                                <a:gd name="T10" fmla="*/ 40 w 59"/>
                                <a:gd name="T11" fmla="*/ 17 h 52"/>
                                <a:gd name="T12" fmla="*/ 59 w 59"/>
                                <a:gd name="T13" fmla="*/ 52 h 52"/>
                                <a:gd name="T14" fmla="*/ 59 w 59"/>
                                <a:gd name="T15" fmla="*/ 52 h 52"/>
                                <a:gd name="T16" fmla="*/ 40 w 59"/>
                                <a:gd name="T17" fmla="*/ 40 h 52"/>
                                <a:gd name="T18" fmla="*/ 13 w 59"/>
                                <a:gd name="T19" fmla="*/ 34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9" h="52">
                                  <a:moveTo>
                                    <a:pt x="13" y="34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13" y="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Freeform 73"/>
                          <wps:cNvSpPr/>
                          <wps:spPr bwMode="auto">
                            <a:xfrm>
                              <a:off x="10357" y="13714"/>
                              <a:ext cx="33" cy="31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23"/>
                                <a:gd name="T2" fmla="*/ 6 w 26"/>
                                <a:gd name="T3" fmla="*/ 0 h 23"/>
                                <a:gd name="T4" fmla="*/ 13 w 26"/>
                                <a:gd name="T5" fmla="*/ 0 h 23"/>
                                <a:gd name="T6" fmla="*/ 26 w 26"/>
                                <a:gd name="T7" fmla="*/ 18 h 23"/>
                                <a:gd name="T8" fmla="*/ 19 w 26"/>
                                <a:gd name="T9" fmla="*/ 23 h 23"/>
                                <a:gd name="T10" fmla="*/ 6 w 26"/>
                                <a:gd name="T11" fmla="*/ 23 h 23"/>
                                <a:gd name="T12" fmla="*/ 0 w 26"/>
                                <a:gd name="T13" fmla="*/ 6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0" y="6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" name="Freeform 74"/>
                          <wps:cNvSpPr/>
                          <wps:spPr bwMode="auto">
                            <a:xfrm>
                              <a:off x="10679" y="13245"/>
                              <a:ext cx="33" cy="24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7 h 17"/>
                                <a:gd name="T2" fmla="*/ 6 w 26"/>
                                <a:gd name="T3" fmla="*/ 6 h 17"/>
                                <a:gd name="T4" fmla="*/ 13 w 26"/>
                                <a:gd name="T5" fmla="*/ 0 h 17"/>
                                <a:gd name="T6" fmla="*/ 19 w 26"/>
                                <a:gd name="T7" fmla="*/ 6 h 17"/>
                                <a:gd name="T8" fmla="*/ 26 w 26"/>
                                <a:gd name="T9" fmla="*/ 11 h 17"/>
                                <a:gd name="T10" fmla="*/ 19 w 26"/>
                                <a:gd name="T11" fmla="*/ 17 h 17"/>
                                <a:gd name="T12" fmla="*/ 13 w 26"/>
                                <a:gd name="T13" fmla="*/ 17 h 17"/>
                                <a:gd name="T14" fmla="*/ 6 w 26"/>
                                <a:gd name="T15" fmla="*/ 17 h 17"/>
                                <a:gd name="T16" fmla="*/ 0 w 26"/>
                                <a:gd name="T1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17">
                                  <a:moveTo>
                                    <a:pt x="0" y="17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19" y="17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" name="Freeform 75"/>
                          <wps:cNvSpPr/>
                          <wps:spPr bwMode="auto">
                            <a:xfrm>
                              <a:off x="10645" y="13166"/>
                              <a:ext cx="108" cy="56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0 h 41"/>
                                <a:gd name="T2" fmla="*/ 13 w 86"/>
                                <a:gd name="T3" fmla="*/ 6 h 41"/>
                                <a:gd name="T4" fmla="*/ 27 w 86"/>
                                <a:gd name="T5" fmla="*/ 12 h 41"/>
                                <a:gd name="T6" fmla="*/ 46 w 86"/>
                                <a:gd name="T7" fmla="*/ 23 h 41"/>
                                <a:gd name="T8" fmla="*/ 59 w 86"/>
                                <a:gd name="T9" fmla="*/ 12 h 41"/>
                                <a:gd name="T10" fmla="*/ 66 w 86"/>
                                <a:gd name="T11" fmla="*/ 6 h 41"/>
                                <a:gd name="T12" fmla="*/ 73 w 86"/>
                                <a:gd name="T13" fmla="*/ 0 h 41"/>
                                <a:gd name="T14" fmla="*/ 86 w 86"/>
                                <a:gd name="T15" fmla="*/ 0 h 41"/>
                                <a:gd name="T16" fmla="*/ 73 w 86"/>
                                <a:gd name="T17" fmla="*/ 12 h 41"/>
                                <a:gd name="T18" fmla="*/ 66 w 86"/>
                                <a:gd name="T19" fmla="*/ 29 h 41"/>
                                <a:gd name="T20" fmla="*/ 53 w 86"/>
                                <a:gd name="T21" fmla="*/ 41 h 41"/>
                                <a:gd name="T22" fmla="*/ 46 w 86"/>
                                <a:gd name="T23" fmla="*/ 41 h 41"/>
                                <a:gd name="T24" fmla="*/ 33 w 86"/>
                                <a:gd name="T25" fmla="*/ 41 h 41"/>
                                <a:gd name="T26" fmla="*/ 13 w 86"/>
                                <a:gd name="T27" fmla="*/ 23 h 41"/>
                                <a:gd name="T28" fmla="*/ 0 w 86"/>
                                <a:gd name="T29" fmla="*/ 0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6" h="41">
                                  <a:moveTo>
                                    <a:pt x="0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2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59" y="12"/>
                                  </a:lnTo>
                                  <a:lnTo>
                                    <a:pt x="66" y="6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53" y="41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33" y="41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" name="Freeform 76"/>
                          <wps:cNvSpPr/>
                          <wps:spPr bwMode="auto">
                            <a:xfrm>
                              <a:off x="10679" y="13134"/>
                              <a:ext cx="40" cy="40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17 h 29"/>
                                <a:gd name="T2" fmla="*/ 6 w 32"/>
                                <a:gd name="T3" fmla="*/ 6 h 29"/>
                                <a:gd name="T4" fmla="*/ 13 w 32"/>
                                <a:gd name="T5" fmla="*/ 0 h 29"/>
                                <a:gd name="T6" fmla="*/ 19 w 32"/>
                                <a:gd name="T7" fmla="*/ 6 h 29"/>
                                <a:gd name="T8" fmla="*/ 32 w 32"/>
                                <a:gd name="T9" fmla="*/ 11 h 29"/>
                                <a:gd name="T10" fmla="*/ 26 w 32"/>
                                <a:gd name="T11" fmla="*/ 17 h 29"/>
                                <a:gd name="T12" fmla="*/ 26 w 32"/>
                                <a:gd name="T13" fmla="*/ 23 h 29"/>
                                <a:gd name="T14" fmla="*/ 13 w 32"/>
                                <a:gd name="T15" fmla="*/ 29 h 29"/>
                                <a:gd name="T16" fmla="*/ 6 w 32"/>
                                <a:gd name="T17" fmla="*/ 23 h 29"/>
                                <a:gd name="T18" fmla="*/ 6 w 32"/>
                                <a:gd name="T19" fmla="*/ 23 h 29"/>
                                <a:gd name="T20" fmla="*/ 0 w 32"/>
                                <a:gd name="T21" fmla="*/ 17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2" h="29">
                                  <a:moveTo>
                                    <a:pt x="0" y="17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Freeform 77"/>
                          <wps:cNvSpPr/>
                          <wps:spPr bwMode="auto">
                            <a:xfrm>
                              <a:off x="10654" y="13117"/>
                              <a:ext cx="25" cy="32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8 h 23"/>
                                <a:gd name="T2" fmla="*/ 6 w 20"/>
                                <a:gd name="T3" fmla="*/ 6 h 23"/>
                                <a:gd name="T4" fmla="*/ 13 w 20"/>
                                <a:gd name="T5" fmla="*/ 0 h 23"/>
                                <a:gd name="T6" fmla="*/ 20 w 20"/>
                                <a:gd name="T7" fmla="*/ 0 h 23"/>
                                <a:gd name="T8" fmla="*/ 20 w 20"/>
                                <a:gd name="T9" fmla="*/ 6 h 23"/>
                                <a:gd name="T10" fmla="*/ 20 w 20"/>
                                <a:gd name="T11" fmla="*/ 12 h 23"/>
                                <a:gd name="T12" fmla="*/ 6 w 20"/>
                                <a:gd name="T13" fmla="*/ 23 h 23"/>
                                <a:gd name="T14" fmla="*/ 0 w 20"/>
                                <a:gd name="T15" fmla="*/ 18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23">
                                  <a:moveTo>
                                    <a:pt x="0" y="18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Freeform 78"/>
                          <wps:cNvSpPr/>
                          <wps:spPr bwMode="auto">
                            <a:xfrm>
                              <a:off x="10712" y="13109"/>
                              <a:ext cx="25" cy="33"/>
                            </a:xfrm>
                            <a:custGeom>
                              <a:avLst/>
                              <a:gdLst>
                                <a:gd name="T0" fmla="*/ 6 w 20"/>
                                <a:gd name="T1" fmla="*/ 0 h 24"/>
                                <a:gd name="T2" fmla="*/ 6 w 20"/>
                                <a:gd name="T3" fmla="*/ 0 h 24"/>
                                <a:gd name="T4" fmla="*/ 13 w 20"/>
                                <a:gd name="T5" fmla="*/ 12 h 24"/>
                                <a:gd name="T6" fmla="*/ 20 w 20"/>
                                <a:gd name="T7" fmla="*/ 24 h 24"/>
                                <a:gd name="T8" fmla="*/ 13 w 20"/>
                                <a:gd name="T9" fmla="*/ 24 h 24"/>
                                <a:gd name="T10" fmla="*/ 6 w 20"/>
                                <a:gd name="T11" fmla="*/ 12 h 24"/>
                                <a:gd name="T12" fmla="*/ 0 w 20"/>
                                <a:gd name="T13" fmla="*/ 6 h 24"/>
                                <a:gd name="T14" fmla="*/ 6 w 20"/>
                                <a:gd name="T15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24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" name="Freeform 79"/>
                          <wps:cNvSpPr/>
                          <wps:spPr bwMode="auto">
                            <a:xfrm>
                              <a:off x="10687" y="13078"/>
                              <a:ext cx="16" cy="24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2 h 18"/>
                                <a:gd name="T2" fmla="*/ 0 w 13"/>
                                <a:gd name="T3" fmla="*/ 6 h 18"/>
                                <a:gd name="T4" fmla="*/ 7 w 13"/>
                                <a:gd name="T5" fmla="*/ 0 h 18"/>
                                <a:gd name="T6" fmla="*/ 13 w 13"/>
                                <a:gd name="T7" fmla="*/ 6 h 18"/>
                                <a:gd name="T8" fmla="*/ 13 w 13"/>
                                <a:gd name="T9" fmla="*/ 12 h 18"/>
                                <a:gd name="T10" fmla="*/ 7 w 13"/>
                                <a:gd name="T11" fmla="*/ 18 h 18"/>
                                <a:gd name="T12" fmla="*/ 0 w 13"/>
                                <a:gd name="T13" fmla="*/ 18 h 18"/>
                                <a:gd name="T14" fmla="*/ 0 w 13"/>
                                <a:gd name="T15" fmla="*/ 12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" h="18">
                                  <a:moveTo>
                                    <a:pt x="0" y="12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Freeform 80"/>
                          <wps:cNvSpPr/>
                          <wps:spPr bwMode="auto">
                            <a:xfrm>
                              <a:off x="10679" y="13038"/>
                              <a:ext cx="24" cy="16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6 h 12"/>
                                <a:gd name="T2" fmla="*/ 6 w 19"/>
                                <a:gd name="T3" fmla="*/ 0 h 12"/>
                                <a:gd name="T4" fmla="*/ 13 w 19"/>
                                <a:gd name="T5" fmla="*/ 0 h 12"/>
                                <a:gd name="T6" fmla="*/ 19 w 19"/>
                                <a:gd name="T7" fmla="*/ 6 h 12"/>
                                <a:gd name="T8" fmla="*/ 13 w 19"/>
                                <a:gd name="T9" fmla="*/ 12 h 12"/>
                                <a:gd name="T10" fmla="*/ 6 w 19"/>
                                <a:gd name="T11" fmla="*/ 12 h 12"/>
                                <a:gd name="T12" fmla="*/ 0 w 19"/>
                                <a:gd name="T13" fmla="*/ 6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9" h="12">
                                  <a:moveTo>
                                    <a:pt x="0" y="6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81"/>
                          <wps:cNvSpPr/>
                          <wps:spPr bwMode="auto">
                            <a:xfrm>
                              <a:off x="10811" y="12729"/>
                              <a:ext cx="116" cy="103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17 h 75"/>
                                <a:gd name="T2" fmla="*/ 0 w 92"/>
                                <a:gd name="T3" fmla="*/ 0 h 75"/>
                                <a:gd name="T4" fmla="*/ 0 w 92"/>
                                <a:gd name="T5" fmla="*/ 0 h 75"/>
                                <a:gd name="T6" fmla="*/ 6 w 92"/>
                                <a:gd name="T7" fmla="*/ 0 h 75"/>
                                <a:gd name="T8" fmla="*/ 6 w 92"/>
                                <a:gd name="T9" fmla="*/ 5 h 75"/>
                                <a:gd name="T10" fmla="*/ 19 w 92"/>
                                <a:gd name="T11" fmla="*/ 29 h 75"/>
                                <a:gd name="T12" fmla="*/ 26 w 92"/>
                                <a:gd name="T13" fmla="*/ 40 h 75"/>
                                <a:gd name="T14" fmla="*/ 39 w 92"/>
                                <a:gd name="T15" fmla="*/ 52 h 75"/>
                                <a:gd name="T16" fmla="*/ 46 w 92"/>
                                <a:gd name="T17" fmla="*/ 52 h 75"/>
                                <a:gd name="T18" fmla="*/ 59 w 92"/>
                                <a:gd name="T19" fmla="*/ 52 h 75"/>
                                <a:gd name="T20" fmla="*/ 85 w 92"/>
                                <a:gd name="T21" fmla="*/ 0 h 75"/>
                                <a:gd name="T22" fmla="*/ 92 w 92"/>
                                <a:gd name="T23" fmla="*/ 5 h 75"/>
                                <a:gd name="T24" fmla="*/ 85 w 92"/>
                                <a:gd name="T25" fmla="*/ 11 h 75"/>
                                <a:gd name="T26" fmla="*/ 85 w 92"/>
                                <a:gd name="T27" fmla="*/ 17 h 75"/>
                                <a:gd name="T28" fmla="*/ 72 w 92"/>
                                <a:gd name="T29" fmla="*/ 46 h 75"/>
                                <a:gd name="T30" fmla="*/ 52 w 92"/>
                                <a:gd name="T31" fmla="*/ 75 h 75"/>
                                <a:gd name="T32" fmla="*/ 32 w 92"/>
                                <a:gd name="T33" fmla="*/ 63 h 75"/>
                                <a:gd name="T34" fmla="*/ 19 w 92"/>
                                <a:gd name="T35" fmla="*/ 52 h 75"/>
                                <a:gd name="T36" fmla="*/ 0 w 92"/>
                                <a:gd name="T37" fmla="*/ 17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92" h="75">
                                  <a:moveTo>
                                    <a:pt x="0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92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72" y="46"/>
                                  </a:lnTo>
                                  <a:lnTo>
                                    <a:pt x="52" y="75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2"/>
                          <wps:cNvSpPr/>
                          <wps:spPr bwMode="auto">
                            <a:xfrm>
                              <a:off x="10835" y="12664"/>
                              <a:ext cx="66" cy="111"/>
                            </a:xfrm>
                            <a:custGeom>
                              <a:avLst/>
                              <a:gdLst>
                                <a:gd name="T0" fmla="*/ 7 w 53"/>
                                <a:gd name="T1" fmla="*/ 58 h 81"/>
                                <a:gd name="T2" fmla="*/ 0 w 53"/>
                                <a:gd name="T3" fmla="*/ 41 h 81"/>
                                <a:gd name="T4" fmla="*/ 0 w 53"/>
                                <a:gd name="T5" fmla="*/ 29 h 81"/>
                                <a:gd name="T6" fmla="*/ 13 w 53"/>
                                <a:gd name="T7" fmla="*/ 24 h 81"/>
                                <a:gd name="T8" fmla="*/ 20 w 53"/>
                                <a:gd name="T9" fmla="*/ 24 h 81"/>
                                <a:gd name="T10" fmla="*/ 20 w 53"/>
                                <a:gd name="T11" fmla="*/ 18 h 81"/>
                                <a:gd name="T12" fmla="*/ 27 w 53"/>
                                <a:gd name="T13" fmla="*/ 6 h 81"/>
                                <a:gd name="T14" fmla="*/ 33 w 53"/>
                                <a:gd name="T15" fmla="*/ 0 h 81"/>
                                <a:gd name="T16" fmla="*/ 33 w 53"/>
                                <a:gd name="T17" fmla="*/ 0 h 81"/>
                                <a:gd name="T18" fmla="*/ 33 w 53"/>
                                <a:gd name="T19" fmla="*/ 12 h 81"/>
                                <a:gd name="T20" fmla="*/ 40 w 53"/>
                                <a:gd name="T21" fmla="*/ 18 h 81"/>
                                <a:gd name="T22" fmla="*/ 53 w 53"/>
                                <a:gd name="T23" fmla="*/ 35 h 81"/>
                                <a:gd name="T24" fmla="*/ 40 w 53"/>
                                <a:gd name="T25" fmla="*/ 58 h 81"/>
                                <a:gd name="T26" fmla="*/ 27 w 53"/>
                                <a:gd name="T27" fmla="*/ 81 h 81"/>
                                <a:gd name="T28" fmla="*/ 20 w 53"/>
                                <a:gd name="T29" fmla="*/ 81 h 81"/>
                                <a:gd name="T30" fmla="*/ 13 w 53"/>
                                <a:gd name="T31" fmla="*/ 70 h 81"/>
                                <a:gd name="T32" fmla="*/ 7 w 53"/>
                                <a:gd name="T33" fmla="*/ 58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53" h="81">
                                  <a:moveTo>
                                    <a:pt x="7" y="58"/>
                                  </a:moveTo>
                                  <a:lnTo>
                                    <a:pt x="0" y="41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18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53" y="35"/>
                                  </a:lnTo>
                                  <a:lnTo>
                                    <a:pt x="40" y="58"/>
                                  </a:lnTo>
                                  <a:lnTo>
                                    <a:pt x="27" y="81"/>
                                  </a:lnTo>
                                  <a:lnTo>
                                    <a:pt x="20" y="81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7" y="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83"/>
                          <wps:cNvSpPr/>
                          <wps:spPr bwMode="auto">
                            <a:xfrm>
                              <a:off x="10943" y="12735"/>
                              <a:ext cx="33" cy="4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8 h 29"/>
                                <a:gd name="T2" fmla="*/ 0 w 26"/>
                                <a:gd name="T3" fmla="*/ 6 h 29"/>
                                <a:gd name="T4" fmla="*/ 6 w 26"/>
                                <a:gd name="T5" fmla="*/ 0 h 29"/>
                                <a:gd name="T6" fmla="*/ 19 w 26"/>
                                <a:gd name="T7" fmla="*/ 0 h 29"/>
                                <a:gd name="T8" fmla="*/ 26 w 26"/>
                                <a:gd name="T9" fmla="*/ 12 h 29"/>
                                <a:gd name="T10" fmla="*/ 26 w 26"/>
                                <a:gd name="T11" fmla="*/ 18 h 29"/>
                                <a:gd name="T12" fmla="*/ 26 w 26"/>
                                <a:gd name="T13" fmla="*/ 18 h 29"/>
                                <a:gd name="T14" fmla="*/ 13 w 26"/>
                                <a:gd name="T15" fmla="*/ 29 h 29"/>
                                <a:gd name="T16" fmla="*/ 6 w 26"/>
                                <a:gd name="T17" fmla="*/ 24 h 29"/>
                                <a:gd name="T18" fmla="*/ 0 w 26"/>
                                <a:gd name="T19" fmla="*/ 18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6" h="29">
                                  <a:moveTo>
                                    <a:pt x="0" y="18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84"/>
                          <wps:cNvSpPr/>
                          <wps:spPr bwMode="auto">
                            <a:xfrm>
                              <a:off x="10761" y="12735"/>
                              <a:ext cx="25" cy="33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8 h 24"/>
                                <a:gd name="T2" fmla="*/ 7 w 20"/>
                                <a:gd name="T3" fmla="*/ 12 h 24"/>
                                <a:gd name="T4" fmla="*/ 13 w 20"/>
                                <a:gd name="T5" fmla="*/ 0 h 24"/>
                                <a:gd name="T6" fmla="*/ 20 w 20"/>
                                <a:gd name="T7" fmla="*/ 6 h 24"/>
                                <a:gd name="T8" fmla="*/ 20 w 20"/>
                                <a:gd name="T9" fmla="*/ 12 h 24"/>
                                <a:gd name="T10" fmla="*/ 20 w 20"/>
                                <a:gd name="T11" fmla="*/ 18 h 24"/>
                                <a:gd name="T12" fmla="*/ 20 w 20"/>
                                <a:gd name="T13" fmla="*/ 24 h 24"/>
                                <a:gd name="T14" fmla="*/ 7 w 20"/>
                                <a:gd name="T15" fmla="*/ 24 h 24"/>
                                <a:gd name="T16" fmla="*/ 0 w 20"/>
                                <a:gd name="T17" fmla="*/ 18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" h="24">
                                  <a:moveTo>
                                    <a:pt x="0" y="1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20" y="18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7" y="24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85"/>
                          <wps:cNvSpPr/>
                          <wps:spPr bwMode="auto">
                            <a:xfrm>
                              <a:off x="10885" y="12473"/>
                              <a:ext cx="107" cy="247"/>
                            </a:xfrm>
                            <a:custGeom>
                              <a:avLst/>
                              <a:gdLst>
                                <a:gd name="T0" fmla="*/ 59 w 85"/>
                                <a:gd name="T1" fmla="*/ 157 h 180"/>
                                <a:gd name="T2" fmla="*/ 52 w 85"/>
                                <a:gd name="T3" fmla="*/ 157 h 180"/>
                                <a:gd name="T4" fmla="*/ 46 w 85"/>
                                <a:gd name="T5" fmla="*/ 174 h 180"/>
                                <a:gd name="T6" fmla="*/ 33 w 85"/>
                                <a:gd name="T7" fmla="*/ 174 h 180"/>
                                <a:gd name="T8" fmla="*/ 46 w 85"/>
                                <a:gd name="T9" fmla="*/ 145 h 180"/>
                                <a:gd name="T10" fmla="*/ 46 w 85"/>
                                <a:gd name="T11" fmla="*/ 128 h 180"/>
                                <a:gd name="T12" fmla="*/ 33 w 85"/>
                                <a:gd name="T13" fmla="*/ 122 h 180"/>
                                <a:gd name="T14" fmla="*/ 33 w 85"/>
                                <a:gd name="T15" fmla="*/ 139 h 180"/>
                                <a:gd name="T16" fmla="*/ 19 w 85"/>
                                <a:gd name="T17" fmla="*/ 157 h 180"/>
                                <a:gd name="T18" fmla="*/ 13 w 85"/>
                                <a:gd name="T19" fmla="*/ 145 h 180"/>
                                <a:gd name="T20" fmla="*/ 46 w 85"/>
                                <a:gd name="T21" fmla="*/ 99 h 180"/>
                                <a:gd name="T22" fmla="*/ 46 w 85"/>
                                <a:gd name="T23" fmla="*/ 76 h 180"/>
                                <a:gd name="T24" fmla="*/ 33 w 85"/>
                                <a:gd name="T25" fmla="*/ 99 h 180"/>
                                <a:gd name="T26" fmla="*/ 13 w 85"/>
                                <a:gd name="T27" fmla="*/ 122 h 180"/>
                                <a:gd name="T28" fmla="*/ 0 w 85"/>
                                <a:gd name="T29" fmla="*/ 122 h 180"/>
                                <a:gd name="T30" fmla="*/ 46 w 85"/>
                                <a:gd name="T31" fmla="*/ 53 h 180"/>
                                <a:gd name="T32" fmla="*/ 46 w 85"/>
                                <a:gd name="T33" fmla="*/ 24 h 180"/>
                                <a:gd name="T34" fmla="*/ 19 w 85"/>
                                <a:gd name="T35" fmla="*/ 64 h 180"/>
                                <a:gd name="T36" fmla="*/ 0 w 85"/>
                                <a:gd name="T37" fmla="*/ 93 h 180"/>
                                <a:gd name="T38" fmla="*/ 13 w 85"/>
                                <a:gd name="T39" fmla="*/ 70 h 180"/>
                                <a:gd name="T40" fmla="*/ 19 w 85"/>
                                <a:gd name="T41" fmla="*/ 53 h 180"/>
                                <a:gd name="T42" fmla="*/ 13 w 85"/>
                                <a:gd name="T43" fmla="*/ 35 h 180"/>
                                <a:gd name="T44" fmla="*/ 6 w 85"/>
                                <a:gd name="T45" fmla="*/ 24 h 180"/>
                                <a:gd name="T46" fmla="*/ 13 w 85"/>
                                <a:gd name="T47" fmla="*/ 12 h 180"/>
                                <a:gd name="T48" fmla="*/ 26 w 85"/>
                                <a:gd name="T49" fmla="*/ 0 h 180"/>
                                <a:gd name="T50" fmla="*/ 52 w 85"/>
                                <a:gd name="T51" fmla="*/ 6 h 180"/>
                                <a:gd name="T52" fmla="*/ 59 w 85"/>
                                <a:gd name="T53" fmla="*/ 18 h 180"/>
                                <a:gd name="T54" fmla="*/ 65 w 85"/>
                                <a:gd name="T55" fmla="*/ 53 h 180"/>
                                <a:gd name="T56" fmla="*/ 52 w 85"/>
                                <a:gd name="T57" fmla="*/ 122 h 180"/>
                                <a:gd name="T58" fmla="*/ 65 w 85"/>
                                <a:gd name="T59" fmla="*/ 157 h 180"/>
                                <a:gd name="T60" fmla="*/ 85 w 85"/>
                                <a:gd name="T61" fmla="*/ 180 h 180"/>
                                <a:gd name="T62" fmla="*/ 72 w 85"/>
                                <a:gd name="T63" fmla="*/ 180 h 180"/>
                                <a:gd name="T64" fmla="*/ 65 w 85"/>
                                <a:gd name="T65" fmla="*/ 168 h 1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5" h="180">
                                  <a:moveTo>
                                    <a:pt x="65" y="168"/>
                                  </a:moveTo>
                                  <a:lnTo>
                                    <a:pt x="59" y="157"/>
                                  </a:lnTo>
                                  <a:lnTo>
                                    <a:pt x="52" y="157"/>
                                  </a:lnTo>
                                  <a:lnTo>
                                    <a:pt x="52" y="157"/>
                                  </a:lnTo>
                                  <a:lnTo>
                                    <a:pt x="46" y="163"/>
                                  </a:lnTo>
                                  <a:lnTo>
                                    <a:pt x="46" y="174"/>
                                  </a:lnTo>
                                  <a:lnTo>
                                    <a:pt x="46" y="174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39" y="163"/>
                                  </a:lnTo>
                                  <a:lnTo>
                                    <a:pt x="46" y="145"/>
                                  </a:lnTo>
                                  <a:lnTo>
                                    <a:pt x="46" y="134"/>
                                  </a:lnTo>
                                  <a:lnTo>
                                    <a:pt x="46" y="128"/>
                                  </a:lnTo>
                                  <a:lnTo>
                                    <a:pt x="39" y="116"/>
                                  </a:lnTo>
                                  <a:lnTo>
                                    <a:pt x="33" y="122"/>
                                  </a:lnTo>
                                  <a:lnTo>
                                    <a:pt x="33" y="128"/>
                                  </a:lnTo>
                                  <a:lnTo>
                                    <a:pt x="33" y="139"/>
                                  </a:lnTo>
                                  <a:lnTo>
                                    <a:pt x="26" y="151"/>
                                  </a:lnTo>
                                  <a:lnTo>
                                    <a:pt x="19" y="157"/>
                                  </a:lnTo>
                                  <a:lnTo>
                                    <a:pt x="13" y="157"/>
                                  </a:lnTo>
                                  <a:lnTo>
                                    <a:pt x="13" y="145"/>
                                  </a:lnTo>
                                  <a:lnTo>
                                    <a:pt x="33" y="116"/>
                                  </a:lnTo>
                                  <a:lnTo>
                                    <a:pt x="46" y="99"/>
                                  </a:lnTo>
                                  <a:lnTo>
                                    <a:pt x="46" y="76"/>
                                  </a:lnTo>
                                  <a:lnTo>
                                    <a:pt x="46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33" y="99"/>
                                  </a:lnTo>
                                  <a:lnTo>
                                    <a:pt x="19" y="116"/>
                                  </a:lnTo>
                                  <a:lnTo>
                                    <a:pt x="13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46" y="53"/>
                                  </a:lnTo>
                                  <a:lnTo>
                                    <a:pt x="46" y="29"/>
                                  </a:lnTo>
                                  <a:lnTo>
                                    <a:pt x="46" y="24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3" y="82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19" y="47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2" y="6"/>
                                  </a:lnTo>
                                  <a:lnTo>
                                    <a:pt x="59" y="12"/>
                                  </a:lnTo>
                                  <a:lnTo>
                                    <a:pt x="59" y="18"/>
                                  </a:lnTo>
                                  <a:lnTo>
                                    <a:pt x="65" y="35"/>
                                  </a:lnTo>
                                  <a:lnTo>
                                    <a:pt x="65" y="53"/>
                                  </a:lnTo>
                                  <a:lnTo>
                                    <a:pt x="52" y="87"/>
                                  </a:lnTo>
                                  <a:lnTo>
                                    <a:pt x="52" y="122"/>
                                  </a:lnTo>
                                  <a:lnTo>
                                    <a:pt x="52" y="139"/>
                                  </a:lnTo>
                                  <a:lnTo>
                                    <a:pt x="65" y="157"/>
                                  </a:lnTo>
                                  <a:lnTo>
                                    <a:pt x="72" y="168"/>
                                  </a:lnTo>
                                  <a:lnTo>
                                    <a:pt x="85" y="180"/>
                                  </a:lnTo>
                                  <a:lnTo>
                                    <a:pt x="78" y="180"/>
                                  </a:lnTo>
                                  <a:lnTo>
                                    <a:pt x="72" y="180"/>
                                  </a:lnTo>
                                  <a:lnTo>
                                    <a:pt x="65" y="174"/>
                                  </a:lnTo>
                                  <a:lnTo>
                                    <a:pt x="65" y="1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86"/>
                          <wps:cNvSpPr/>
                          <wps:spPr bwMode="auto">
                            <a:xfrm>
                              <a:off x="10769" y="12466"/>
                              <a:ext cx="107" cy="254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185 h 185"/>
                                <a:gd name="T2" fmla="*/ 13 w 85"/>
                                <a:gd name="T3" fmla="*/ 168 h 185"/>
                                <a:gd name="T4" fmla="*/ 19 w 85"/>
                                <a:gd name="T5" fmla="*/ 156 h 185"/>
                                <a:gd name="T6" fmla="*/ 26 w 85"/>
                                <a:gd name="T7" fmla="*/ 139 h 185"/>
                                <a:gd name="T8" fmla="*/ 26 w 85"/>
                                <a:gd name="T9" fmla="*/ 121 h 185"/>
                                <a:gd name="T10" fmla="*/ 13 w 85"/>
                                <a:gd name="T11" fmla="*/ 52 h 185"/>
                                <a:gd name="T12" fmla="*/ 13 w 85"/>
                                <a:gd name="T13" fmla="*/ 34 h 185"/>
                                <a:gd name="T14" fmla="*/ 19 w 85"/>
                                <a:gd name="T15" fmla="*/ 23 h 185"/>
                                <a:gd name="T16" fmla="*/ 26 w 85"/>
                                <a:gd name="T17" fmla="*/ 11 h 185"/>
                                <a:gd name="T18" fmla="*/ 33 w 85"/>
                                <a:gd name="T19" fmla="*/ 5 h 185"/>
                                <a:gd name="T20" fmla="*/ 52 w 85"/>
                                <a:gd name="T21" fmla="*/ 0 h 185"/>
                                <a:gd name="T22" fmla="*/ 85 w 85"/>
                                <a:gd name="T23" fmla="*/ 29 h 185"/>
                                <a:gd name="T24" fmla="*/ 85 w 85"/>
                                <a:gd name="T25" fmla="*/ 29 h 185"/>
                                <a:gd name="T26" fmla="*/ 79 w 85"/>
                                <a:gd name="T27" fmla="*/ 29 h 185"/>
                                <a:gd name="T28" fmla="*/ 65 w 85"/>
                                <a:gd name="T29" fmla="*/ 34 h 185"/>
                                <a:gd name="T30" fmla="*/ 59 w 85"/>
                                <a:gd name="T31" fmla="*/ 46 h 185"/>
                                <a:gd name="T32" fmla="*/ 59 w 85"/>
                                <a:gd name="T33" fmla="*/ 52 h 185"/>
                                <a:gd name="T34" fmla="*/ 59 w 85"/>
                                <a:gd name="T35" fmla="*/ 63 h 185"/>
                                <a:gd name="T36" fmla="*/ 65 w 85"/>
                                <a:gd name="T37" fmla="*/ 69 h 185"/>
                                <a:gd name="T38" fmla="*/ 72 w 85"/>
                                <a:gd name="T39" fmla="*/ 75 h 185"/>
                                <a:gd name="T40" fmla="*/ 72 w 85"/>
                                <a:gd name="T41" fmla="*/ 104 h 185"/>
                                <a:gd name="T42" fmla="*/ 65 w 85"/>
                                <a:gd name="T43" fmla="*/ 92 h 185"/>
                                <a:gd name="T44" fmla="*/ 59 w 85"/>
                                <a:gd name="T45" fmla="*/ 87 h 185"/>
                                <a:gd name="T46" fmla="*/ 52 w 85"/>
                                <a:gd name="T47" fmla="*/ 69 h 185"/>
                                <a:gd name="T48" fmla="*/ 39 w 85"/>
                                <a:gd name="T49" fmla="*/ 29 h 185"/>
                                <a:gd name="T50" fmla="*/ 33 w 85"/>
                                <a:gd name="T51" fmla="*/ 29 h 185"/>
                                <a:gd name="T52" fmla="*/ 33 w 85"/>
                                <a:gd name="T53" fmla="*/ 34 h 185"/>
                                <a:gd name="T54" fmla="*/ 26 w 85"/>
                                <a:gd name="T55" fmla="*/ 46 h 185"/>
                                <a:gd name="T56" fmla="*/ 33 w 85"/>
                                <a:gd name="T57" fmla="*/ 63 h 185"/>
                                <a:gd name="T58" fmla="*/ 46 w 85"/>
                                <a:gd name="T59" fmla="*/ 92 h 185"/>
                                <a:gd name="T60" fmla="*/ 59 w 85"/>
                                <a:gd name="T61" fmla="*/ 110 h 185"/>
                                <a:gd name="T62" fmla="*/ 72 w 85"/>
                                <a:gd name="T63" fmla="*/ 127 h 185"/>
                                <a:gd name="T64" fmla="*/ 72 w 85"/>
                                <a:gd name="T65" fmla="*/ 133 h 185"/>
                                <a:gd name="T66" fmla="*/ 72 w 85"/>
                                <a:gd name="T67" fmla="*/ 133 h 185"/>
                                <a:gd name="T68" fmla="*/ 59 w 85"/>
                                <a:gd name="T69" fmla="*/ 133 h 185"/>
                                <a:gd name="T70" fmla="*/ 52 w 85"/>
                                <a:gd name="T71" fmla="*/ 121 h 185"/>
                                <a:gd name="T72" fmla="*/ 39 w 85"/>
                                <a:gd name="T73" fmla="*/ 104 h 185"/>
                                <a:gd name="T74" fmla="*/ 33 w 85"/>
                                <a:gd name="T75" fmla="*/ 104 h 185"/>
                                <a:gd name="T76" fmla="*/ 33 w 85"/>
                                <a:gd name="T77" fmla="*/ 115 h 185"/>
                                <a:gd name="T78" fmla="*/ 39 w 85"/>
                                <a:gd name="T79" fmla="*/ 133 h 185"/>
                                <a:gd name="T80" fmla="*/ 59 w 85"/>
                                <a:gd name="T81" fmla="*/ 150 h 185"/>
                                <a:gd name="T82" fmla="*/ 59 w 85"/>
                                <a:gd name="T83" fmla="*/ 162 h 185"/>
                                <a:gd name="T84" fmla="*/ 52 w 85"/>
                                <a:gd name="T85" fmla="*/ 162 h 185"/>
                                <a:gd name="T86" fmla="*/ 46 w 85"/>
                                <a:gd name="T87" fmla="*/ 156 h 185"/>
                                <a:gd name="T88" fmla="*/ 39 w 85"/>
                                <a:gd name="T89" fmla="*/ 150 h 185"/>
                                <a:gd name="T90" fmla="*/ 39 w 85"/>
                                <a:gd name="T91" fmla="*/ 144 h 185"/>
                                <a:gd name="T92" fmla="*/ 33 w 85"/>
                                <a:gd name="T93" fmla="*/ 139 h 185"/>
                                <a:gd name="T94" fmla="*/ 33 w 85"/>
                                <a:gd name="T95" fmla="*/ 150 h 185"/>
                                <a:gd name="T96" fmla="*/ 33 w 85"/>
                                <a:gd name="T97" fmla="*/ 162 h 185"/>
                                <a:gd name="T98" fmla="*/ 39 w 85"/>
                                <a:gd name="T99" fmla="*/ 168 h 185"/>
                                <a:gd name="T100" fmla="*/ 33 w 85"/>
                                <a:gd name="T101" fmla="*/ 173 h 185"/>
                                <a:gd name="T102" fmla="*/ 33 w 85"/>
                                <a:gd name="T103" fmla="*/ 179 h 185"/>
                                <a:gd name="T104" fmla="*/ 19 w 85"/>
                                <a:gd name="T105" fmla="*/ 173 h 185"/>
                                <a:gd name="T106" fmla="*/ 13 w 85"/>
                                <a:gd name="T107" fmla="*/ 179 h 185"/>
                                <a:gd name="T108" fmla="*/ 6 w 85"/>
                                <a:gd name="T109" fmla="*/ 185 h 185"/>
                                <a:gd name="T110" fmla="*/ 0 w 85"/>
                                <a:gd name="T111" fmla="*/ 185 h 1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85" h="185">
                                  <a:moveTo>
                                    <a:pt x="0" y="185"/>
                                  </a:moveTo>
                                  <a:lnTo>
                                    <a:pt x="13" y="168"/>
                                  </a:lnTo>
                                  <a:lnTo>
                                    <a:pt x="19" y="156"/>
                                  </a:lnTo>
                                  <a:lnTo>
                                    <a:pt x="26" y="139"/>
                                  </a:lnTo>
                                  <a:lnTo>
                                    <a:pt x="26" y="121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13" y="34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79" y="29"/>
                                  </a:lnTo>
                                  <a:lnTo>
                                    <a:pt x="65" y="34"/>
                                  </a:lnTo>
                                  <a:lnTo>
                                    <a:pt x="59" y="46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5" y="69"/>
                                  </a:lnTo>
                                  <a:lnTo>
                                    <a:pt x="72" y="75"/>
                                  </a:lnTo>
                                  <a:lnTo>
                                    <a:pt x="72" y="104"/>
                                  </a:lnTo>
                                  <a:lnTo>
                                    <a:pt x="65" y="92"/>
                                  </a:lnTo>
                                  <a:lnTo>
                                    <a:pt x="59" y="87"/>
                                  </a:lnTo>
                                  <a:lnTo>
                                    <a:pt x="52" y="69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46" y="92"/>
                                  </a:lnTo>
                                  <a:lnTo>
                                    <a:pt x="59" y="110"/>
                                  </a:lnTo>
                                  <a:lnTo>
                                    <a:pt x="72" y="127"/>
                                  </a:lnTo>
                                  <a:lnTo>
                                    <a:pt x="72" y="133"/>
                                  </a:lnTo>
                                  <a:lnTo>
                                    <a:pt x="72" y="133"/>
                                  </a:lnTo>
                                  <a:lnTo>
                                    <a:pt x="59" y="133"/>
                                  </a:lnTo>
                                  <a:lnTo>
                                    <a:pt x="52" y="121"/>
                                  </a:lnTo>
                                  <a:lnTo>
                                    <a:pt x="39" y="104"/>
                                  </a:lnTo>
                                  <a:lnTo>
                                    <a:pt x="33" y="104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39" y="133"/>
                                  </a:lnTo>
                                  <a:lnTo>
                                    <a:pt x="59" y="150"/>
                                  </a:lnTo>
                                  <a:lnTo>
                                    <a:pt x="59" y="162"/>
                                  </a:lnTo>
                                  <a:lnTo>
                                    <a:pt x="52" y="162"/>
                                  </a:lnTo>
                                  <a:lnTo>
                                    <a:pt x="46" y="156"/>
                                  </a:lnTo>
                                  <a:lnTo>
                                    <a:pt x="39" y="150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3" y="139"/>
                                  </a:lnTo>
                                  <a:lnTo>
                                    <a:pt x="33" y="150"/>
                                  </a:lnTo>
                                  <a:lnTo>
                                    <a:pt x="33" y="162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33" y="173"/>
                                  </a:lnTo>
                                  <a:lnTo>
                                    <a:pt x="33" y="179"/>
                                  </a:lnTo>
                                  <a:lnTo>
                                    <a:pt x="19" y="173"/>
                                  </a:lnTo>
                                  <a:lnTo>
                                    <a:pt x="13" y="179"/>
                                  </a:lnTo>
                                  <a:lnTo>
                                    <a:pt x="6" y="185"/>
                                  </a:lnTo>
                                  <a:lnTo>
                                    <a:pt x="0" y="1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87"/>
                          <wps:cNvSpPr/>
                          <wps:spPr bwMode="auto">
                            <a:xfrm>
                              <a:off x="10851" y="12435"/>
                              <a:ext cx="50" cy="46"/>
                            </a:xfrm>
                            <a:custGeom>
                              <a:avLst/>
                              <a:gdLst>
                                <a:gd name="T0" fmla="*/ 0 w 40"/>
                                <a:gd name="T1" fmla="*/ 0 h 34"/>
                                <a:gd name="T2" fmla="*/ 40 w 40"/>
                                <a:gd name="T3" fmla="*/ 0 h 34"/>
                                <a:gd name="T4" fmla="*/ 40 w 40"/>
                                <a:gd name="T5" fmla="*/ 5 h 34"/>
                                <a:gd name="T6" fmla="*/ 40 w 40"/>
                                <a:gd name="T7" fmla="*/ 17 h 34"/>
                                <a:gd name="T8" fmla="*/ 27 w 40"/>
                                <a:gd name="T9" fmla="*/ 34 h 34"/>
                                <a:gd name="T10" fmla="*/ 27 w 40"/>
                                <a:gd name="T11" fmla="*/ 34 h 34"/>
                                <a:gd name="T12" fmla="*/ 20 w 40"/>
                                <a:gd name="T13" fmla="*/ 34 h 34"/>
                                <a:gd name="T14" fmla="*/ 14 w 40"/>
                                <a:gd name="T15" fmla="*/ 28 h 34"/>
                                <a:gd name="T16" fmla="*/ 7 w 40"/>
                                <a:gd name="T17" fmla="*/ 17 h 34"/>
                                <a:gd name="T18" fmla="*/ 0 w 40"/>
                                <a:gd name="T19" fmla="*/ 5 h 34"/>
                                <a:gd name="T20" fmla="*/ 0 w 40"/>
                                <a:gd name="T21" fmla="*/ 0 h 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0" h="34">
                                  <a:moveTo>
                                    <a:pt x="0" y="0"/>
                                  </a:moveTo>
                                  <a:lnTo>
                                    <a:pt x="40" y="0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27" y="34"/>
                                  </a:lnTo>
                                  <a:lnTo>
                                    <a:pt x="27" y="3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" name="Freeform 88"/>
                          <wps:cNvSpPr/>
                          <wps:spPr bwMode="auto">
                            <a:xfrm>
                              <a:off x="10835" y="12402"/>
                              <a:ext cx="92" cy="8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6 h 6"/>
                                <a:gd name="T2" fmla="*/ 0 w 73"/>
                                <a:gd name="T3" fmla="*/ 6 h 6"/>
                                <a:gd name="T4" fmla="*/ 33 w 73"/>
                                <a:gd name="T5" fmla="*/ 0 h 6"/>
                                <a:gd name="T6" fmla="*/ 53 w 73"/>
                                <a:gd name="T7" fmla="*/ 0 h 6"/>
                                <a:gd name="T8" fmla="*/ 73 w 73"/>
                                <a:gd name="T9" fmla="*/ 6 h 6"/>
                                <a:gd name="T10" fmla="*/ 73 w 73"/>
                                <a:gd name="T11" fmla="*/ 6 h 6"/>
                                <a:gd name="T12" fmla="*/ 33 w 73"/>
                                <a:gd name="T13" fmla="*/ 6 h 6"/>
                                <a:gd name="T14" fmla="*/ 13 w 73"/>
                                <a:gd name="T15" fmla="*/ 6 h 6"/>
                                <a:gd name="T16" fmla="*/ 0 w 73"/>
                                <a:gd name="T17" fmla="*/ 6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3" h="6">
                                  <a:moveTo>
                                    <a:pt x="0" y="6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3" y="6"/>
                                  </a:lnTo>
                                  <a:lnTo>
                                    <a:pt x="73" y="6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89"/>
                          <wps:cNvSpPr/>
                          <wps:spPr bwMode="auto">
                            <a:xfrm>
                              <a:off x="10802" y="12347"/>
                              <a:ext cx="148" cy="39"/>
                            </a:xfrm>
                            <a:custGeom>
                              <a:avLst/>
                              <a:gdLst>
                                <a:gd name="T0" fmla="*/ 0 w 118"/>
                                <a:gd name="T1" fmla="*/ 17 h 29"/>
                                <a:gd name="T2" fmla="*/ 0 w 118"/>
                                <a:gd name="T3" fmla="*/ 6 h 29"/>
                                <a:gd name="T4" fmla="*/ 7 w 118"/>
                                <a:gd name="T5" fmla="*/ 0 h 29"/>
                                <a:gd name="T6" fmla="*/ 112 w 118"/>
                                <a:gd name="T7" fmla="*/ 0 h 29"/>
                                <a:gd name="T8" fmla="*/ 118 w 118"/>
                                <a:gd name="T9" fmla="*/ 11 h 29"/>
                                <a:gd name="T10" fmla="*/ 118 w 118"/>
                                <a:gd name="T11" fmla="*/ 17 h 29"/>
                                <a:gd name="T12" fmla="*/ 112 w 118"/>
                                <a:gd name="T13" fmla="*/ 29 h 29"/>
                                <a:gd name="T14" fmla="*/ 13 w 118"/>
                                <a:gd name="T15" fmla="*/ 29 h 29"/>
                                <a:gd name="T16" fmla="*/ 0 w 118"/>
                                <a:gd name="T17" fmla="*/ 23 h 29"/>
                                <a:gd name="T18" fmla="*/ 0 w 118"/>
                                <a:gd name="T19" fmla="*/ 17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18" h="29">
                                  <a:moveTo>
                                    <a:pt x="0" y="17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18" y="17"/>
                                  </a:lnTo>
                                  <a:lnTo>
                                    <a:pt x="112" y="29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Freeform 90"/>
                          <wps:cNvSpPr/>
                          <wps:spPr bwMode="auto">
                            <a:xfrm>
                              <a:off x="10827" y="12315"/>
                              <a:ext cx="91" cy="8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6"/>
                                <a:gd name="T2" fmla="*/ 39 w 72"/>
                                <a:gd name="T3" fmla="*/ 0 h 6"/>
                                <a:gd name="T4" fmla="*/ 72 w 72"/>
                                <a:gd name="T5" fmla="*/ 0 h 6"/>
                                <a:gd name="T6" fmla="*/ 72 w 72"/>
                                <a:gd name="T7" fmla="*/ 6 h 6"/>
                                <a:gd name="T8" fmla="*/ 39 w 72"/>
                                <a:gd name="T9" fmla="*/ 6 h 6"/>
                                <a:gd name="T10" fmla="*/ 0 w 72"/>
                                <a:gd name="T11" fmla="*/ 6 h 6"/>
                                <a:gd name="T12" fmla="*/ 0 w 72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2" h="6">
                                  <a:moveTo>
                                    <a:pt x="0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1" name="Freeform 91"/>
                        <wps:cNvSpPr/>
                        <wps:spPr bwMode="auto">
                          <a:xfrm>
                            <a:off x="1901" y="1274"/>
                            <a:ext cx="15" cy="13"/>
                          </a:xfrm>
                          <a:custGeom>
                            <a:avLst/>
                            <a:gdLst>
                              <a:gd name="T0" fmla="*/ 12 w 12"/>
                              <a:gd name="T1" fmla="*/ 10 h 10"/>
                              <a:gd name="T2" fmla="*/ 4 w 12"/>
                              <a:gd name="T3" fmla="*/ 7 h 10"/>
                              <a:gd name="T4" fmla="*/ 0 w 12"/>
                              <a:gd name="T5" fmla="*/ 0 h 10"/>
                              <a:gd name="T6" fmla="*/ 12 w 12"/>
                              <a:gd name="T7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" h="10">
                                <a:moveTo>
                                  <a:pt x="12" y="10"/>
                                </a:move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lnTo>
                                  <a:pt x="1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92"/>
                        <wps:cNvSpPr/>
                        <wps:spPr bwMode="auto">
                          <a:xfrm>
                            <a:off x="1504" y="1051"/>
                            <a:ext cx="2278" cy="2018"/>
                          </a:xfrm>
                          <a:custGeom>
                            <a:avLst/>
                            <a:gdLst>
                              <a:gd name="T0" fmla="*/ 1590 w 1985"/>
                              <a:gd name="T1" fmla="*/ 28 h 1737"/>
                              <a:gd name="T2" fmla="*/ 1646 w 1985"/>
                              <a:gd name="T3" fmla="*/ 0 h 1737"/>
                              <a:gd name="T4" fmla="*/ 1721 w 1985"/>
                              <a:gd name="T5" fmla="*/ 42 h 1737"/>
                              <a:gd name="T6" fmla="*/ 1851 w 1985"/>
                              <a:gd name="T7" fmla="*/ 42 h 1737"/>
                              <a:gd name="T8" fmla="*/ 1902 w 1985"/>
                              <a:gd name="T9" fmla="*/ 42 h 1737"/>
                              <a:gd name="T10" fmla="*/ 1950 w 1985"/>
                              <a:gd name="T11" fmla="*/ 35 h 1737"/>
                              <a:gd name="T12" fmla="*/ 1985 w 1985"/>
                              <a:gd name="T13" fmla="*/ 150 h 1737"/>
                              <a:gd name="T14" fmla="*/ 1942 w 1985"/>
                              <a:gd name="T15" fmla="*/ 167 h 1737"/>
                              <a:gd name="T16" fmla="*/ 1894 w 1985"/>
                              <a:gd name="T17" fmla="*/ 146 h 1737"/>
                              <a:gd name="T18" fmla="*/ 1851 w 1985"/>
                              <a:gd name="T19" fmla="*/ 171 h 1737"/>
                              <a:gd name="T20" fmla="*/ 1729 w 1985"/>
                              <a:gd name="T21" fmla="*/ 171 h 1737"/>
                              <a:gd name="T22" fmla="*/ 1642 w 1985"/>
                              <a:gd name="T23" fmla="*/ 195 h 1737"/>
                              <a:gd name="T24" fmla="*/ 1286 w 1985"/>
                              <a:gd name="T25" fmla="*/ 167 h 1737"/>
                              <a:gd name="T26" fmla="*/ 1350 w 1985"/>
                              <a:gd name="T27" fmla="*/ 195 h 1737"/>
                              <a:gd name="T28" fmla="*/ 1381 w 1985"/>
                              <a:gd name="T29" fmla="*/ 206 h 1737"/>
                              <a:gd name="T30" fmla="*/ 1338 w 1985"/>
                              <a:gd name="T31" fmla="*/ 223 h 1737"/>
                              <a:gd name="T32" fmla="*/ 1204 w 1985"/>
                              <a:gd name="T33" fmla="*/ 244 h 1737"/>
                              <a:gd name="T34" fmla="*/ 1144 w 1985"/>
                              <a:gd name="T35" fmla="*/ 223 h 1737"/>
                              <a:gd name="T36" fmla="*/ 943 w 1985"/>
                              <a:gd name="T37" fmla="*/ 265 h 1737"/>
                              <a:gd name="T38" fmla="*/ 777 w 1985"/>
                              <a:gd name="T39" fmla="*/ 341 h 1737"/>
                              <a:gd name="T40" fmla="*/ 742 w 1985"/>
                              <a:gd name="T41" fmla="*/ 456 h 1737"/>
                              <a:gd name="T42" fmla="*/ 758 w 1985"/>
                              <a:gd name="T43" fmla="*/ 397 h 1737"/>
                              <a:gd name="T44" fmla="*/ 829 w 1985"/>
                              <a:gd name="T45" fmla="*/ 428 h 1737"/>
                              <a:gd name="T46" fmla="*/ 872 w 1985"/>
                              <a:gd name="T47" fmla="*/ 467 h 1737"/>
                              <a:gd name="T48" fmla="*/ 833 w 1985"/>
                              <a:gd name="T49" fmla="*/ 498 h 1737"/>
                              <a:gd name="T50" fmla="*/ 817 w 1985"/>
                              <a:gd name="T51" fmla="*/ 599 h 1737"/>
                              <a:gd name="T52" fmla="*/ 793 w 1985"/>
                              <a:gd name="T53" fmla="*/ 644 h 1737"/>
                              <a:gd name="T54" fmla="*/ 821 w 1985"/>
                              <a:gd name="T55" fmla="*/ 721 h 1737"/>
                              <a:gd name="T56" fmla="*/ 687 w 1985"/>
                              <a:gd name="T57" fmla="*/ 738 h 1737"/>
                              <a:gd name="T58" fmla="*/ 588 w 1985"/>
                              <a:gd name="T59" fmla="*/ 728 h 1737"/>
                              <a:gd name="T60" fmla="*/ 521 w 1985"/>
                              <a:gd name="T61" fmla="*/ 769 h 1737"/>
                              <a:gd name="T62" fmla="*/ 489 w 1985"/>
                              <a:gd name="T63" fmla="*/ 731 h 1737"/>
                              <a:gd name="T64" fmla="*/ 485 w 1985"/>
                              <a:gd name="T65" fmla="*/ 682 h 1737"/>
                              <a:gd name="T66" fmla="*/ 497 w 1985"/>
                              <a:gd name="T67" fmla="*/ 661 h 1737"/>
                              <a:gd name="T68" fmla="*/ 442 w 1985"/>
                              <a:gd name="T69" fmla="*/ 661 h 1737"/>
                              <a:gd name="T70" fmla="*/ 335 w 1985"/>
                              <a:gd name="T71" fmla="*/ 773 h 1737"/>
                              <a:gd name="T72" fmla="*/ 300 w 1985"/>
                              <a:gd name="T73" fmla="*/ 1006 h 1737"/>
                              <a:gd name="T74" fmla="*/ 284 w 1985"/>
                              <a:gd name="T75" fmla="*/ 1044 h 1737"/>
                              <a:gd name="T76" fmla="*/ 323 w 1985"/>
                              <a:gd name="T77" fmla="*/ 1103 h 1737"/>
                              <a:gd name="T78" fmla="*/ 284 w 1985"/>
                              <a:gd name="T79" fmla="*/ 1190 h 1737"/>
                              <a:gd name="T80" fmla="*/ 248 w 1985"/>
                              <a:gd name="T81" fmla="*/ 1169 h 1737"/>
                              <a:gd name="T82" fmla="*/ 205 w 1985"/>
                              <a:gd name="T83" fmla="*/ 1242 h 1737"/>
                              <a:gd name="T84" fmla="*/ 241 w 1985"/>
                              <a:gd name="T85" fmla="*/ 1427 h 1737"/>
                              <a:gd name="T86" fmla="*/ 197 w 1985"/>
                              <a:gd name="T87" fmla="*/ 1493 h 1737"/>
                              <a:gd name="T88" fmla="*/ 193 w 1985"/>
                              <a:gd name="T89" fmla="*/ 1615 h 1737"/>
                              <a:gd name="T90" fmla="*/ 193 w 1985"/>
                              <a:gd name="T91" fmla="*/ 1663 h 1737"/>
                              <a:gd name="T92" fmla="*/ 185 w 1985"/>
                              <a:gd name="T93" fmla="*/ 1712 h 1737"/>
                              <a:gd name="T94" fmla="*/ 67 w 1985"/>
                              <a:gd name="T95" fmla="*/ 1712 h 1737"/>
                              <a:gd name="T96" fmla="*/ 47 w 1985"/>
                              <a:gd name="T97" fmla="*/ 1670 h 1737"/>
                              <a:gd name="T98" fmla="*/ 55 w 1985"/>
                              <a:gd name="T99" fmla="*/ 1622 h 1737"/>
                              <a:gd name="T100" fmla="*/ 43 w 1985"/>
                              <a:gd name="T101" fmla="*/ 1476 h 1737"/>
                              <a:gd name="T102" fmla="*/ 4 w 1985"/>
                              <a:gd name="T103" fmla="*/ 1423 h 1737"/>
                              <a:gd name="T104" fmla="*/ 39 w 1985"/>
                              <a:gd name="T105" fmla="*/ 1368 h 1737"/>
                              <a:gd name="T106" fmla="*/ 0 w 1985"/>
                              <a:gd name="T107" fmla="*/ 206 h 1737"/>
                              <a:gd name="T108" fmla="*/ 8 w 1985"/>
                              <a:gd name="T109" fmla="*/ 108 h 1737"/>
                              <a:gd name="T110" fmla="*/ 59 w 1985"/>
                              <a:gd name="T111" fmla="*/ 11 h 1737"/>
                              <a:gd name="T112" fmla="*/ 209 w 1985"/>
                              <a:gd name="T113" fmla="*/ 0 h 17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985" h="1737">
                                <a:moveTo>
                                  <a:pt x="312" y="35"/>
                                </a:moveTo>
                                <a:lnTo>
                                  <a:pt x="1547" y="35"/>
                                </a:lnTo>
                                <a:lnTo>
                                  <a:pt x="1571" y="35"/>
                                </a:lnTo>
                                <a:lnTo>
                                  <a:pt x="1583" y="35"/>
                                </a:lnTo>
                                <a:lnTo>
                                  <a:pt x="1590" y="28"/>
                                </a:lnTo>
                                <a:lnTo>
                                  <a:pt x="1602" y="18"/>
                                </a:lnTo>
                                <a:lnTo>
                                  <a:pt x="1614" y="18"/>
                                </a:lnTo>
                                <a:lnTo>
                                  <a:pt x="1626" y="18"/>
                                </a:lnTo>
                                <a:lnTo>
                                  <a:pt x="1638" y="7"/>
                                </a:lnTo>
                                <a:lnTo>
                                  <a:pt x="1646" y="0"/>
                                </a:lnTo>
                                <a:lnTo>
                                  <a:pt x="1654" y="0"/>
                                </a:lnTo>
                                <a:lnTo>
                                  <a:pt x="1665" y="18"/>
                                </a:lnTo>
                                <a:lnTo>
                                  <a:pt x="1681" y="32"/>
                                </a:lnTo>
                                <a:lnTo>
                                  <a:pt x="1701" y="39"/>
                                </a:lnTo>
                                <a:lnTo>
                                  <a:pt x="1721" y="42"/>
                                </a:lnTo>
                                <a:lnTo>
                                  <a:pt x="1756" y="35"/>
                                </a:lnTo>
                                <a:lnTo>
                                  <a:pt x="1788" y="28"/>
                                </a:lnTo>
                                <a:lnTo>
                                  <a:pt x="1807" y="28"/>
                                </a:lnTo>
                                <a:lnTo>
                                  <a:pt x="1827" y="28"/>
                                </a:lnTo>
                                <a:lnTo>
                                  <a:pt x="1851" y="42"/>
                                </a:lnTo>
                                <a:lnTo>
                                  <a:pt x="1863" y="49"/>
                                </a:lnTo>
                                <a:lnTo>
                                  <a:pt x="1875" y="60"/>
                                </a:lnTo>
                                <a:lnTo>
                                  <a:pt x="1879" y="49"/>
                                </a:lnTo>
                                <a:lnTo>
                                  <a:pt x="1886" y="42"/>
                                </a:lnTo>
                                <a:lnTo>
                                  <a:pt x="1902" y="42"/>
                                </a:lnTo>
                                <a:lnTo>
                                  <a:pt x="1910" y="35"/>
                                </a:lnTo>
                                <a:lnTo>
                                  <a:pt x="1922" y="28"/>
                                </a:lnTo>
                                <a:lnTo>
                                  <a:pt x="1926" y="28"/>
                                </a:lnTo>
                                <a:lnTo>
                                  <a:pt x="1938" y="28"/>
                                </a:lnTo>
                                <a:lnTo>
                                  <a:pt x="1950" y="35"/>
                                </a:lnTo>
                                <a:lnTo>
                                  <a:pt x="1957" y="49"/>
                                </a:lnTo>
                                <a:lnTo>
                                  <a:pt x="1969" y="49"/>
                                </a:lnTo>
                                <a:lnTo>
                                  <a:pt x="1977" y="49"/>
                                </a:lnTo>
                                <a:lnTo>
                                  <a:pt x="1981" y="53"/>
                                </a:lnTo>
                                <a:lnTo>
                                  <a:pt x="1985" y="150"/>
                                </a:lnTo>
                                <a:lnTo>
                                  <a:pt x="1965" y="150"/>
                                </a:lnTo>
                                <a:lnTo>
                                  <a:pt x="1957" y="153"/>
                                </a:lnTo>
                                <a:lnTo>
                                  <a:pt x="1957" y="160"/>
                                </a:lnTo>
                                <a:lnTo>
                                  <a:pt x="1950" y="164"/>
                                </a:lnTo>
                                <a:lnTo>
                                  <a:pt x="1942" y="167"/>
                                </a:lnTo>
                                <a:lnTo>
                                  <a:pt x="1930" y="171"/>
                                </a:lnTo>
                                <a:lnTo>
                                  <a:pt x="1918" y="167"/>
                                </a:lnTo>
                                <a:lnTo>
                                  <a:pt x="1910" y="160"/>
                                </a:lnTo>
                                <a:lnTo>
                                  <a:pt x="1902" y="150"/>
                                </a:lnTo>
                                <a:lnTo>
                                  <a:pt x="1894" y="146"/>
                                </a:lnTo>
                                <a:lnTo>
                                  <a:pt x="1882" y="143"/>
                                </a:lnTo>
                                <a:lnTo>
                                  <a:pt x="1879" y="140"/>
                                </a:lnTo>
                                <a:lnTo>
                                  <a:pt x="1871" y="150"/>
                                </a:lnTo>
                                <a:lnTo>
                                  <a:pt x="1859" y="160"/>
                                </a:lnTo>
                                <a:lnTo>
                                  <a:pt x="1851" y="171"/>
                                </a:lnTo>
                                <a:lnTo>
                                  <a:pt x="1835" y="174"/>
                                </a:lnTo>
                                <a:lnTo>
                                  <a:pt x="1815" y="174"/>
                                </a:lnTo>
                                <a:lnTo>
                                  <a:pt x="1792" y="174"/>
                                </a:lnTo>
                                <a:lnTo>
                                  <a:pt x="1748" y="171"/>
                                </a:lnTo>
                                <a:lnTo>
                                  <a:pt x="1729" y="171"/>
                                </a:lnTo>
                                <a:lnTo>
                                  <a:pt x="1705" y="171"/>
                                </a:lnTo>
                                <a:lnTo>
                                  <a:pt x="1685" y="174"/>
                                </a:lnTo>
                                <a:lnTo>
                                  <a:pt x="1665" y="181"/>
                                </a:lnTo>
                                <a:lnTo>
                                  <a:pt x="1654" y="202"/>
                                </a:lnTo>
                                <a:lnTo>
                                  <a:pt x="1642" y="195"/>
                                </a:lnTo>
                                <a:lnTo>
                                  <a:pt x="1630" y="181"/>
                                </a:lnTo>
                                <a:lnTo>
                                  <a:pt x="1618" y="181"/>
                                </a:lnTo>
                                <a:lnTo>
                                  <a:pt x="1602" y="178"/>
                                </a:lnTo>
                                <a:lnTo>
                                  <a:pt x="1594" y="171"/>
                                </a:lnTo>
                                <a:lnTo>
                                  <a:pt x="1286" y="167"/>
                                </a:lnTo>
                                <a:lnTo>
                                  <a:pt x="1283" y="171"/>
                                </a:lnTo>
                                <a:lnTo>
                                  <a:pt x="1326" y="195"/>
                                </a:lnTo>
                                <a:lnTo>
                                  <a:pt x="1334" y="195"/>
                                </a:lnTo>
                                <a:lnTo>
                                  <a:pt x="1338" y="199"/>
                                </a:lnTo>
                                <a:lnTo>
                                  <a:pt x="1350" y="195"/>
                                </a:lnTo>
                                <a:lnTo>
                                  <a:pt x="1361" y="192"/>
                                </a:lnTo>
                                <a:lnTo>
                                  <a:pt x="1365" y="192"/>
                                </a:lnTo>
                                <a:lnTo>
                                  <a:pt x="1369" y="195"/>
                                </a:lnTo>
                                <a:lnTo>
                                  <a:pt x="1373" y="202"/>
                                </a:lnTo>
                                <a:lnTo>
                                  <a:pt x="1381" y="206"/>
                                </a:lnTo>
                                <a:lnTo>
                                  <a:pt x="1377" y="220"/>
                                </a:lnTo>
                                <a:lnTo>
                                  <a:pt x="1373" y="223"/>
                                </a:lnTo>
                                <a:lnTo>
                                  <a:pt x="1361" y="230"/>
                                </a:lnTo>
                                <a:lnTo>
                                  <a:pt x="1350" y="227"/>
                                </a:lnTo>
                                <a:lnTo>
                                  <a:pt x="1338" y="223"/>
                                </a:lnTo>
                                <a:lnTo>
                                  <a:pt x="1298" y="240"/>
                                </a:lnTo>
                                <a:lnTo>
                                  <a:pt x="1263" y="254"/>
                                </a:lnTo>
                                <a:lnTo>
                                  <a:pt x="1251" y="272"/>
                                </a:lnTo>
                                <a:lnTo>
                                  <a:pt x="1223" y="251"/>
                                </a:lnTo>
                                <a:lnTo>
                                  <a:pt x="1204" y="244"/>
                                </a:lnTo>
                                <a:lnTo>
                                  <a:pt x="1192" y="237"/>
                                </a:lnTo>
                                <a:lnTo>
                                  <a:pt x="1184" y="227"/>
                                </a:lnTo>
                                <a:lnTo>
                                  <a:pt x="1164" y="230"/>
                                </a:lnTo>
                                <a:lnTo>
                                  <a:pt x="1152" y="230"/>
                                </a:lnTo>
                                <a:lnTo>
                                  <a:pt x="1144" y="223"/>
                                </a:lnTo>
                                <a:lnTo>
                                  <a:pt x="1140" y="240"/>
                                </a:lnTo>
                                <a:lnTo>
                                  <a:pt x="1140" y="258"/>
                                </a:lnTo>
                                <a:lnTo>
                                  <a:pt x="1042" y="258"/>
                                </a:lnTo>
                                <a:lnTo>
                                  <a:pt x="990" y="261"/>
                                </a:lnTo>
                                <a:lnTo>
                                  <a:pt x="943" y="265"/>
                                </a:lnTo>
                                <a:lnTo>
                                  <a:pt x="896" y="275"/>
                                </a:lnTo>
                                <a:lnTo>
                                  <a:pt x="852" y="289"/>
                                </a:lnTo>
                                <a:lnTo>
                                  <a:pt x="813" y="310"/>
                                </a:lnTo>
                                <a:lnTo>
                                  <a:pt x="793" y="324"/>
                                </a:lnTo>
                                <a:lnTo>
                                  <a:pt x="777" y="341"/>
                                </a:lnTo>
                                <a:lnTo>
                                  <a:pt x="754" y="369"/>
                                </a:lnTo>
                                <a:lnTo>
                                  <a:pt x="738" y="397"/>
                                </a:lnTo>
                                <a:lnTo>
                                  <a:pt x="726" y="428"/>
                                </a:lnTo>
                                <a:lnTo>
                                  <a:pt x="718" y="460"/>
                                </a:lnTo>
                                <a:lnTo>
                                  <a:pt x="742" y="456"/>
                                </a:lnTo>
                                <a:lnTo>
                                  <a:pt x="754" y="456"/>
                                </a:lnTo>
                                <a:lnTo>
                                  <a:pt x="758" y="442"/>
                                </a:lnTo>
                                <a:lnTo>
                                  <a:pt x="758" y="425"/>
                                </a:lnTo>
                                <a:lnTo>
                                  <a:pt x="754" y="397"/>
                                </a:lnTo>
                                <a:lnTo>
                                  <a:pt x="758" y="397"/>
                                </a:lnTo>
                                <a:lnTo>
                                  <a:pt x="765" y="397"/>
                                </a:lnTo>
                                <a:lnTo>
                                  <a:pt x="781" y="418"/>
                                </a:lnTo>
                                <a:lnTo>
                                  <a:pt x="793" y="428"/>
                                </a:lnTo>
                                <a:lnTo>
                                  <a:pt x="809" y="435"/>
                                </a:lnTo>
                                <a:lnTo>
                                  <a:pt x="829" y="428"/>
                                </a:lnTo>
                                <a:lnTo>
                                  <a:pt x="856" y="428"/>
                                </a:lnTo>
                                <a:lnTo>
                                  <a:pt x="864" y="432"/>
                                </a:lnTo>
                                <a:lnTo>
                                  <a:pt x="872" y="439"/>
                                </a:lnTo>
                                <a:lnTo>
                                  <a:pt x="876" y="456"/>
                                </a:lnTo>
                                <a:lnTo>
                                  <a:pt x="872" y="467"/>
                                </a:lnTo>
                                <a:lnTo>
                                  <a:pt x="860" y="477"/>
                                </a:lnTo>
                                <a:lnTo>
                                  <a:pt x="848" y="481"/>
                                </a:lnTo>
                                <a:lnTo>
                                  <a:pt x="837" y="477"/>
                                </a:lnTo>
                                <a:lnTo>
                                  <a:pt x="833" y="487"/>
                                </a:lnTo>
                                <a:lnTo>
                                  <a:pt x="833" y="498"/>
                                </a:lnTo>
                                <a:lnTo>
                                  <a:pt x="829" y="522"/>
                                </a:lnTo>
                                <a:lnTo>
                                  <a:pt x="829" y="540"/>
                                </a:lnTo>
                                <a:lnTo>
                                  <a:pt x="817" y="557"/>
                                </a:lnTo>
                                <a:lnTo>
                                  <a:pt x="789" y="585"/>
                                </a:lnTo>
                                <a:lnTo>
                                  <a:pt x="817" y="599"/>
                                </a:lnTo>
                                <a:lnTo>
                                  <a:pt x="829" y="606"/>
                                </a:lnTo>
                                <a:lnTo>
                                  <a:pt x="840" y="609"/>
                                </a:lnTo>
                                <a:lnTo>
                                  <a:pt x="844" y="613"/>
                                </a:lnTo>
                                <a:lnTo>
                                  <a:pt x="840" y="616"/>
                                </a:lnTo>
                                <a:lnTo>
                                  <a:pt x="793" y="644"/>
                                </a:lnTo>
                                <a:lnTo>
                                  <a:pt x="801" y="658"/>
                                </a:lnTo>
                                <a:lnTo>
                                  <a:pt x="809" y="679"/>
                                </a:lnTo>
                                <a:lnTo>
                                  <a:pt x="817" y="696"/>
                                </a:lnTo>
                                <a:lnTo>
                                  <a:pt x="821" y="717"/>
                                </a:lnTo>
                                <a:lnTo>
                                  <a:pt x="821" y="721"/>
                                </a:lnTo>
                                <a:lnTo>
                                  <a:pt x="773" y="710"/>
                                </a:lnTo>
                                <a:lnTo>
                                  <a:pt x="754" y="703"/>
                                </a:lnTo>
                                <a:lnTo>
                                  <a:pt x="734" y="693"/>
                                </a:lnTo>
                                <a:lnTo>
                                  <a:pt x="698" y="745"/>
                                </a:lnTo>
                                <a:lnTo>
                                  <a:pt x="687" y="738"/>
                                </a:lnTo>
                                <a:lnTo>
                                  <a:pt x="679" y="724"/>
                                </a:lnTo>
                                <a:lnTo>
                                  <a:pt x="667" y="703"/>
                                </a:lnTo>
                                <a:lnTo>
                                  <a:pt x="643" y="717"/>
                                </a:lnTo>
                                <a:lnTo>
                                  <a:pt x="616" y="724"/>
                                </a:lnTo>
                                <a:lnTo>
                                  <a:pt x="588" y="728"/>
                                </a:lnTo>
                                <a:lnTo>
                                  <a:pt x="560" y="728"/>
                                </a:lnTo>
                                <a:lnTo>
                                  <a:pt x="560" y="748"/>
                                </a:lnTo>
                                <a:lnTo>
                                  <a:pt x="552" y="759"/>
                                </a:lnTo>
                                <a:lnTo>
                                  <a:pt x="544" y="766"/>
                                </a:lnTo>
                                <a:lnTo>
                                  <a:pt x="521" y="769"/>
                                </a:lnTo>
                                <a:lnTo>
                                  <a:pt x="513" y="766"/>
                                </a:lnTo>
                                <a:lnTo>
                                  <a:pt x="501" y="762"/>
                                </a:lnTo>
                                <a:lnTo>
                                  <a:pt x="489" y="748"/>
                                </a:lnTo>
                                <a:lnTo>
                                  <a:pt x="489" y="741"/>
                                </a:lnTo>
                                <a:lnTo>
                                  <a:pt x="489" y="731"/>
                                </a:lnTo>
                                <a:lnTo>
                                  <a:pt x="493" y="724"/>
                                </a:lnTo>
                                <a:lnTo>
                                  <a:pt x="501" y="717"/>
                                </a:lnTo>
                                <a:lnTo>
                                  <a:pt x="505" y="707"/>
                                </a:lnTo>
                                <a:lnTo>
                                  <a:pt x="505" y="700"/>
                                </a:lnTo>
                                <a:lnTo>
                                  <a:pt x="485" y="682"/>
                                </a:lnTo>
                                <a:lnTo>
                                  <a:pt x="466" y="661"/>
                                </a:lnTo>
                                <a:lnTo>
                                  <a:pt x="469" y="658"/>
                                </a:lnTo>
                                <a:lnTo>
                                  <a:pt x="477" y="661"/>
                                </a:lnTo>
                                <a:lnTo>
                                  <a:pt x="485" y="661"/>
                                </a:lnTo>
                                <a:lnTo>
                                  <a:pt x="497" y="661"/>
                                </a:lnTo>
                                <a:lnTo>
                                  <a:pt x="525" y="661"/>
                                </a:lnTo>
                                <a:lnTo>
                                  <a:pt x="537" y="634"/>
                                </a:lnTo>
                                <a:lnTo>
                                  <a:pt x="501" y="637"/>
                                </a:lnTo>
                                <a:lnTo>
                                  <a:pt x="469" y="644"/>
                                </a:lnTo>
                                <a:lnTo>
                                  <a:pt x="442" y="661"/>
                                </a:lnTo>
                                <a:lnTo>
                                  <a:pt x="414" y="675"/>
                                </a:lnTo>
                                <a:lnTo>
                                  <a:pt x="387" y="700"/>
                                </a:lnTo>
                                <a:lnTo>
                                  <a:pt x="363" y="721"/>
                                </a:lnTo>
                                <a:lnTo>
                                  <a:pt x="347" y="748"/>
                                </a:lnTo>
                                <a:lnTo>
                                  <a:pt x="335" y="773"/>
                                </a:lnTo>
                                <a:lnTo>
                                  <a:pt x="319" y="828"/>
                                </a:lnTo>
                                <a:lnTo>
                                  <a:pt x="316" y="884"/>
                                </a:lnTo>
                                <a:lnTo>
                                  <a:pt x="316" y="1002"/>
                                </a:lnTo>
                                <a:lnTo>
                                  <a:pt x="308" y="1006"/>
                                </a:lnTo>
                                <a:lnTo>
                                  <a:pt x="300" y="1006"/>
                                </a:lnTo>
                                <a:lnTo>
                                  <a:pt x="288" y="1006"/>
                                </a:lnTo>
                                <a:lnTo>
                                  <a:pt x="284" y="1009"/>
                                </a:lnTo>
                                <a:lnTo>
                                  <a:pt x="284" y="1016"/>
                                </a:lnTo>
                                <a:lnTo>
                                  <a:pt x="288" y="1027"/>
                                </a:lnTo>
                                <a:lnTo>
                                  <a:pt x="284" y="1044"/>
                                </a:lnTo>
                                <a:lnTo>
                                  <a:pt x="304" y="1072"/>
                                </a:lnTo>
                                <a:lnTo>
                                  <a:pt x="316" y="1086"/>
                                </a:lnTo>
                                <a:lnTo>
                                  <a:pt x="331" y="1096"/>
                                </a:lnTo>
                                <a:lnTo>
                                  <a:pt x="331" y="1100"/>
                                </a:lnTo>
                                <a:lnTo>
                                  <a:pt x="323" y="1103"/>
                                </a:lnTo>
                                <a:lnTo>
                                  <a:pt x="308" y="1110"/>
                                </a:lnTo>
                                <a:lnTo>
                                  <a:pt x="296" y="1142"/>
                                </a:lnTo>
                                <a:lnTo>
                                  <a:pt x="280" y="1169"/>
                                </a:lnTo>
                                <a:lnTo>
                                  <a:pt x="284" y="1180"/>
                                </a:lnTo>
                                <a:lnTo>
                                  <a:pt x="284" y="1190"/>
                                </a:lnTo>
                                <a:lnTo>
                                  <a:pt x="276" y="1197"/>
                                </a:lnTo>
                                <a:lnTo>
                                  <a:pt x="264" y="1201"/>
                                </a:lnTo>
                                <a:lnTo>
                                  <a:pt x="252" y="1201"/>
                                </a:lnTo>
                                <a:lnTo>
                                  <a:pt x="244" y="1190"/>
                                </a:lnTo>
                                <a:lnTo>
                                  <a:pt x="248" y="1169"/>
                                </a:lnTo>
                                <a:lnTo>
                                  <a:pt x="237" y="1156"/>
                                </a:lnTo>
                                <a:lnTo>
                                  <a:pt x="225" y="1142"/>
                                </a:lnTo>
                                <a:lnTo>
                                  <a:pt x="209" y="1110"/>
                                </a:lnTo>
                                <a:lnTo>
                                  <a:pt x="205" y="1110"/>
                                </a:lnTo>
                                <a:lnTo>
                                  <a:pt x="205" y="1242"/>
                                </a:lnTo>
                                <a:lnTo>
                                  <a:pt x="205" y="1371"/>
                                </a:lnTo>
                                <a:lnTo>
                                  <a:pt x="221" y="1385"/>
                                </a:lnTo>
                                <a:lnTo>
                                  <a:pt x="225" y="1396"/>
                                </a:lnTo>
                                <a:lnTo>
                                  <a:pt x="221" y="1406"/>
                                </a:lnTo>
                                <a:lnTo>
                                  <a:pt x="241" y="1427"/>
                                </a:lnTo>
                                <a:lnTo>
                                  <a:pt x="229" y="1427"/>
                                </a:lnTo>
                                <a:lnTo>
                                  <a:pt x="221" y="1434"/>
                                </a:lnTo>
                                <a:lnTo>
                                  <a:pt x="201" y="1448"/>
                                </a:lnTo>
                                <a:lnTo>
                                  <a:pt x="197" y="1469"/>
                                </a:lnTo>
                                <a:lnTo>
                                  <a:pt x="197" y="1493"/>
                                </a:lnTo>
                                <a:lnTo>
                                  <a:pt x="205" y="1538"/>
                                </a:lnTo>
                                <a:lnTo>
                                  <a:pt x="205" y="1563"/>
                                </a:lnTo>
                                <a:lnTo>
                                  <a:pt x="205" y="1583"/>
                                </a:lnTo>
                                <a:lnTo>
                                  <a:pt x="201" y="1604"/>
                                </a:lnTo>
                                <a:lnTo>
                                  <a:pt x="193" y="1615"/>
                                </a:lnTo>
                                <a:lnTo>
                                  <a:pt x="177" y="1622"/>
                                </a:lnTo>
                                <a:lnTo>
                                  <a:pt x="162" y="1632"/>
                                </a:lnTo>
                                <a:lnTo>
                                  <a:pt x="177" y="1639"/>
                                </a:lnTo>
                                <a:lnTo>
                                  <a:pt x="177" y="1653"/>
                                </a:lnTo>
                                <a:lnTo>
                                  <a:pt x="193" y="1663"/>
                                </a:lnTo>
                                <a:lnTo>
                                  <a:pt x="201" y="1681"/>
                                </a:lnTo>
                                <a:lnTo>
                                  <a:pt x="201" y="1688"/>
                                </a:lnTo>
                                <a:lnTo>
                                  <a:pt x="201" y="1695"/>
                                </a:lnTo>
                                <a:lnTo>
                                  <a:pt x="193" y="1705"/>
                                </a:lnTo>
                                <a:lnTo>
                                  <a:pt x="185" y="1712"/>
                                </a:lnTo>
                                <a:lnTo>
                                  <a:pt x="181" y="1719"/>
                                </a:lnTo>
                                <a:lnTo>
                                  <a:pt x="181" y="1737"/>
                                </a:lnTo>
                                <a:lnTo>
                                  <a:pt x="177" y="1737"/>
                                </a:lnTo>
                                <a:lnTo>
                                  <a:pt x="67" y="1737"/>
                                </a:lnTo>
                                <a:lnTo>
                                  <a:pt x="67" y="1712"/>
                                </a:lnTo>
                                <a:lnTo>
                                  <a:pt x="47" y="1702"/>
                                </a:lnTo>
                                <a:lnTo>
                                  <a:pt x="43" y="1695"/>
                                </a:lnTo>
                                <a:lnTo>
                                  <a:pt x="39" y="1681"/>
                                </a:lnTo>
                                <a:lnTo>
                                  <a:pt x="43" y="1677"/>
                                </a:lnTo>
                                <a:lnTo>
                                  <a:pt x="47" y="1670"/>
                                </a:lnTo>
                                <a:lnTo>
                                  <a:pt x="63" y="1660"/>
                                </a:lnTo>
                                <a:lnTo>
                                  <a:pt x="63" y="1643"/>
                                </a:lnTo>
                                <a:lnTo>
                                  <a:pt x="67" y="1639"/>
                                </a:lnTo>
                                <a:lnTo>
                                  <a:pt x="71" y="1632"/>
                                </a:lnTo>
                                <a:lnTo>
                                  <a:pt x="55" y="1622"/>
                                </a:lnTo>
                                <a:lnTo>
                                  <a:pt x="39" y="1608"/>
                                </a:lnTo>
                                <a:lnTo>
                                  <a:pt x="31" y="1590"/>
                                </a:lnTo>
                                <a:lnTo>
                                  <a:pt x="31" y="1566"/>
                                </a:lnTo>
                                <a:lnTo>
                                  <a:pt x="43" y="1493"/>
                                </a:lnTo>
                                <a:lnTo>
                                  <a:pt x="43" y="1476"/>
                                </a:lnTo>
                                <a:lnTo>
                                  <a:pt x="39" y="1458"/>
                                </a:lnTo>
                                <a:lnTo>
                                  <a:pt x="27" y="1441"/>
                                </a:lnTo>
                                <a:lnTo>
                                  <a:pt x="8" y="1430"/>
                                </a:lnTo>
                                <a:lnTo>
                                  <a:pt x="4" y="1427"/>
                                </a:lnTo>
                                <a:lnTo>
                                  <a:pt x="4" y="1423"/>
                                </a:lnTo>
                                <a:lnTo>
                                  <a:pt x="8" y="1420"/>
                                </a:lnTo>
                                <a:lnTo>
                                  <a:pt x="16" y="1413"/>
                                </a:lnTo>
                                <a:lnTo>
                                  <a:pt x="27" y="1406"/>
                                </a:lnTo>
                                <a:lnTo>
                                  <a:pt x="27" y="1389"/>
                                </a:lnTo>
                                <a:lnTo>
                                  <a:pt x="39" y="1368"/>
                                </a:lnTo>
                                <a:lnTo>
                                  <a:pt x="39" y="748"/>
                                </a:lnTo>
                                <a:lnTo>
                                  <a:pt x="39" y="286"/>
                                </a:lnTo>
                                <a:lnTo>
                                  <a:pt x="20" y="261"/>
                                </a:lnTo>
                                <a:lnTo>
                                  <a:pt x="4" y="233"/>
                                </a:lnTo>
                                <a:lnTo>
                                  <a:pt x="0" y="206"/>
                                </a:lnTo>
                                <a:lnTo>
                                  <a:pt x="0" y="171"/>
                                </a:lnTo>
                                <a:lnTo>
                                  <a:pt x="8" y="153"/>
                                </a:lnTo>
                                <a:lnTo>
                                  <a:pt x="12" y="143"/>
                                </a:lnTo>
                                <a:lnTo>
                                  <a:pt x="16" y="136"/>
                                </a:lnTo>
                                <a:lnTo>
                                  <a:pt x="8" y="108"/>
                                </a:lnTo>
                                <a:lnTo>
                                  <a:pt x="4" y="77"/>
                                </a:lnTo>
                                <a:lnTo>
                                  <a:pt x="4" y="49"/>
                                </a:lnTo>
                                <a:lnTo>
                                  <a:pt x="8" y="18"/>
                                </a:lnTo>
                                <a:lnTo>
                                  <a:pt x="31" y="11"/>
                                </a:lnTo>
                                <a:lnTo>
                                  <a:pt x="59" y="11"/>
                                </a:lnTo>
                                <a:lnTo>
                                  <a:pt x="114" y="11"/>
                                </a:lnTo>
                                <a:lnTo>
                                  <a:pt x="150" y="18"/>
                                </a:lnTo>
                                <a:lnTo>
                                  <a:pt x="166" y="11"/>
                                </a:lnTo>
                                <a:lnTo>
                                  <a:pt x="189" y="4"/>
                                </a:lnTo>
                                <a:lnTo>
                                  <a:pt x="209" y="0"/>
                                </a:lnTo>
                                <a:lnTo>
                                  <a:pt x="233" y="0"/>
                                </a:lnTo>
                                <a:lnTo>
                                  <a:pt x="256" y="7"/>
                                </a:lnTo>
                                <a:lnTo>
                                  <a:pt x="276" y="11"/>
                                </a:lnTo>
                                <a:lnTo>
                                  <a:pt x="312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3"/>
                        <wps:cNvSpPr/>
                        <wps:spPr bwMode="auto">
                          <a:xfrm>
                            <a:off x="1718" y="1066"/>
                            <a:ext cx="158" cy="43"/>
                          </a:xfrm>
                          <a:custGeom>
                            <a:avLst/>
                            <a:gdLst>
                              <a:gd name="T0" fmla="*/ 126 w 126"/>
                              <a:gd name="T1" fmla="*/ 24 h 31"/>
                              <a:gd name="T2" fmla="*/ 118 w 126"/>
                              <a:gd name="T3" fmla="*/ 31 h 31"/>
                              <a:gd name="T4" fmla="*/ 118 w 126"/>
                              <a:gd name="T5" fmla="*/ 31 h 31"/>
                              <a:gd name="T6" fmla="*/ 106 w 126"/>
                              <a:gd name="T7" fmla="*/ 24 h 31"/>
                              <a:gd name="T8" fmla="*/ 82 w 126"/>
                              <a:gd name="T9" fmla="*/ 17 h 31"/>
                              <a:gd name="T10" fmla="*/ 55 w 126"/>
                              <a:gd name="T11" fmla="*/ 14 h 31"/>
                              <a:gd name="T12" fmla="*/ 31 w 126"/>
                              <a:gd name="T13" fmla="*/ 14 h 31"/>
                              <a:gd name="T14" fmla="*/ 7 w 126"/>
                              <a:gd name="T15" fmla="*/ 17 h 31"/>
                              <a:gd name="T16" fmla="*/ 0 w 126"/>
                              <a:gd name="T17" fmla="*/ 17 h 31"/>
                              <a:gd name="T18" fmla="*/ 15 w 126"/>
                              <a:gd name="T19" fmla="*/ 7 h 31"/>
                              <a:gd name="T20" fmla="*/ 35 w 126"/>
                              <a:gd name="T21" fmla="*/ 3 h 31"/>
                              <a:gd name="T22" fmla="*/ 51 w 126"/>
                              <a:gd name="T23" fmla="*/ 0 h 31"/>
                              <a:gd name="T24" fmla="*/ 71 w 126"/>
                              <a:gd name="T25" fmla="*/ 3 h 31"/>
                              <a:gd name="T26" fmla="*/ 98 w 126"/>
                              <a:gd name="T27" fmla="*/ 14 h 31"/>
                              <a:gd name="T28" fmla="*/ 126 w 126"/>
                              <a:gd name="T29" fmla="*/ 24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6" h="31">
                                <a:moveTo>
                                  <a:pt x="126" y="24"/>
                                </a:moveTo>
                                <a:lnTo>
                                  <a:pt x="118" y="31"/>
                                </a:lnTo>
                                <a:lnTo>
                                  <a:pt x="118" y="31"/>
                                </a:lnTo>
                                <a:lnTo>
                                  <a:pt x="106" y="24"/>
                                </a:lnTo>
                                <a:lnTo>
                                  <a:pt x="82" y="17"/>
                                </a:lnTo>
                                <a:lnTo>
                                  <a:pt x="55" y="14"/>
                                </a:lnTo>
                                <a:lnTo>
                                  <a:pt x="31" y="14"/>
                                </a:lnTo>
                                <a:lnTo>
                                  <a:pt x="7" y="17"/>
                                </a:lnTo>
                                <a:lnTo>
                                  <a:pt x="0" y="17"/>
                                </a:lnTo>
                                <a:lnTo>
                                  <a:pt x="15" y="7"/>
                                </a:lnTo>
                                <a:lnTo>
                                  <a:pt x="35" y="3"/>
                                </a:lnTo>
                                <a:lnTo>
                                  <a:pt x="51" y="0"/>
                                </a:lnTo>
                                <a:lnTo>
                                  <a:pt x="71" y="3"/>
                                </a:lnTo>
                                <a:lnTo>
                                  <a:pt x="98" y="14"/>
                                </a:lnTo>
                                <a:lnTo>
                                  <a:pt x="126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94"/>
                        <wps:cNvSpPr/>
                        <wps:spPr bwMode="auto">
                          <a:xfrm>
                            <a:off x="1529" y="1085"/>
                            <a:ext cx="258" cy="244"/>
                          </a:xfrm>
                          <a:custGeom>
                            <a:avLst/>
                            <a:gdLst>
                              <a:gd name="T0" fmla="*/ 185 w 205"/>
                              <a:gd name="T1" fmla="*/ 59 h 177"/>
                              <a:gd name="T2" fmla="*/ 197 w 205"/>
                              <a:gd name="T3" fmla="*/ 73 h 177"/>
                              <a:gd name="T4" fmla="*/ 201 w 205"/>
                              <a:gd name="T5" fmla="*/ 87 h 177"/>
                              <a:gd name="T6" fmla="*/ 205 w 205"/>
                              <a:gd name="T7" fmla="*/ 121 h 177"/>
                              <a:gd name="T8" fmla="*/ 205 w 205"/>
                              <a:gd name="T9" fmla="*/ 125 h 177"/>
                              <a:gd name="T10" fmla="*/ 201 w 205"/>
                              <a:gd name="T11" fmla="*/ 121 h 177"/>
                              <a:gd name="T12" fmla="*/ 193 w 205"/>
                              <a:gd name="T13" fmla="*/ 97 h 177"/>
                              <a:gd name="T14" fmla="*/ 181 w 205"/>
                              <a:gd name="T15" fmla="*/ 69 h 177"/>
                              <a:gd name="T16" fmla="*/ 165 w 205"/>
                              <a:gd name="T17" fmla="*/ 45 h 177"/>
                              <a:gd name="T18" fmla="*/ 150 w 205"/>
                              <a:gd name="T19" fmla="*/ 35 h 177"/>
                              <a:gd name="T20" fmla="*/ 138 w 205"/>
                              <a:gd name="T21" fmla="*/ 28 h 177"/>
                              <a:gd name="T22" fmla="*/ 114 w 205"/>
                              <a:gd name="T23" fmla="*/ 17 h 177"/>
                              <a:gd name="T24" fmla="*/ 90 w 205"/>
                              <a:gd name="T25" fmla="*/ 14 h 177"/>
                              <a:gd name="T26" fmla="*/ 39 w 205"/>
                              <a:gd name="T27" fmla="*/ 7 h 177"/>
                              <a:gd name="T28" fmla="*/ 19 w 205"/>
                              <a:gd name="T29" fmla="*/ 10 h 177"/>
                              <a:gd name="T30" fmla="*/ 11 w 205"/>
                              <a:gd name="T31" fmla="*/ 10 h 177"/>
                              <a:gd name="T32" fmla="*/ 7 w 205"/>
                              <a:gd name="T33" fmla="*/ 17 h 177"/>
                              <a:gd name="T34" fmla="*/ 7 w 205"/>
                              <a:gd name="T35" fmla="*/ 38 h 177"/>
                              <a:gd name="T36" fmla="*/ 7 w 205"/>
                              <a:gd name="T37" fmla="*/ 59 h 177"/>
                              <a:gd name="T38" fmla="*/ 11 w 205"/>
                              <a:gd name="T39" fmla="*/ 76 h 177"/>
                              <a:gd name="T40" fmla="*/ 19 w 205"/>
                              <a:gd name="T41" fmla="*/ 97 h 177"/>
                              <a:gd name="T42" fmla="*/ 31 w 205"/>
                              <a:gd name="T43" fmla="*/ 115 h 177"/>
                              <a:gd name="T44" fmla="*/ 47 w 205"/>
                              <a:gd name="T45" fmla="*/ 132 h 177"/>
                              <a:gd name="T46" fmla="*/ 63 w 205"/>
                              <a:gd name="T47" fmla="*/ 146 h 177"/>
                              <a:gd name="T48" fmla="*/ 82 w 205"/>
                              <a:gd name="T49" fmla="*/ 156 h 177"/>
                              <a:gd name="T50" fmla="*/ 98 w 205"/>
                              <a:gd name="T51" fmla="*/ 163 h 177"/>
                              <a:gd name="T52" fmla="*/ 114 w 205"/>
                              <a:gd name="T53" fmla="*/ 167 h 177"/>
                              <a:gd name="T54" fmla="*/ 130 w 205"/>
                              <a:gd name="T55" fmla="*/ 167 h 177"/>
                              <a:gd name="T56" fmla="*/ 146 w 205"/>
                              <a:gd name="T57" fmla="*/ 174 h 177"/>
                              <a:gd name="T58" fmla="*/ 138 w 205"/>
                              <a:gd name="T59" fmla="*/ 177 h 177"/>
                              <a:gd name="T60" fmla="*/ 110 w 205"/>
                              <a:gd name="T61" fmla="*/ 177 h 177"/>
                              <a:gd name="T62" fmla="*/ 86 w 205"/>
                              <a:gd name="T63" fmla="*/ 170 h 177"/>
                              <a:gd name="T64" fmla="*/ 63 w 205"/>
                              <a:gd name="T65" fmla="*/ 160 h 177"/>
                              <a:gd name="T66" fmla="*/ 43 w 205"/>
                              <a:gd name="T67" fmla="*/ 146 h 177"/>
                              <a:gd name="T68" fmla="*/ 27 w 205"/>
                              <a:gd name="T69" fmla="*/ 128 h 177"/>
                              <a:gd name="T70" fmla="*/ 15 w 205"/>
                              <a:gd name="T71" fmla="*/ 115 h 177"/>
                              <a:gd name="T72" fmla="*/ 7 w 205"/>
                              <a:gd name="T73" fmla="*/ 97 h 177"/>
                              <a:gd name="T74" fmla="*/ 3 w 205"/>
                              <a:gd name="T75" fmla="*/ 76 h 177"/>
                              <a:gd name="T76" fmla="*/ 0 w 205"/>
                              <a:gd name="T77" fmla="*/ 41 h 177"/>
                              <a:gd name="T78" fmla="*/ 3 w 205"/>
                              <a:gd name="T79" fmla="*/ 3 h 177"/>
                              <a:gd name="T80" fmla="*/ 27 w 205"/>
                              <a:gd name="T81" fmla="*/ 0 h 177"/>
                              <a:gd name="T82" fmla="*/ 55 w 205"/>
                              <a:gd name="T83" fmla="*/ 0 h 177"/>
                              <a:gd name="T84" fmla="*/ 82 w 205"/>
                              <a:gd name="T85" fmla="*/ 0 h 177"/>
                              <a:gd name="T86" fmla="*/ 106 w 205"/>
                              <a:gd name="T87" fmla="*/ 3 h 177"/>
                              <a:gd name="T88" fmla="*/ 130 w 205"/>
                              <a:gd name="T89" fmla="*/ 10 h 177"/>
                              <a:gd name="T90" fmla="*/ 150 w 205"/>
                              <a:gd name="T91" fmla="*/ 24 h 177"/>
                              <a:gd name="T92" fmla="*/ 173 w 205"/>
                              <a:gd name="T93" fmla="*/ 38 h 177"/>
                              <a:gd name="T94" fmla="*/ 185 w 205"/>
                              <a:gd name="T95" fmla="*/ 59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05" h="177">
                                <a:moveTo>
                                  <a:pt x="185" y="59"/>
                                </a:moveTo>
                                <a:lnTo>
                                  <a:pt x="197" y="73"/>
                                </a:lnTo>
                                <a:lnTo>
                                  <a:pt x="201" y="87"/>
                                </a:lnTo>
                                <a:lnTo>
                                  <a:pt x="205" y="121"/>
                                </a:lnTo>
                                <a:lnTo>
                                  <a:pt x="205" y="125"/>
                                </a:lnTo>
                                <a:lnTo>
                                  <a:pt x="201" y="121"/>
                                </a:lnTo>
                                <a:lnTo>
                                  <a:pt x="193" y="97"/>
                                </a:lnTo>
                                <a:lnTo>
                                  <a:pt x="181" y="69"/>
                                </a:lnTo>
                                <a:lnTo>
                                  <a:pt x="165" y="45"/>
                                </a:lnTo>
                                <a:lnTo>
                                  <a:pt x="150" y="35"/>
                                </a:lnTo>
                                <a:lnTo>
                                  <a:pt x="138" y="28"/>
                                </a:lnTo>
                                <a:lnTo>
                                  <a:pt x="114" y="17"/>
                                </a:lnTo>
                                <a:lnTo>
                                  <a:pt x="90" y="14"/>
                                </a:lnTo>
                                <a:lnTo>
                                  <a:pt x="39" y="7"/>
                                </a:lnTo>
                                <a:lnTo>
                                  <a:pt x="19" y="10"/>
                                </a:lnTo>
                                <a:lnTo>
                                  <a:pt x="11" y="10"/>
                                </a:lnTo>
                                <a:lnTo>
                                  <a:pt x="7" y="17"/>
                                </a:lnTo>
                                <a:lnTo>
                                  <a:pt x="7" y="38"/>
                                </a:lnTo>
                                <a:lnTo>
                                  <a:pt x="7" y="59"/>
                                </a:lnTo>
                                <a:lnTo>
                                  <a:pt x="11" y="76"/>
                                </a:lnTo>
                                <a:lnTo>
                                  <a:pt x="19" y="97"/>
                                </a:lnTo>
                                <a:lnTo>
                                  <a:pt x="31" y="115"/>
                                </a:lnTo>
                                <a:lnTo>
                                  <a:pt x="47" y="132"/>
                                </a:lnTo>
                                <a:lnTo>
                                  <a:pt x="63" y="146"/>
                                </a:lnTo>
                                <a:lnTo>
                                  <a:pt x="82" y="156"/>
                                </a:lnTo>
                                <a:lnTo>
                                  <a:pt x="98" y="163"/>
                                </a:lnTo>
                                <a:lnTo>
                                  <a:pt x="114" y="167"/>
                                </a:lnTo>
                                <a:lnTo>
                                  <a:pt x="130" y="167"/>
                                </a:lnTo>
                                <a:lnTo>
                                  <a:pt x="146" y="174"/>
                                </a:lnTo>
                                <a:lnTo>
                                  <a:pt x="138" y="177"/>
                                </a:lnTo>
                                <a:lnTo>
                                  <a:pt x="110" y="177"/>
                                </a:lnTo>
                                <a:lnTo>
                                  <a:pt x="86" y="170"/>
                                </a:lnTo>
                                <a:lnTo>
                                  <a:pt x="63" y="160"/>
                                </a:lnTo>
                                <a:lnTo>
                                  <a:pt x="43" y="146"/>
                                </a:lnTo>
                                <a:lnTo>
                                  <a:pt x="27" y="128"/>
                                </a:lnTo>
                                <a:lnTo>
                                  <a:pt x="15" y="115"/>
                                </a:lnTo>
                                <a:lnTo>
                                  <a:pt x="7" y="97"/>
                                </a:lnTo>
                                <a:lnTo>
                                  <a:pt x="3" y="76"/>
                                </a:lnTo>
                                <a:lnTo>
                                  <a:pt x="0" y="41"/>
                                </a:lnTo>
                                <a:lnTo>
                                  <a:pt x="3" y="3"/>
                                </a:lnTo>
                                <a:lnTo>
                                  <a:pt x="27" y="0"/>
                                </a:lnTo>
                                <a:lnTo>
                                  <a:pt x="55" y="0"/>
                                </a:lnTo>
                                <a:lnTo>
                                  <a:pt x="82" y="0"/>
                                </a:lnTo>
                                <a:lnTo>
                                  <a:pt x="106" y="3"/>
                                </a:lnTo>
                                <a:lnTo>
                                  <a:pt x="130" y="10"/>
                                </a:lnTo>
                                <a:lnTo>
                                  <a:pt x="150" y="24"/>
                                </a:lnTo>
                                <a:lnTo>
                                  <a:pt x="173" y="38"/>
                                </a:lnTo>
                                <a:lnTo>
                                  <a:pt x="185" y="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95"/>
                        <wps:cNvSpPr/>
                        <wps:spPr bwMode="auto">
                          <a:xfrm>
                            <a:off x="3562" y="1080"/>
                            <a:ext cx="273" cy="210"/>
                          </a:xfrm>
                          <a:custGeom>
                            <a:avLst/>
                            <a:gdLst>
                              <a:gd name="T0" fmla="*/ 173 w 217"/>
                              <a:gd name="T1" fmla="*/ 25 h 153"/>
                              <a:gd name="T2" fmla="*/ 205 w 217"/>
                              <a:gd name="T3" fmla="*/ 35 h 153"/>
                              <a:gd name="T4" fmla="*/ 193 w 217"/>
                              <a:gd name="T5" fmla="*/ 59 h 153"/>
                              <a:gd name="T6" fmla="*/ 177 w 217"/>
                              <a:gd name="T7" fmla="*/ 77 h 153"/>
                              <a:gd name="T8" fmla="*/ 193 w 217"/>
                              <a:gd name="T9" fmla="*/ 101 h 153"/>
                              <a:gd name="T10" fmla="*/ 209 w 217"/>
                              <a:gd name="T11" fmla="*/ 125 h 153"/>
                              <a:gd name="T12" fmla="*/ 177 w 217"/>
                              <a:gd name="T13" fmla="*/ 139 h 153"/>
                              <a:gd name="T14" fmla="*/ 130 w 217"/>
                              <a:gd name="T15" fmla="*/ 139 h 153"/>
                              <a:gd name="T16" fmla="*/ 63 w 217"/>
                              <a:gd name="T17" fmla="*/ 136 h 153"/>
                              <a:gd name="T18" fmla="*/ 12 w 217"/>
                              <a:gd name="T19" fmla="*/ 153 h 153"/>
                              <a:gd name="T20" fmla="*/ 12 w 217"/>
                              <a:gd name="T21" fmla="*/ 143 h 153"/>
                              <a:gd name="T22" fmla="*/ 27 w 217"/>
                              <a:gd name="T23" fmla="*/ 139 h 153"/>
                              <a:gd name="T24" fmla="*/ 27 w 217"/>
                              <a:gd name="T25" fmla="*/ 125 h 153"/>
                              <a:gd name="T26" fmla="*/ 27 w 217"/>
                              <a:gd name="T27" fmla="*/ 119 h 153"/>
                              <a:gd name="T28" fmla="*/ 47 w 217"/>
                              <a:gd name="T29" fmla="*/ 129 h 153"/>
                              <a:gd name="T30" fmla="*/ 63 w 217"/>
                              <a:gd name="T31" fmla="*/ 132 h 153"/>
                              <a:gd name="T32" fmla="*/ 55 w 217"/>
                              <a:gd name="T33" fmla="*/ 115 h 153"/>
                              <a:gd name="T34" fmla="*/ 43 w 217"/>
                              <a:gd name="T35" fmla="*/ 101 h 153"/>
                              <a:gd name="T36" fmla="*/ 59 w 217"/>
                              <a:gd name="T37" fmla="*/ 101 h 153"/>
                              <a:gd name="T38" fmla="*/ 91 w 217"/>
                              <a:gd name="T39" fmla="*/ 125 h 153"/>
                              <a:gd name="T40" fmla="*/ 110 w 217"/>
                              <a:gd name="T41" fmla="*/ 125 h 153"/>
                              <a:gd name="T42" fmla="*/ 98 w 217"/>
                              <a:gd name="T43" fmla="*/ 112 h 153"/>
                              <a:gd name="T44" fmla="*/ 79 w 217"/>
                              <a:gd name="T45" fmla="*/ 94 h 153"/>
                              <a:gd name="T46" fmla="*/ 146 w 217"/>
                              <a:gd name="T47" fmla="*/ 125 h 153"/>
                              <a:gd name="T48" fmla="*/ 177 w 217"/>
                              <a:gd name="T49" fmla="*/ 129 h 153"/>
                              <a:gd name="T50" fmla="*/ 177 w 217"/>
                              <a:gd name="T51" fmla="*/ 119 h 153"/>
                              <a:gd name="T52" fmla="*/ 162 w 217"/>
                              <a:gd name="T53" fmla="*/ 119 h 153"/>
                              <a:gd name="T54" fmla="*/ 126 w 217"/>
                              <a:gd name="T55" fmla="*/ 105 h 153"/>
                              <a:gd name="T56" fmla="*/ 110 w 217"/>
                              <a:gd name="T57" fmla="*/ 84 h 153"/>
                              <a:gd name="T58" fmla="*/ 126 w 217"/>
                              <a:gd name="T59" fmla="*/ 87 h 153"/>
                              <a:gd name="T60" fmla="*/ 146 w 217"/>
                              <a:gd name="T61" fmla="*/ 101 h 153"/>
                              <a:gd name="T62" fmla="*/ 169 w 217"/>
                              <a:gd name="T63" fmla="*/ 84 h 153"/>
                              <a:gd name="T64" fmla="*/ 162 w 217"/>
                              <a:gd name="T65" fmla="*/ 63 h 153"/>
                              <a:gd name="T66" fmla="*/ 138 w 217"/>
                              <a:gd name="T67" fmla="*/ 59 h 153"/>
                              <a:gd name="T68" fmla="*/ 114 w 217"/>
                              <a:gd name="T69" fmla="*/ 73 h 153"/>
                              <a:gd name="T70" fmla="*/ 114 w 217"/>
                              <a:gd name="T71" fmla="*/ 59 h 153"/>
                              <a:gd name="T72" fmla="*/ 173 w 217"/>
                              <a:gd name="T73" fmla="*/ 39 h 153"/>
                              <a:gd name="T74" fmla="*/ 177 w 217"/>
                              <a:gd name="T75" fmla="*/ 32 h 153"/>
                              <a:gd name="T76" fmla="*/ 146 w 217"/>
                              <a:gd name="T77" fmla="*/ 32 h 153"/>
                              <a:gd name="T78" fmla="*/ 98 w 217"/>
                              <a:gd name="T79" fmla="*/ 56 h 153"/>
                              <a:gd name="T80" fmla="*/ 67 w 217"/>
                              <a:gd name="T81" fmla="*/ 70 h 153"/>
                              <a:gd name="T82" fmla="*/ 83 w 217"/>
                              <a:gd name="T83" fmla="*/ 52 h 153"/>
                              <a:gd name="T84" fmla="*/ 102 w 217"/>
                              <a:gd name="T85" fmla="*/ 39 h 153"/>
                              <a:gd name="T86" fmla="*/ 91 w 217"/>
                              <a:gd name="T87" fmla="*/ 32 h 153"/>
                              <a:gd name="T88" fmla="*/ 47 w 217"/>
                              <a:gd name="T89" fmla="*/ 63 h 153"/>
                              <a:gd name="T90" fmla="*/ 35 w 217"/>
                              <a:gd name="T91" fmla="*/ 63 h 153"/>
                              <a:gd name="T92" fmla="*/ 43 w 217"/>
                              <a:gd name="T93" fmla="*/ 49 h 153"/>
                              <a:gd name="T94" fmla="*/ 55 w 217"/>
                              <a:gd name="T95" fmla="*/ 32 h 153"/>
                              <a:gd name="T96" fmla="*/ 23 w 217"/>
                              <a:gd name="T97" fmla="*/ 45 h 153"/>
                              <a:gd name="T98" fmla="*/ 31 w 217"/>
                              <a:gd name="T99" fmla="*/ 25 h 153"/>
                              <a:gd name="T100" fmla="*/ 16 w 217"/>
                              <a:gd name="T101" fmla="*/ 21 h 153"/>
                              <a:gd name="T102" fmla="*/ 0 w 217"/>
                              <a:gd name="T103" fmla="*/ 11 h 153"/>
                              <a:gd name="T104" fmla="*/ 4 w 217"/>
                              <a:gd name="T105" fmla="*/ 0 h 153"/>
                              <a:gd name="T106" fmla="*/ 35 w 217"/>
                              <a:gd name="T107" fmla="*/ 21 h 153"/>
                              <a:gd name="T108" fmla="*/ 79 w 217"/>
                              <a:gd name="T109" fmla="*/ 32 h 153"/>
                              <a:gd name="T110" fmla="*/ 158 w 217"/>
                              <a:gd name="T111" fmla="*/ 21 h 1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17" h="153">
                                <a:moveTo>
                                  <a:pt x="158" y="21"/>
                                </a:moveTo>
                                <a:lnTo>
                                  <a:pt x="173" y="25"/>
                                </a:lnTo>
                                <a:lnTo>
                                  <a:pt x="189" y="28"/>
                                </a:lnTo>
                                <a:lnTo>
                                  <a:pt x="205" y="35"/>
                                </a:lnTo>
                                <a:lnTo>
                                  <a:pt x="213" y="49"/>
                                </a:lnTo>
                                <a:lnTo>
                                  <a:pt x="193" y="59"/>
                                </a:lnTo>
                                <a:lnTo>
                                  <a:pt x="181" y="70"/>
                                </a:lnTo>
                                <a:lnTo>
                                  <a:pt x="177" y="77"/>
                                </a:lnTo>
                                <a:lnTo>
                                  <a:pt x="181" y="91"/>
                                </a:lnTo>
                                <a:lnTo>
                                  <a:pt x="193" y="101"/>
                                </a:lnTo>
                                <a:lnTo>
                                  <a:pt x="217" y="115"/>
                                </a:lnTo>
                                <a:lnTo>
                                  <a:pt x="209" y="125"/>
                                </a:lnTo>
                                <a:lnTo>
                                  <a:pt x="197" y="129"/>
                                </a:lnTo>
                                <a:lnTo>
                                  <a:pt x="177" y="139"/>
                                </a:lnTo>
                                <a:lnTo>
                                  <a:pt x="158" y="143"/>
                                </a:lnTo>
                                <a:lnTo>
                                  <a:pt x="130" y="139"/>
                                </a:lnTo>
                                <a:lnTo>
                                  <a:pt x="83" y="136"/>
                                </a:lnTo>
                                <a:lnTo>
                                  <a:pt x="63" y="136"/>
                                </a:lnTo>
                                <a:lnTo>
                                  <a:pt x="39" y="143"/>
                                </a:lnTo>
                                <a:lnTo>
                                  <a:pt x="12" y="153"/>
                                </a:lnTo>
                                <a:lnTo>
                                  <a:pt x="8" y="146"/>
                                </a:lnTo>
                                <a:lnTo>
                                  <a:pt x="12" y="143"/>
                                </a:lnTo>
                                <a:lnTo>
                                  <a:pt x="23" y="139"/>
                                </a:lnTo>
                                <a:lnTo>
                                  <a:pt x="27" y="139"/>
                                </a:lnTo>
                                <a:lnTo>
                                  <a:pt x="35" y="136"/>
                                </a:lnTo>
                                <a:lnTo>
                                  <a:pt x="27" y="125"/>
                                </a:lnTo>
                                <a:lnTo>
                                  <a:pt x="27" y="122"/>
                                </a:lnTo>
                                <a:lnTo>
                                  <a:pt x="27" y="119"/>
                                </a:lnTo>
                                <a:lnTo>
                                  <a:pt x="39" y="122"/>
                                </a:lnTo>
                                <a:lnTo>
                                  <a:pt x="47" y="129"/>
                                </a:lnTo>
                                <a:lnTo>
                                  <a:pt x="59" y="132"/>
                                </a:lnTo>
                                <a:lnTo>
                                  <a:pt x="63" y="132"/>
                                </a:lnTo>
                                <a:lnTo>
                                  <a:pt x="71" y="129"/>
                                </a:lnTo>
                                <a:lnTo>
                                  <a:pt x="55" y="115"/>
                                </a:lnTo>
                                <a:lnTo>
                                  <a:pt x="43" y="112"/>
                                </a:lnTo>
                                <a:lnTo>
                                  <a:pt x="43" y="101"/>
                                </a:lnTo>
                                <a:lnTo>
                                  <a:pt x="51" y="101"/>
                                </a:lnTo>
                                <a:lnTo>
                                  <a:pt x="59" y="101"/>
                                </a:lnTo>
                                <a:lnTo>
                                  <a:pt x="75" y="112"/>
                                </a:lnTo>
                                <a:lnTo>
                                  <a:pt x="91" y="125"/>
                                </a:lnTo>
                                <a:lnTo>
                                  <a:pt x="98" y="125"/>
                                </a:lnTo>
                                <a:lnTo>
                                  <a:pt x="110" y="125"/>
                                </a:lnTo>
                                <a:lnTo>
                                  <a:pt x="102" y="119"/>
                                </a:lnTo>
                                <a:lnTo>
                                  <a:pt x="98" y="112"/>
                                </a:lnTo>
                                <a:lnTo>
                                  <a:pt x="83" y="101"/>
                                </a:lnTo>
                                <a:lnTo>
                                  <a:pt x="79" y="94"/>
                                </a:lnTo>
                                <a:lnTo>
                                  <a:pt x="122" y="119"/>
                                </a:lnTo>
                                <a:lnTo>
                                  <a:pt x="146" y="125"/>
                                </a:lnTo>
                                <a:lnTo>
                                  <a:pt x="173" y="129"/>
                                </a:lnTo>
                                <a:lnTo>
                                  <a:pt x="177" y="129"/>
                                </a:lnTo>
                                <a:lnTo>
                                  <a:pt x="181" y="125"/>
                                </a:lnTo>
                                <a:lnTo>
                                  <a:pt x="177" y="119"/>
                                </a:lnTo>
                                <a:lnTo>
                                  <a:pt x="169" y="119"/>
                                </a:lnTo>
                                <a:lnTo>
                                  <a:pt x="162" y="119"/>
                                </a:lnTo>
                                <a:lnTo>
                                  <a:pt x="150" y="115"/>
                                </a:lnTo>
                                <a:lnTo>
                                  <a:pt x="126" y="105"/>
                                </a:lnTo>
                                <a:lnTo>
                                  <a:pt x="102" y="87"/>
                                </a:lnTo>
                                <a:lnTo>
                                  <a:pt x="110" y="84"/>
                                </a:lnTo>
                                <a:lnTo>
                                  <a:pt x="118" y="84"/>
                                </a:lnTo>
                                <a:lnTo>
                                  <a:pt x="126" y="87"/>
                                </a:lnTo>
                                <a:lnTo>
                                  <a:pt x="134" y="94"/>
                                </a:lnTo>
                                <a:lnTo>
                                  <a:pt x="146" y="101"/>
                                </a:lnTo>
                                <a:lnTo>
                                  <a:pt x="162" y="94"/>
                                </a:lnTo>
                                <a:lnTo>
                                  <a:pt x="169" y="84"/>
                                </a:lnTo>
                                <a:lnTo>
                                  <a:pt x="166" y="73"/>
                                </a:lnTo>
                                <a:lnTo>
                                  <a:pt x="162" y="63"/>
                                </a:lnTo>
                                <a:lnTo>
                                  <a:pt x="150" y="59"/>
                                </a:lnTo>
                                <a:lnTo>
                                  <a:pt x="138" y="59"/>
                                </a:lnTo>
                                <a:lnTo>
                                  <a:pt x="122" y="70"/>
                                </a:lnTo>
                                <a:lnTo>
                                  <a:pt x="114" y="73"/>
                                </a:lnTo>
                                <a:lnTo>
                                  <a:pt x="102" y="73"/>
                                </a:lnTo>
                                <a:lnTo>
                                  <a:pt x="114" y="59"/>
                                </a:lnTo>
                                <a:lnTo>
                                  <a:pt x="130" y="49"/>
                                </a:lnTo>
                                <a:lnTo>
                                  <a:pt x="173" y="39"/>
                                </a:lnTo>
                                <a:lnTo>
                                  <a:pt x="177" y="35"/>
                                </a:lnTo>
                                <a:lnTo>
                                  <a:pt x="177" y="32"/>
                                </a:lnTo>
                                <a:lnTo>
                                  <a:pt x="162" y="32"/>
                                </a:lnTo>
                                <a:lnTo>
                                  <a:pt x="146" y="32"/>
                                </a:lnTo>
                                <a:lnTo>
                                  <a:pt x="122" y="39"/>
                                </a:lnTo>
                                <a:lnTo>
                                  <a:pt x="98" y="56"/>
                                </a:lnTo>
                                <a:lnTo>
                                  <a:pt x="75" y="73"/>
                                </a:lnTo>
                                <a:lnTo>
                                  <a:pt x="67" y="70"/>
                                </a:lnTo>
                                <a:lnTo>
                                  <a:pt x="71" y="59"/>
                                </a:lnTo>
                                <a:lnTo>
                                  <a:pt x="83" y="52"/>
                                </a:lnTo>
                                <a:lnTo>
                                  <a:pt x="95" y="49"/>
                                </a:lnTo>
                                <a:lnTo>
                                  <a:pt x="102" y="39"/>
                                </a:lnTo>
                                <a:lnTo>
                                  <a:pt x="98" y="35"/>
                                </a:lnTo>
                                <a:lnTo>
                                  <a:pt x="91" y="32"/>
                                </a:lnTo>
                                <a:lnTo>
                                  <a:pt x="67" y="45"/>
                                </a:lnTo>
                                <a:lnTo>
                                  <a:pt x="47" y="63"/>
                                </a:lnTo>
                                <a:lnTo>
                                  <a:pt x="39" y="66"/>
                                </a:lnTo>
                                <a:lnTo>
                                  <a:pt x="35" y="63"/>
                                </a:lnTo>
                                <a:lnTo>
                                  <a:pt x="35" y="52"/>
                                </a:lnTo>
                                <a:lnTo>
                                  <a:pt x="43" y="49"/>
                                </a:lnTo>
                                <a:lnTo>
                                  <a:pt x="59" y="39"/>
                                </a:lnTo>
                                <a:lnTo>
                                  <a:pt x="55" y="32"/>
                                </a:lnTo>
                                <a:lnTo>
                                  <a:pt x="39" y="39"/>
                                </a:lnTo>
                                <a:lnTo>
                                  <a:pt x="23" y="45"/>
                                </a:lnTo>
                                <a:lnTo>
                                  <a:pt x="16" y="39"/>
                                </a:lnTo>
                                <a:lnTo>
                                  <a:pt x="31" y="25"/>
                                </a:lnTo>
                                <a:lnTo>
                                  <a:pt x="23" y="21"/>
                                </a:lnTo>
                                <a:lnTo>
                                  <a:pt x="16" y="21"/>
                                </a:lnTo>
                                <a:lnTo>
                                  <a:pt x="8" y="18"/>
                                </a:lnTo>
                                <a:lnTo>
                                  <a:pt x="0" y="11"/>
                                </a:lnTo>
                                <a:lnTo>
                                  <a:pt x="0" y="4"/>
                                </a:lnTo>
                                <a:lnTo>
                                  <a:pt x="4" y="0"/>
                                </a:lnTo>
                                <a:lnTo>
                                  <a:pt x="20" y="14"/>
                                </a:lnTo>
                                <a:lnTo>
                                  <a:pt x="35" y="21"/>
                                </a:lnTo>
                                <a:lnTo>
                                  <a:pt x="55" y="28"/>
                                </a:lnTo>
                                <a:lnTo>
                                  <a:pt x="79" y="32"/>
                                </a:lnTo>
                                <a:lnTo>
                                  <a:pt x="118" y="28"/>
                                </a:lnTo>
                                <a:lnTo>
                                  <a:pt x="158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6"/>
                        <wps:cNvSpPr/>
                        <wps:spPr bwMode="auto">
                          <a:xfrm>
                            <a:off x="3517" y="1095"/>
                            <a:ext cx="35" cy="29"/>
                          </a:xfrm>
                          <a:custGeom>
                            <a:avLst/>
                            <a:gdLst>
                              <a:gd name="T0" fmla="*/ 28 w 28"/>
                              <a:gd name="T1" fmla="*/ 10 h 21"/>
                              <a:gd name="T2" fmla="*/ 24 w 28"/>
                              <a:gd name="T3" fmla="*/ 17 h 21"/>
                              <a:gd name="T4" fmla="*/ 16 w 28"/>
                              <a:gd name="T5" fmla="*/ 21 h 21"/>
                              <a:gd name="T6" fmla="*/ 8 w 28"/>
                              <a:gd name="T7" fmla="*/ 17 h 21"/>
                              <a:gd name="T8" fmla="*/ 0 w 28"/>
                              <a:gd name="T9" fmla="*/ 10 h 21"/>
                              <a:gd name="T10" fmla="*/ 4 w 28"/>
                              <a:gd name="T11" fmla="*/ 3 h 21"/>
                              <a:gd name="T12" fmla="*/ 12 w 28"/>
                              <a:gd name="T13" fmla="*/ 0 h 21"/>
                              <a:gd name="T14" fmla="*/ 20 w 28"/>
                              <a:gd name="T15" fmla="*/ 3 h 21"/>
                              <a:gd name="T16" fmla="*/ 28 w 28"/>
                              <a:gd name="T17" fmla="*/ 1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8" h="21">
                                <a:moveTo>
                                  <a:pt x="28" y="10"/>
                                </a:moveTo>
                                <a:lnTo>
                                  <a:pt x="24" y="17"/>
                                </a:lnTo>
                                <a:lnTo>
                                  <a:pt x="16" y="21"/>
                                </a:lnTo>
                                <a:lnTo>
                                  <a:pt x="8" y="17"/>
                                </a:lnTo>
                                <a:lnTo>
                                  <a:pt x="0" y="10"/>
                                </a:lnTo>
                                <a:lnTo>
                                  <a:pt x="4" y="3"/>
                                </a:lnTo>
                                <a:lnTo>
                                  <a:pt x="12" y="0"/>
                                </a:lnTo>
                                <a:lnTo>
                                  <a:pt x="20" y="3"/>
                                </a:lnTo>
                                <a:lnTo>
                                  <a:pt x="28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7"/>
                        <wps:cNvSpPr/>
                        <wps:spPr bwMode="auto">
                          <a:xfrm>
                            <a:off x="1886" y="1118"/>
                            <a:ext cx="1626" cy="20"/>
                          </a:xfrm>
                          <a:custGeom>
                            <a:avLst/>
                            <a:gdLst>
                              <a:gd name="T0" fmla="*/ 1279 w 1294"/>
                              <a:gd name="T1" fmla="*/ 0 h 14"/>
                              <a:gd name="T2" fmla="*/ 1294 w 1294"/>
                              <a:gd name="T3" fmla="*/ 11 h 14"/>
                              <a:gd name="T4" fmla="*/ 1286 w 1294"/>
                              <a:gd name="T5" fmla="*/ 11 h 14"/>
                              <a:gd name="T6" fmla="*/ 1282 w 1294"/>
                              <a:gd name="T7" fmla="*/ 11 h 14"/>
                              <a:gd name="T8" fmla="*/ 1275 w 1294"/>
                              <a:gd name="T9" fmla="*/ 11 h 14"/>
                              <a:gd name="T10" fmla="*/ 1255 w 1294"/>
                              <a:gd name="T11" fmla="*/ 11 h 14"/>
                              <a:gd name="T12" fmla="*/ 1231 w 1294"/>
                              <a:gd name="T13" fmla="*/ 11 h 14"/>
                              <a:gd name="T14" fmla="*/ 1204 w 1294"/>
                              <a:gd name="T15" fmla="*/ 11 h 14"/>
                              <a:gd name="T16" fmla="*/ 1168 w 1294"/>
                              <a:gd name="T17" fmla="*/ 11 h 14"/>
                              <a:gd name="T18" fmla="*/ 1129 w 1294"/>
                              <a:gd name="T19" fmla="*/ 11 h 14"/>
                              <a:gd name="T20" fmla="*/ 1085 w 1294"/>
                              <a:gd name="T21" fmla="*/ 11 h 14"/>
                              <a:gd name="T22" fmla="*/ 1038 w 1294"/>
                              <a:gd name="T23" fmla="*/ 11 h 14"/>
                              <a:gd name="T24" fmla="*/ 986 w 1294"/>
                              <a:gd name="T25" fmla="*/ 11 h 14"/>
                              <a:gd name="T26" fmla="*/ 880 w 1294"/>
                              <a:gd name="T27" fmla="*/ 11 h 14"/>
                              <a:gd name="T28" fmla="*/ 761 w 1294"/>
                              <a:gd name="T29" fmla="*/ 11 h 14"/>
                              <a:gd name="T30" fmla="*/ 643 w 1294"/>
                              <a:gd name="T31" fmla="*/ 11 h 14"/>
                              <a:gd name="T32" fmla="*/ 525 w 1294"/>
                              <a:gd name="T33" fmla="*/ 11 h 14"/>
                              <a:gd name="T34" fmla="*/ 406 w 1294"/>
                              <a:gd name="T35" fmla="*/ 11 h 14"/>
                              <a:gd name="T36" fmla="*/ 296 w 1294"/>
                              <a:gd name="T37" fmla="*/ 11 h 14"/>
                              <a:gd name="T38" fmla="*/ 248 w 1294"/>
                              <a:gd name="T39" fmla="*/ 11 h 14"/>
                              <a:gd name="T40" fmla="*/ 201 w 1294"/>
                              <a:gd name="T41" fmla="*/ 11 h 14"/>
                              <a:gd name="T42" fmla="*/ 158 w 1294"/>
                              <a:gd name="T43" fmla="*/ 11 h 14"/>
                              <a:gd name="T44" fmla="*/ 118 w 1294"/>
                              <a:gd name="T45" fmla="*/ 11 h 14"/>
                              <a:gd name="T46" fmla="*/ 83 w 1294"/>
                              <a:gd name="T47" fmla="*/ 11 h 14"/>
                              <a:gd name="T48" fmla="*/ 55 w 1294"/>
                              <a:gd name="T49" fmla="*/ 11 h 14"/>
                              <a:gd name="T50" fmla="*/ 31 w 1294"/>
                              <a:gd name="T51" fmla="*/ 11 h 14"/>
                              <a:gd name="T52" fmla="*/ 12 w 1294"/>
                              <a:gd name="T53" fmla="*/ 14 h 14"/>
                              <a:gd name="T54" fmla="*/ 0 w 1294"/>
                              <a:gd name="T55" fmla="*/ 14 h 14"/>
                              <a:gd name="T56" fmla="*/ 0 w 1294"/>
                              <a:gd name="T57" fmla="*/ 14 h 14"/>
                              <a:gd name="T58" fmla="*/ 0 w 1294"/>
                              <a:gd name="T59" fmla="*/ 4 h 14"/>
                              <a:gd name="T60" fmla="*/ 4 w 1294"/>
                              <a:gd name="T61" fmla="*/ 0 h 14"/>
                              <a:gd name="T62" fmla="*/ 1279 w 1294"/>
                              <a:gd name="T63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94" h="14">
                                <a:moveTo>
                                  <a:pt x="1279" y="0"/>
                                </a:moveTo>
                                <a:lnTo>
                                  <a:pt x="1294" y="11"/>
                                </a:lnTo>
                                <a:lnTo>
                                  <a:pt x="1286" y="11"/>
                                </a:lnTo>
                                <a:lnTo>
                                  <a:pt x="1282" y="11"/>
                                </a:lnTo>
                                <a:lnTo>
                                  <a:pt x="1275" y="11"/>
                                </a:lnTo>
                                <a:lnTo>
                                  <a:pt x="1255" y="11"/>
                                </a:lnTo>
                                <a:lnTo>
                                  <a:pt x="1231" y="11"/>
                                </a:lnTo>
                                <a:lnTo>
                                  <a:pt x="1204" y="11"/>
                                </a:lnTo>
                                <a:lnTo>
                                  <a:pt x="1168" y="11"/>
                                </a:lnTo>
                                <a:lnTo>
                                  <a:pt x="1129" y="11"/>
                                </a:lnTo>
                                <a:lnTo>
                                  <a:pt x="1085" y="11"/>
                                </a:lnTo>
                                <a:lnTo>
                                  <a:pt x="1038" y="11"/>
                                </a:lnTo>
                                <a:lnTo>
                                  <a:pt x="986" y="11"/>
                                </a:lnTo>
                                <a:lnTo>
                                  <a:pt x="880" y="11"/>
                                </a:lnTo>
                                <a:lnTo>
                                  <a:pt x="761" y="11"/>
                                </a:lnTo>
                                <a:lnTo>
                                  <a:pt x="643" y="11"/>
                                </a:lnTo>
                                <a:lnTo>
                                  <a:pt x="525" y="11"/>
                                </a:lnTo>
                                <a:lnTo>
                                  <a:pt x="406" y="11"/>
                                </a:lnTo>
                                <a:lnTo>
                                  <a:pt x="296" y="11"/>
                                </a:lnTo>
                                <a:lnTo>
                                  <a:pt x="248" y="11"/>
                                </a:lnTo>
                                <a:lnTo>
                                  <a:pt x="201" y="11"/>
                                </a:lnTo>
                                <a:lnTo>
                                  <a:pt x="158" y="11"/>
                                </a:lnTo>
                                <a:lnTo>
                                  <a:pt x="118" y="11"/>
                                </a:lnTo>
                                <a:lnTo>
                                  <a:pt x="83" y="11"/>
                                </a:lnTo>
                                <a:lnTo>
                                  <a:pt x="55" y="11"/>
                                </a:lnTo>
                                <a:lnTo>
                                  <a:pt x="31" y="11"/>
                                </a:lnTo>
                                <a:lnTo>
                                  <a:pt x="12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14"/>
                                </a:lnTo>
                                <a:lnTo>
                                  <a:pt x="0" y="4"/>
                                </a:lnTo>
                                <a:lnTo>
                                  <a:pt x="4" y="0"/>
                                </a:lnTo>
                                <a:lnTo>
                                  <a:pt x="127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8"/>
                        <wps:cNvSpPr/>
                        <wps:spPr bwMode="auto">
                          <a:xfrm>
                            <a:off x="1563" y="1118"/>
                            <a:ext cx="194" cy="172"/>
                          </a:xfrm>
                          <a:custGeom>
                            <a:avLst/>
                            <a:gdLst>
                              <a:gd name="T0" fmla="*/ 36 w 154"/>
                              <a:gd name="T1" fmla="*/ 17 h 125"/>
                              <a:gd name="T2" fmla="*/ 32 w 154"/>
                              <a:gd name="T3" fmla="*/ 4 h 125"/>
                              <a:gd name="T4" fmla="*/ 48 w 154"/>
                              <a:gd name="T5" fmla="*/ 31 h 125"/>
                              <a:gd name="T6" fmla="*/ 55 w 154"/>
                              <a:gd name="T7" fmla="*/ 21 h 125"/>
                              <a:gd name="T8" fmla="*/ 67 w 154"/>
                              <a:gd name="T9" fmla="*/ 38 h 125"/>
                              <a:gd name="T10" fmla="*/ 79 w 154"/>
                              <a:gd name="T11" fmla="*/ 38 h 125"/>
                              <a:gd name="T12" fmla="*/ 95 w 154"/>
                              <a:gd name="T13" fmla="*/ 49 h 125"/>
                              <a:gd name="T14" fmla="*/ 99 w 154"/>
                              <a:gd name="T15" fmla="*/ 42 h 125"/>
                              <a:gd name="T16" fmla="*/ 103 w 154"/>
                              <a:gd name="T17" fmla="*/ 59 h 125"/>
                              <a:gd name="T18" fmla="*/ 111 w 154"/>
                              <a:gd name="T19" fmla="*/ 66 h 125"/>
                              <a:gd name="T20" fmla="*/ 123 w 154"/>
                              <a:gd name="T21" fmla="*/ 73 h 125"/>
                              <a:gd name="T22" fmla="*/ 134 w 154"/>
                              <a:gd name="T23" fmla="*/ 73 h 125"/>
                              <a:gd name="T24" fmla="*/ 130 w 154"/>
                              <a:gd name="T25" fmla="*/ 56 h 125"/>
                              <a:gd name="T26" fmla="*/ 130 w 154"/>
                              <a:gd name="T27" fmla="*/ 45 h 125"/>
                              <a:gd name="T28" fmla="*/ 146 w 154"/>
                              <a:gd name="T29" fmla="*/ 66 h 125"/>
                              <a:gd name="T30" fmla="*/ 150 w 154"/>
                              <a:gd name="T31" fmla="*/ 97 h 125"/>
                              <a:gd name="T32" fmla="*/ 115 w 154"/>
                              <a:gd name="T33" fmla="*/ 87 h 125"/>
                              <a:gd name="T34" fmla="*/ 107 w 154"/>
                              <a:gd name="T35" fmla="*/ 125 h 125"/>
                              <a:gd name="T36" fmla="*/ 51 w 154"/>
                              <a:gd name="T37" fmla="*/ 111 h 125"/>
                              <a:gd name="T38" fmla="*/ 71 w 154"/>
                              <a:gd name="T39" fmla="*/ 108 h 125"/>
                              <a:gd name="T40" fmla="*/ 83 w 154"/>
                              <a:gd name="T41" fmla="*/ 104 h 125"/>
                              <a:gd name="T42" fmla="*/ 79 w 154"/>
                              <a:gd name="T43" fmla="*/ 94 h 125"/>
                              <a:gd name="T44" fmla="*/ 36 w 154"/>
                              <a:gd name="T45" fmla="*/ 91 h 125"/>
                              <a:gd name="T46" fmla="*/ 44 w 154"/>
                              <a:gd name="T47" fmla="*/ 87 h 125"/>
                              <a:gd name="T48" fmla="*/ 63 w 154"/>
                              <a:gd name="T49" fmla="*/ 91 h 125"/>
                              <a:gd name="T50" fmla="*/ 67 w 154"/>
                              <a:gd name="T51" fmla="*/ 80 h 125"/>
                              <a:gd name="T52" fmla="*/ 59 w 154"/>
                              <a:gd name="T53" fmla="*/ 77 h 125"/>
                              <a:gd name="T54" fmla="*/ 55 w 154"/>
                              <a:gd name="T55" fmla="*/ 66 h 125"/>
                              <a:gd name="T56" fmla="*/ 20 w 154"/>
                              <a:gd name="T57" fmla="*/ 59 h 125"/>
                              <a:gd name="T58" fmla="*/ 8 w 154"/>
                              <a:gd name="T59" fmla="*/ 56 h 125"/>
                              <a:gd name="T60" fmla="*/ 32 w 154"/>
                              <a:gd name="T61" fmla="*/ 59 h 125"/>
                              <a:gd name="T62" fmla="*/ 48 w 154"/>
                              <a:gd name="T63" fmla="*/ 59 h 125"/>
                              <a:gd name="T64" fmla="*/ 40 w 154"/>
                              <a:gd name="T65" fmla="*/ 49 h 125"/>
                              <a:gd name="T66" fmla="*/ 4 w 154"/>
                              <a:gd name="T67" fmla="*/ 42 h 125"/>
                              <a:gd name="T68" fmla="*/ 16 w 154"/>
                              <a:gd name="T69" fmla="*/ 42 h 125"/>
                              <a:gd name="T70" fmla="*/ 36 w 154"/>
                              <a:gd name="T71" fmla="*/ 42 h 125"/>
                              <a:gd name="T72" fmla="*/ 36 w 154"/>
                              <a:gd name="T73" fmla="*/ 35 h 125"/>
                              <a:gd name="T74" fmla="*/ 16 w 154"/>
                              <a:gd name="T75" fmla="*/ 31 h 125"/>
                              <a:gd name="T76" fmla="*/ 4 w 154"/>
                              <a:gd name="T77" fmla="*/ 24 h 125"/>
                              <a:gd name="T78" fmla="*/ 12 w 154"/>
                              <a:gd name="T79" fmla="*/ 17 h 125"/>
                              <a:gd name="T80" fmla="*/ 0 w 154"/>
                              <a:gd name="T81" fmla="*/ 4 h 125"/>
                              <a:gd name="T82" fmla="*/ 8 w 154"/>
                              <a:gd name="T83" fmla="*/ 0 h 125"/>
                              <a:gd name="T84" fmla="*/ 20 w 154"/>
                              <a:gd name="T85" fmla="*/ 14 h 125"/>
                              <a:gd name="T86" fmla="*/ 32 w 154"/>
                              <a:gd name="T87" fmla="*/ 17 h 1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54" h="125">
                                <a:moveTo>
                                  <a:pt x="32" y="17"/>
                                </a:moveTo>
                                <a:lnTo>
                                  <a:pt x="36" y="17"/>
                                </a:lnTo>
                                <a:lnTo>
                                  <a:pt x="32" y="11"/>
                                </a:lnTo>
                                <a:lnTo>
                                  <a:pt x="32" y="4"/>
                                </a:lnTo>
                                <a:lnTo>
                                  <a:pt x="36" y="17"/>
                                </a:lnTo>
                                <a:lnTo>
                                  <a:pt x="48" y="31"/>
                                </a:lnTo>
                                <a:lnTo>
                                  <a:pt x="55" y="28"/>
                                </a:lnTo>
                                <a:lnTo>
                                  <a:pt x="55" y="21"/>
                                </a:lnTo>
                                <a:lnTo>
                                  <a:pt x="63" y="35"/>
                                </a:lnTo>
                                <a:lnTo>
                                  <a:pt x="67" y="38"/>
                                </a:lnTo>
                                <a:lnTo>
                                  <a:pt x="75" y="42"/>
                                </a:lnTo>
                                <a:lnTo>
                                  <a:pt x="79" y="38"/>
                                </a:lnTo>
                                <a:lnTo>
                                  <a:pt x="91" y="49"/>
                                </a:lnTo>
                                <a:lnTo>
                                  <a:pt x="95" y="49"/>
                                </a:lnTo>
                                <a:lnTo>
                                  <a:pt x="99" y="45"/>
                                </a:lnTo>
                                <a:lnTo>
                                  <a:pt x="99" y="42"/>
                                </a:lnTo>
                                <a:lnTo>
                                  <a:pt x="103" y="49"/>
                                </a:lnTo>
                                <a:lnTo>
                                  <a:pt x="103" y="59"/>
                                </a:lnTo>
                                <a:lnTo>
                                  <a:pt x="111" y="66"/>
                                </a:lnTo>
                                <a:lnTo>
                                  <a:pt x="111" y="66"/>
                                </a:lnTo>
                                <a:lnTo>
                                  <a:pt x="119" y="66"/>
                                </a:lnTo>
                                <a:lnTo>
                                  <a:pt x="123" y="73"/>
                                </a:lnTo>
                                <a:lnTo>
                                  <a:pt x="130" y="77"/>
                                </a:lnTo>
                                <a:lnTo>
                                  <a:pt x="134" y="73"/>
                                </a:lnTo>
                                <a:lnTo>
                                  <a:pt x="138" y="70"/>
                                </a:lnTo>
                                <a:lnTo>
                                  <a:pt x="130" y="56"/>
                                </a:lnTo>
                                <a:lnTo>
                                  <a:pt x="130" y="49"/>
                                </a:lnTo>
                                <a:lnTo>
                                  <a:pt x="130" y="45"/>
                                </a:lnTo>
                                <a:lnTo>
                                  <a:pt x="142" y="52"/>
                                </a:lnTo>
                                <a:lnTo>
                                  <a:pt x="146" y="66"/>
                                </a:lnTo>
                                <a:lnTo>
                                  <a:pt x="154" y="94"/>
                                </a:lnTo>
                                <a:lnTo>
                                  <a:pt x="150" y="97"/>
                                </a:lnTo>
                                <a:lnTo>
                                  <a:pt x="126" y="91"/>
                                </a:lnTo>
                                <a:lnTo>
                                  <a:pt x="115" y="87"/>
                                </a:lnTo>
                                <a:lnTo>
                                  <a:pt x="103" y="87"/>
                                </a:lnTo>
                                <a:lnTo>
                                  <a:pt x="107" y="125"/>
                                </a:lnTo>
                                <a:lnTo>
                                  <a:pt x="75" y="122"/>
                                </a:lnTo>
                                <a:lnTo>
                                  <a:pt x="51" y="111"/>
                                </a:lnTo>
                                <a:lnTo>
                                  <a:pt x="63" y="108"/>
                                </a:lnTo>
                                <a:lnTo>
                                  <a:pt x="71" y="108"/>
                                </a:lnTo>
                                <a:lnTo>
                                  <a:pt x="83" y="108"/>
                                </a:lnTo>
                                <a:lnTo>
                                  <a:pt x="83" y="104"/>
                                </a:lnTo>
                                <a:lnTo>
                                  <a:pt x="83" y="97"/>
                                </a:lnTo>
                                <a:lnTo>
                                  <a:pt x="79" y="94"/>
                                </a:lnTo>
                                <a:lnTo>
                                  <a:pt x="36" y="97"/>
                                </a:lnTo>
                                <a:lnTo>
                                  <a:pt x="36" y="91"/>
                                </a:lnTo>
                                <a:lnTo>
                                  <a:pt x="36" y="91"/>
                                </a:lnTo>
                                <a:lnTo>
                                  <a:pt x="44" y="87"/>
                                </a:lnTo>
                                <a:lnTo>
                                  <a:pt x="55" y="91"/>
                                </a:lnTo>
                                <a:lnTo>
                                  <a:pt x="63" y="91"/>
                                </a:lnTo>
                                <a:lnTo>
                                  <a:pt x="67" y="84"/>
                                </a:lnTo>
                                <a:lnTo>
                                  <a:pt x="67" y="80"/>
                                </a:lnTo>
                                <a:lnTo>
                                  <a:pt x="63" y="80"/>
                                </a:lnTo>
                                <a:lnTo>
                                  <a:pt x="59" y="77"/>
                                </a:lnTo>
                                <a:lnTo>
                                  <a:pt x="63" y="73"/>
                                </a:lnTo>
                                <a:lnTo>
                                  <a:pt x="55" y="66"/>
                                </a:lnTo>
                                <a:lnTo>
                                  <a:pt x="40" y="63"/>
                                </a:lnTo>
                                <a:lnTo>
                                  <a:pt x="20" y="59"/>
                                </a:lnTo>
                                <a:lnTo>
                                  <a:pt x="8" y="59"/>
                                </a:lnTo>
                                <a:lnTo>
                                  <a:pt x="8" y="56"/>
                                </a:lnTo>
                                <a:lnTo>
                                  <a:pt x="20" y="56"/>
                                </a:lnTo>
                                <a:lnTo>
                                  <a:pt x="32" y="59"/>
                                </a:lnTo>
                                <a:lnTo>
                                  <a:pt x="40" y="59"/>
                                </a:lnTo>
                                <a:lnTo>
                                  <a:pt x="48" y="59"/>
                                </a:lnTo>
                                <a:lnTo>
                                  <a:pt x="51" y="52"/>
                                </a:lnTo>
                                <a:lnTo>
                                  <a:pt x="40" y="49"/>
                                </a:lnTo>
                                <a:lnTo>
                                  <a:pt x="28" y="45"/>
                                </a:lnTo>
                                <a:lnTo>
                                  <a:pt x="4" y="42"/>
                                </a:lnTo>
                                <a:lnTo>
                                  <a:pt x="8" y="42"/>
                                </a:lnTo>
                                <a:lnTo>
                                  <a:pt x="16" y="42"/>
                                </a:lnTo>
                                <a:lnTo>
                                  <a:pt x="28" y="45"/>
                                </a:lnTo>
                                <a:lnTo>
                                  <a:pt x="36" y="42"/>
                                </a:lnTo>
                                <a:lnTo>
                                  <a:pt x="40" y="38"/>
                                </a:lnTo>
                                <a:lnTo>
                                  <a:pt x="36" y="35"/>
                                </a:lnTo>
                                <a:lnTo>
                                  <a:pt x="32" y="31"/>
                                </a:lnTo>
                                <a:lnTo>
                                  <a:pt x="16" y="31"/>
                                </a:lnTo>
                                <a:lnTo>
                                  <a:pt x="8" y="28"/>
                                </a:lnTo>
                                <a:lnTo>
                                  <a:pt x="4" y="24"/>
                                </a:lnTo>
                                <a:lnTo>
                                  <a:pt x="4" y="21"/>
                                </a:lnTo>
                                <a:lnTo>
                                  <a:pt x="12" y="17"/>
                                </a:lnTo>
                                <a:lnTo>
                                  <a:pt x="4" y="11"/>
                                </a:lnTo>
                                <a:lnTo>
                                  <a:pt x="0" y="4"/>
                                </a:lnTo>
                                <a:lnTo>
                                  <a:pt x="0" y="4"/>
                                </a:lnTo>
                                <a:lnTo>
                                  <a:pt x="8" y="0"/>
                                </a:lnTo>
                                <a:lnTo>
                                  <a:pt x="12" y="4"/>
                                </a:lnTo>
                                <a:lnTo>
                                  <a:pt x="20" y="14"/>
                                </a:lnTo>
                                <a:lnTo>
                                  <a:pt x="24" y="17"/>
                                </a:lnTo>
                                <a:lnTo>
                                  <a:pt x="32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9"/>
                        <wps:cNvSpPr/>
                        <wps:spPr bwMode="auto">
                          <a:xfrm>
                            <a:off x="1752" y="1118"/>
                            <a:ext cx="30" cy="43"/>
                          </a:xfrm>
                          <a:custGeom>
                            <a:avLst/>
                            <a:gdLst>
                              <a:gd name="T0" fmla="*/ 24 w 24"/>
                              <a:gd name="T1" fmla="*/ 31 h 31"/>
                              <a:gd name="T2" fmla="*/ 0 w 24"/>
                              <a:gd name="T3" fmla="*/ 0 h 31"/>
                              <a:gd name="T4" fmla="*/ 16 w 24"/>
                              <a:gd name="T5" fmla="*/ 14 h 31"/>
                              <a:gd name="T6" fmla="*/ 24 w 24"/>
                              <a:gd name="T7" fmla="*/ 3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4" h="31">
                                <a:moveTo>
                                  <a:pt x="24" y="31"/>
                                </a:moveTo>
                                <a:lnTo>
                                  <a:pt x="0" y="0"/>
                                </a:lnTo>
                                <a:lnTo>
                                  <a:pt x="16" y="14"/>
                                </a:lnTo>
                                <a:lnTo>
                                  <a:pt x="24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0"/>
                        <wps:cNvSpPr/>
                        <wps:spPr bwMode="auto">
                          <a:xfrm>
                            <a:off x="3909" y="1114"/>
                            <a:ext cx="40" cy="147"/>
                          </a:xfrm>
                          <a:custGeom>
                            <a:avLst/>
                            <a:gdLst>
                              <a:gd name="T0" fmla="*/ 24 w 32"/>
                              <a:gd name="T1" fmla="*/ 7 h 107"/>
                              <a:gd name="T2" fmla="*/ 32 w 32"/>
                              <a:gd name="T3" fmla="*/ 100 h 107"/>
                              <a:gd name="T4" fmla="*/ 28 w 32"/>
                              <a:gd name="T5" fmla="*/ 104 h 107"/>
                              <a:gd name="T6" fmla="*/ 24 w 32"/>
                              <a:gd name="T7" fmla="*/ 107 h 107"/>
                              <a:gd name="T8" fmla="*/ 12 w 32"/>
                              <a:gd name="T9" fmla="*/ 104 h 107"/>
                              <a:gd name="T10" fmla="*/ 8 w 32"/>
                              <a:gd name="T11" fmla="*/ 104 h 107"/>
                              <a:gd name="T12" fmla="*/ 0 w 32"/>
                              <a:gd name="T13" fmla="*/ 100 h 107"/>
                              <a:gd name="T14" fmla="*/ 0 w 32"/>
                              <a:gd name="T15" fmla="*/ 52 h 107"/>
                              <a:gd name="T16" fmla="*/ 0 w 32"/>
                              <a:gd name="T17" fmla="*/ 3 h 107"/>
                              <a:gd name="T18" fmla="*/ 8 w 32"/>
                              <a:gd name="T19" fmla="*/ 0 h 107"/>
                              <a:gd name="T20" fmla="*/ 16 w 32"/>
                              <a:gd name="T21" fmla="*/ 0 h 107"/>
                              <a:gd name="T22" fmla="*/ 24 w 32"/>
                              <a:gd name="T23" fmla="*/ 3 h 107"/>
                              <a:gd name="T24" fmla="*/ 24 w 32"/>
                              <a:gd name="T25" fmla="*/ 7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32" h="107">
                                <a:moveTo>
                                  <a:pt x="24" y="7"/>
                                </a:moveTo>
                                <a:lnTo>
                                  <a:pt x="32" y="100"/>
                                </a:lnTo>
                                <a:lnTo>
                                  <a:pt x="28" y="104"/>
                                </a:lnTo>
                                <a:lnTo>
                                  <a:pt x="24" y="107"/>
                                </a:lnTo>
                                <a:lnTo>
                                  <a:pt x="12" y="104"/>
                                </a:lnTo>
                                <a:lnTo>
                                  <a:pt x="8" y="104"/>
                                </a:lnTo>
                                <a:lnTo>
                                  <a:pt x="0" y="100"/>
                                </a:lnTo>
                                <a:lnTo>
                                  <a:pt x="0" y="52"/>
                                </a:lnTo>
                                <a:lnTo>
                                  <a:pt x="0" y="3"/>
                                </a:lnTo>
                                <a:lnTo>
                                  <a:pt x="8" y="0"/>
                                </a:lnTo>
                                <a:lnTo>
                                  <a:pt x="16" y="0"/>
                                </a:lnTo>
                                <a:lnTo>
                                  <a:pt x="24" y="3"/>
                                </a:lnTo>
                                <a:lnTo>
                                  <a:pt x="24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1"/>
                        <wps:cNvSpPr/>
                        <wps:spPr bwMode="auto">
                          <a:xfrm>
                            <a:off x="1802" y="1124"/>
                            <a:ext cx="54" cy="147"/>
                          </a:xfrm>
                          <a:custGeom>
                            <a:avLst/>
                            <a:gdLst>
                              <a:gd name="T0" fmla="*/ 43 w 43"/>
                              <a:gd name="T1" fmla="*/ 3 h 107"/>
                              <a:gd name="T2" fmla="*/ 39 w 43"/>
                              <a:gd name="T3" fmla="*/ 17 h 107"/>
                              <a:gd name="T4" fmla="*/ 35 w 43"/>
                              <a:gd name="T5" fmla="*/ 31 h 107"/>
                              <a:gd name="T6" fmla="*/ 39 w 43"/>
                              <a:gd name="T7" fmla="*/ 59 h 107"/>
                              <a:gd name="T8" fmla="*/ 39 w 43"/>
                              <a:gd name="T9" fmla="*/ 87 h 107"/>
                              <a:gd name="T10" fmla="*/ 35 w 43"/>
                              <a:gd name="T11" fmla="*/ 97 h 107"/>
                              <a:gd name="T12" fmla="*/ 23 w 43"/>
                              <a:gd name="T13" fmla="*/ 107 h 107"/>
                              <a:gd name="T14" fmla="*/ 15 w 43"/>
                              <a:gd name="T15" fmla="*/ 107 h 107"/>
                              <a:gd name="T16" fmla="*/ 11 w 43"/>
                              <a:gd name="T17" fmla="*/ 104 h 107"/>
                              <a:gd name="T18" fmla="*/ 4 w 43"/>
                              <a:gd name="T19" fmla="*/ 93 h 107"/>
                              <a:gd name="T20" fmla="*/ 4 w 43"/>
                              <a:gd name="T21" fmla="*/ 76 h 107"/>
                              <a:gd name="T22" fmla="*/ 4 w 43"/>
                              <a:gd name="T23" fmla="*/ 62 h 107"/>
                              <a:gd name="T24" fmla="*/ 0 w 43"/>
                              <a:gd name="T25" fmla="*/ 48 h 107"/>
                              <a:gd name="T26" fmla="*/ 4 w 43"/>
                              <a:gd name="T27" fmla="*/ 55 h 107"/>
                              <a:gd name="T28" fmla="*/ 7 w 43"/>
                              <a:gd name="T29" fmla="*/ 55 h 107"/>
                              <a:gd name="T30" fmla="*/ 15 w 43"/>
                              <a:gd name="T31" fmla="*/ 55 h 107"/>
                              <a:gd name="T32" fmla="*/ 15 w 43"/>
                              <a:gd name="T33" fmla="*/ 45 h 107"/>
                              <a:gd name="T34" fmla="*/ 11 w 43"/>
                              <a:gd name="T35" fmla="*/ 34 h 107"/>
                              <a:gd name="T36" fmla="*/ 0 w 43"/>
                              <a:gd name="T37" fmla="*/ 17 h 107"/>
                              <a:gd name="T38" fmla="*/ 11 w 43"/>
                              <a:gd name="T39" fmla="*/ 31 h 107"/>
                              <a:gd name="T40" fmla="*/ 15 w 43"/>
                              <a:gd name="T41" fmla="*/ 41 h 107"/>
                              <a:gd name="T42" fmla="*/ 23 w 43"/>
                              <a:gd name="T43" fmla="*/ 45 h 107"/>
                              <a:gd name="T44" fmla="*/ 23 w 43"/>
                              <a:gd name="T45" fmla="*/ 41 h 107"/>
                              <a:gd name="T46" fmla="*/ 23 w 43"/>
                              <a:gd name="T47" fmla="*/ 34 h 107"/>
                              <a:gd name="T48" fmla="*/ 23 w 43"/>
                              <a:gd name="T49" fmla="*/ 24 h 107"/>
                              <a:gd name="T50" fmla="*/ 27 w 43"/>
                              <a:gd name="T51" fmla="*/ 27 h 107"/>
                              <a:gd name="T52" fmla="*/ 31 w 43"/>
                              <a:gd name="T53" fmla="*/ 24 h 107"/>
                              <a:gd name="T54" fmla="*/ 31 w 43"/>
                              <a:gd name="T55" fmla="*/ 10 h 107"/>
                              <a:gd name="T56" fmla="*/ 31 w 43"/>
                              <a:gd name="T57" fmla="*/ 7 h 107"/>
                              <a:gd name="T58" fmla="*/ 31 w 43"/>
                              <a:gd name="T59" fmla="*/ 0 h 107"/>
                              <a:gd name="T60" fmla="*/ 39 w 43"/>
                              <a:gd name="T61" fmla="*/ 0 h 107"/>
                              <a:gd name="T62" fmla="*/ 43 w 43"/>
                              <a:gd name="T63" fmla="*/ 3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43" h="107">
                                <a:moveTo>
                                  <a:pt x="43" y="3"/>
                                </a:moveTo>
                                <a:lnTo>
                                  <a:pt x="39" y="17"/>
                                </a:lnTo>
                                <a:lnTo>
                                  <a:pt x="35" y="31"/>
                                </a:lnTo>
                                <a:lnTo>
                                  <a:pt x="39" y="59"/>
                                </a:lnTo>
                                <a:lnTo>
                                  <a:pt x="39" y="87"/>
                                </a:lnTo>
                                <a:lnTo>
                                  <a:pt x="35" y="97"/>
                                </a:lnTo>
                                <a:lnTo>
                                  <a:pt x="23" y="107"/>
                                </a:lnTo>
                                <a:lnTo>
                                  <a:pt x="15" y="107"/>
                                </a:lnTo>
                                <a:lnTo>
                                  <a:pt x="11" y="104"/>
                                </a:lnTo>
                                <a:lnTo>
                                  <a:pt x="4" y="93"/>
                                </a:lnTo>
                                <a:lnTo>
                                  <a:pt x="4" y="76"/>
                                </a:lnTo>
                                <a:lnTo>
                                  <a:pt x="4" y="62"/>
                                </a:lnTo>
                                <a:lnTo>
                                  <a:pt x="0" y="48"/>
                                </a:lnTo>
                                <a:lnTo>
                                  <a:pt x="4" y="55"/>
                                </a:lnTo>
                                <a:lnTo>
                                  <a:pt x="7" y="55"/>
                                </a:lnTo>
                                <a:lnTo>
                                  <a:pt x="15" y="55"/>
                                </a:lnTo>
                                <a:lnTo>
                                  <a:pt x="15" y="45"/>
                                </a:lnTo>
                                <a:lnTo>
                                  <a:pt x="11" y="34"/>
                                </a:lnTo>
                                <a:lnTo>
                                  <a:pt x="0" y="17"/>
                                </a:lnTo>
                                <a:lnTo>
                                  <a:pt x="11" y="31"/>
                                </a:lnTo>
                                <a:lnTo>
                                  <a:pt x="15" y="41"/>
                                </a:lnTo>
                                <a:lnTo>
                                  <a:pt x="23" y="45"/>
                                </a:lnTo>
                                <a:lnTo>
                                  <a:pt x="23" y="41"/>
                                </a:lnTo>
                                <a:lnTo>
                                  <a:pt x="23" y="34"/>
                                </a:lnTo>
                                <a:lnTo>
                                  <a:pt x="23" y="24"/>
                                </a:lnTo>
                                <a:lnTo>
                                  <a:pt x="27" y="27"/>
                                </a:lnTo>
                                <a:lnTo>
                                  <a:pt x="31" y="24"/>
                                </a:lnTo>
                                <a:lnTo>
                                  <a:pt x="31" y="10"/>
                                </a:lnTo>
                                <a:lnTo>
                                  <a:pt x="31" y="7"/>
                                </a:lnTo>
                                <a:lnTo>
                                  <a:pt x="31" y="0"/>
                                </a:lnTo>
                                <a:lnTo>
                                  <a:pt x="39" y="0"/>
                                </a:lnTo>
                                <a:lnTo>
                                  <a:pt x="43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2"/>
                        <wps:cNvSpPr/>
                        <wps:spPr bwMode="auto">
                          <a:xfrm>
                            <a:off x="1816" y="1124"/>
                            <a:ext cx="10" cy="14"/>
                          </a:xfrm>
                          <a:custGeom>
                            <a:avLst/>
                            <a:gdLst>
                              <a:gd name="T0" fmla="*/ 8 w 8"/>
                              <a:gd name="T1" fmla="*/ 10 h 10"/>
                              <a:gd name="T2" fmla="*/ 0 w 8"/>
                              <a:gd name="T3" fmla="*/ 0 h 10"/>
                              <a:gd name="T4" fmla="*/ 8 w 8"/>
                              <a:gd name="T5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8" h="10">
                                <a:moveTo>
                                  <a:pt x="8" y="10"/>
                                </a:moveTo>
                                <a:lnTo>
                                  <a:pt x="0" y="0"/>
                                </a:lnTo>
                                <a:lnTo>
                                  <a:pt x="8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3"/>
                        <wps:cNvSpPr/>
                        <wps:spPr bwMode="auto">
                          <a:xfrm>
                            <a:off x="1623" y="1128"/>
                            <a:ext cx="9" cy="19"/>
                          </a:xfrm>
                          <a:custGeom>
                            <a:avLst/>
                            <a:gdLst>
                              <a:gd name="T0" fmla="*/ 7 w 7"/>
                              <a:gd name="T1" fmla="*/ 14 h 14"/>
                              <a:gd name="T2" fmla="*/ 3 w 7"/>
                              <a:gd name="T3" fmla="*/ 10 h 14"/>
                              <a:gd name="T4" fmla="*/ 0 w 7"/>
                              <a:gd name="T5" fmla="*/ 0 h 14"/>
                              <a:gd name="T6" fmla="*/ 7 w 7"/>
                              <a:gd name="T7" fmla="*/ 1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" h="14">
                                <a:moveTo>
                                  <a:pt x="7" y="14"/>
                                </a:moveTo>
                                <a:lnTo>
                                  <a:pt x="3" y="10"/>
                                </a:lnTo>
                                <a:lnTo>
                                  <a:pt x="0" y="0"/>
                                </a:lnTo>
                                <a:lnTo>
                                  <a:pt x="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04"/>
                        <wps:cNvSpPr/>
                        <wps:spPr bwMode="auto">
                          <a:xfrm>
                            <a:off x="1652" y="1133"/>
                            <a:ext cx="2" cy="14"/>
                          </a:xfrm>
                          <a:custGeom>
                            <a:avLst/>
                            <a:gdLst>
                              <a:gd name="T0" fmla="*/ 10 h 10"/>
                              <a:gd name="T1" fmla="*/ 6 h 10"/>
                              <a:gd name="T2" fmla="*/ 0 h 10"/>
                              <a:gd name="T3" fmla="*/ 1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10"/>
                                </a:move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5"/>
                        <wps:cNvSpPr/>
                        <wps:spPr bwMode="auto">
                          <a:xfrm>
                            <a:off x="3874" y="1133"/>
                            <a:ext cx="15" cy="101"/>
                          </a:xfrm>
                          <a:custGeom>
                            <a:avLst/>
                            <a:gdLst>
                              <a:gd name="T0" fmla="*/ 12 w 12"/>
                              <a:gd name="T1" fmla="*/ 3 h 73"/>
                              <a:gd name="T2" fmla="*/ 12 w 12"/>
                              <a:gd name="T3" fmla="*/ 73 h 73"/>
                              <a:gd name="T4" fmla="*/ 4 w 12"/>
                              <a:gd name="T5" fmla="*/ 59 h 73"/>
                              <a:gd name="T6" fmla="*/ 0 w 12"/>
                              <a:gd name="T7" fmla="*/ 38 h 73"/>
                              <a:gd name="T8" fmla="*/ 0 w 12"/>
                              <a:gd name="T9" fmla="*/ 3 h 73"/>
                              <a:gd name="T10" fmla="*/ 8 w 12"/>
                              <a:gd name="T11" fmla="*/ 0 h 73"/>
                              <a:gd name="T12" fmla="*/ 12 w 12"/>
                              <a:gd name="T13" fmla="*/ 3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" h="73">
                                <a:moveTo>
                                  <a:pt x="12" y="3"/>
                                </a:moveTo>
                                <a:lnTo>
                                  <a:pt x="12" y="73"/>
                                </a:lnTo>
                                <a:lnTo>
                                  <a:pt x="4" y="59"/>
                                </a:lnTo>
                                <a:lnTo>
                                  <a:pt x="0" y="38"/>
                                </a:lnTo>
                                <a:lnTo>
                                  <a:pt x="0" y="3"/>
                                </a:lnTo>
                                <a:lnTo>
                                  <a:pt x="8" y="0"/>
                                </a:lnTo>
                                <a:lnTo>
                                  <a:pt x="12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6"/>
                        <wps:cNvSpPr/>
                        <wps:spPr bwMode="auto">
                          <a:xfrm>
                            <a:off x="3963" y="1138"/>
                            <a:ext cx="10" cy="96"/>
                          </a:xfrm>
                          <a:custGeom>
                            <a:avLst/>
                            <a:gdLst>
                              <a:gd name="T0" fmla="*/ 8 w 8"/>
                              <a:gd name="T1" fmla="*/ 66 h 70"/>
                              <a:gd name="T2" fmla="*/ 4 w 8"/>
                              <a:gd name="T3" fmla="*/ 70 h 70"/>
                              <a:gd name="T4" fmla="*/ 0 w 8"/>
                              <a:gd name="T5" fmla="*/ 66 h 70"/>
                              <a:gd name="T6" fmla="*/ 0 w 8"/>
                              <a:gd name="T7" fmla="*/ 3 h 70"/>
                              <a:gd name="T8" fmla="*/ 4 w 8"/>
                              <a:gd name="T9" fmla="*/ 0 h 70"/>
                              <a:gd name="T10" fmla="*/ 8 w 8"/>
                              <a:gd name="T11" fmla="*/ 3 h 70"/>
                              <a:gd name="T12" fmla="*/ 8 w 8"/>
                              <a:gd name="T13" fmla="*/ 66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" h="70">
                                <a:moveTo>
                                  <a:pt x="8" y="66"/>
                                </a:moveTo>
                                <a:lnTo>
                                  <a:pt x="4" y="70"/>
                                </a:lnTo>
                                <a:lnTo>
                                  <a:pt x="0" y="66"/>
                                </a:lnTo>
                                <a:lnTo>
                                  <a:pt x="0" y="3"/>
                                </a:lnTo>
                                <a:lnTo>
                                  <a:pt x="4" y="0"/>
                                </a:lnTo>
                                <a:lnTo>
                                  <a:pt x="8" y="3"/>
                                </a:lnTo>
                                <a:lnTo>
                                  <a:pt x="8" y="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7"/>
                        <wps:cNvSpPr/>
                        <wps:spPr bwMode="auto">
                          <a:xfrm>
                            <a:off x="3468" y="1142"/>
                            <a:ext cx="99" cy="92"/>
                          </a:xfrm>
                          <a:custGeom>
                            <a:avLst/>
                            <a:gdLst>
                              <a:gd name="T0" fmla="*/ 79 w 79"/>
                              <a:gd name="T1" fmla="*/ 4 h 67"/>
                              <a:gd name="T2" fmla="*/ 16 w 79"/>
                              <a:gd name="T3" fmla="*/ 35 h 67"/>
                              <a:gd name="T4" fmla="*/ 27 w 79"/>
                              <a:gd name="T5" fmla="*/ 49 h 67"/>
                              <a:gd name="T6" fmla="*/ 39 w 79"/>
                              <a:gd name="T7" fmla="*/ 56 h 67"/>
                              <a:gd name="T8" fmla="*/ 67 w 79"/>
                              <a:gd name="T9" fmla="*/ 67 h 67"/>
                              <a:gd name="T10" fmla="*/ 79 w 79"/>
                              <a:gd name="T11" fmla="*/ 67 h 67"/>
                              <a:gd name="T12" fmla="*/ 59 w 79"/>
                              <a:gd name="T13" fmla="*/ 63 h 67"/>
                              <a:gd name="T14" fmla="*/ 39 w 79"/>
                              <a:gd name="T15" fmla="*/ 56 h 67"/>
                              <a:gd name="T16" fmla="*/ 20 w 79"/>
                              <a:gd name="T17" fmla="*/ 49 h 67"/>
                              <a:gd name="T18" fmla="*/ 0 w 79"/>
                              <a:gd name="T19" fmla="*/ 35 h 67"/>
                              <a:gd name="T20" fmla="*/ 20 w 79"/>
                              <a:gd name="T21" fmla="*/ 25 h 67"/>
                              <a:gd name="T22" fmla="*/ 35 w 79"/>
                              <a:gd name="T23" fmla="*/ 14 h 67"/>
                              <a:gd name="T24" fmla="*/ 75 w 79"/>
                              <a:gd name="T25" fmla="*/ 0 h 67"/>
                              <a:gd name="T26" fmla="*/ 79 w 79"/>
                              <a:gd name="T27" fmla="*/ 4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79" h="67">
                                <a:moveTo>
                                  <a:pt x="79" y="4"/>
                                </a:moveTo>
                                <a:lnTo>
                                  <a:pt x="16" y="35"/>
                                </a:lnTo>
                                <a:lnTo>
                                  <a:pt x="27" y="49"/>
                                </a:lnTo>
                                <a:lnTo>
                                  <a:pt x="39" y="56"/>
                                </a:lnTo>
                                <a:lnTo>
                                  <a:pt x="67" y="67"/>
                                </a:lnTo>
                                <a:lnTo>
                                  <a:pt x="79" y="67"/>
                                </a:lnTo>
                                <a:lnTo>
                                  <a:pt x="59" y="63"/>
                                </a:lnTo>
                                <a:lnTo>
                                  <a:pt x="39" y="56"/>
                                </a:lnTo>
                                <a:lnTo>
                                  <a:pt x="20" y="49"/>
                                </a:lnTo>
                                <a:lnTo>
                                  <a:pt x="0" y="35"/>
                                </a:lnTo>
                                <a:lnTo>
                                  <a:pt x="20" y="25"/>
                                </a:lnTo>
                                <a:lnTo>
                                  <a:pt x="35" y="14"/>
                                </a:lnTo>
                                <a:lnTo>
                                  <a:pt x="75" y="0"/>
                                </a:lnTo>
                                <a:lnTo>
                                  <a:pt x="79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08"/>
                        <wps:cNvSpPr/>
                        <wps:spPr bwMode="auto">
                          <a:xfrm>
                            <a:off x="1703" y="1157"/>
                            <a:ext cx="5" cy="19"/>
                          </a:xfrm>
                          <a:custGeom>
                            <a:avLst/>
                            <a:gdLst>
                              <a:gd name="T0" fmla="*/ 4 w 4"/>
                              <a:gd name="T1" fmla="*/ 14 h 14"/>
                              <a:gd name="T2" fmla="*/ 0 w 4"/>
                              <a:gd name="T3" fmla="*/ 7 h 14"/>
                              <a:gd name="T4" fmla="*/ 0 w 4"/>
                              <a:gd name="T5" fmla="*/ 0 h 14"/>
                              <a:gd name="T6" fmla="*/ 4 w 4"/>
                              <a:gd name="T7" fmla="*/ 7 h 14"/>
                              <a:gd name="T8" fmla="*/ 4 w 4"/>
                              <a:gd name="T9" fmla="*/ 14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" h="14">
                                <a:moveTo>
                                  <a:pt x="4" y="14"/>
                                </a:move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lnTo>
                                  <a:pt x="4" y="7"/>
                                </a:lnTo>
                                <a:lnTo>
                                  <a:pt x="4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09"/>
                        <wps:cNvSpPr/>
                        <wps:spPr bwMode="auto">
                          <a:xfrm>
                            <a:off x="1871" y="1151"/>
                            <a:ext cx="1597" cy="20"/>
                          </a:xfrm>
                          <a:custGeom>
                            <a:avLst/>
                            <a:gdLst>
                              <a:gd name="T0" fmla="*/ 1251 w 1271"/>
                              <a:gd name="T1" fmla="*/ 0 h 14"/>
                              <a:gd name="T2" fmla="*/ 1271 w 1271"/>
                              <a:gd name="T3" fmla="*/ 7 h 14"/>
                              <a:gd name="T4" fmla="*/ 1263 w 1271"/>
                              <a:gd name="T5" fmla="*/ 11 h 14"/>
                              <a:gd name="T6" fmla="*/ 1235 w 1271"/>
                              <a:gd name="T7" fmla="*/ 11 h 14"/>
                              <a:gd name="T8" fmla="*/ 1204 w 1271"/>
                              <a:gd name="T9" fmla="*/ 11 h 14"/>
                              <a:gd name="T10" fmla="*/ 1168 w 1271"/>
                              <a:gd name="T11" fmla="*/ 11 h 14"/>
                              <a:gd name="T12" fmla="*/ 1129 w 1271"/>
                              <a:gd name="T13" fmla="*/ 11 h 14"/>
                              <a:gd name="T14" fmla="*/ 1089 w 1271"/>
                              <a:gd name="T15" fmla="*/ 11 h 14"/>
                              <a:gd name="T16" fmla="*/ 1042 w 1271"/>
                              <a:gd name="T17" fmla="*/ 11 h 14"/>
                              <a:gd name="T18" fmla="*/ 947 w 1271"/>
                              <a:gd name="T19" fmla="*/ 14 h 14"/>
                              <a:gd name="T20" fmla="*/ 848 w 1271"/>
                              <a:gd name="T21" fmla="*/ 14 h 14"/>
                              <a:gd name="T22" fmla="*/ 742 w 1271"/>
                              <a:gd name="T23" fmla="*/ 14 h 14"/>
                              <a:gd name="T24" fmla="*/ 529 w 1271"/>
                              <a:gd name="T25" fmla="*/ 11 h 14"/>
                              <a:gd name="T26" fmla="*/ 426 w 1271"/>
                              <a:gd name="T27" fmla="*/ 11 h 14"/>
                              <a:gd name="T28" fmla="*/ 327 w 1271"/>
                              <a:gd name="T29" fmla="*/ 11 h 14"/>
                              <a:gd name="T30" fmla="*/ 241 w 1271"/>
                              <a:gd name="T31" fmla="*/ 11 h 14"/>
                              <a:gd name="T32" fmla="*/ 201 w 1271"/>
                              <a:gd name="T33" fmla="*/ 11 h 14"/>
                              <a:gd name="T34" fmla="*/ 166 w 1271"/>
                              <a:gd name="T35" fmla="*/ 11 h 14"/>
                              <a:gd name="T36" fmla="*/ 130 w 1271"/>
                              <a:gd name="T37" fmla="*/ 11 h 14"/>
                              <a:gd name="T38" fmla="*/ 99 w 1271"/>
                              <a:gd name="T39" fmla="*/ 11 h 14"/>
                              <a:gd name="T40" fmla="*/ 71 w 1271"/>
                              <a:gd name="T41" fmla="*/ 11 h 14"/>
                              <a:gd name="T42" fmla="*/ 47 w 1271"/>
                              <a:gd name="T43" fmla="*/ 11 h 14"/>
                              <a:gd name="T44" fmla="*/ 31 w 1271"/>
                              <a:gd name="T45" fmla="*/ 11 h 14"/>
                              <a:gd name="T46" fmla="*/ 16 w 1271"/>
                              <a:gd name="T47" fmla="*/ 11 h 14"/>
                              <a:gd name="T48" fmla="*/ 8 w 1271"/>
                              <a:gd name="T49" fmla="*/ 11 h 14"/>
                              <a:gd name="T50" fmla="*/ 4 w 1271"/>
                              <a:gd name="T51" fmla="*/ 11 h 14"/>
                              <a:gd name="T52" fmla="*/ 0 w 1271"/>
                              <a:gd name="T53" fmla="*/ 7 h 14"/>
                              <a:gd name="T54" fmla="*/ 4 w 1271"/>
                              <a:gd name="T55" fmla="*/ 4 h 14"/>
                              <a:gd name="T56" fmla="*/ 8 w 1271"/>
                              <a:gd name="T57" fmla="*/ 4 h 14"/>
                              <a:gd name="T58" fmla="*/ 16 w 1271"/>
                              <a:gd name="T59" fmla="*/ 4 h 14"/>
                              <a:gd name="T60" fmla="*/ 31 w 1271"/>
                              <a:gd name="T61" fmla="*/ 4 h 14"/>
                              <a:gd name="T62" fmla="*/ 55 w 1271"/>
                              <a:gd name="T63" fmla="*/ 4 h 14"/>
                              <a:gd name="T64" fmla="*/ 87 w 1271"/>
                              <a:gd name="T65" fmla="*/ 0 h 14"/>
                              <a:gd name="T66" fmla="*/ 118 w 1271"/>
                              <a:gd name="T67" fmla="*/ 0 h 14"/>
                              <a:gd name="T68" fmla="*/ 154 w 1271"/>
                              <a:gd name="T69" fmla="*/ 0 h 14"/>
                              <a:gd name="T70" fmla="*/ 197 w 1271"/>
                              <a:gd name="T71" fmla="*/ 0 h 14"/>
                              <a:gd name="T72" fmla="*/ 245 w 1271"/>
                              <a:gd name="T73" fmla="*/ 0 h 14"/>
                              <a:gd name="T74" fmla="*/ 292 w 1271"/>
                              <a:gd name="T75" fmla="*/ 0 h 14"/>
                              <a:gd name="T76" fmla="*/ 399 w 1271"/>
                              <a:gd name="T77" fmla="*/ 0 h 14"/>
                              <a:gd name="T78" fmla="*/ 509 w 1271"/>
                              <a:gd name="T79" fmla="*/ 0 h 14"/>
                              <a:gd name="T80" fmla="*/ 627 w 1271"/>
                              <a:gd name="T81" fmla="*/ 0 h 14"/>
                              <a:gd name="T82" fmla="*/ 742 w 1271"/>
                              <a:gd name="T83" fmla="*/ 0 h 14"/>
                              <a:gd name="T84" fmla="*/ 856 w 1271"/>
                              <a:gd name="T85" fmla="*/ 0 h 14"/>
                              <a:gd name="T86" fmla="*/ 959 w 1271"/>
                              <a:gd name="T87" fmla="*/ 0 h 14"/>
                              <a:gd name="T88" fmla="*/ 1010 w 1271"/>
                              <a:gd name="T89" fmla="*/ 0 h 14"/>
                              <a:gd name="T90" fmla="*/ 1054 w 1271"/>
                              <a:gd name="T91" fmla="*/ 0 h 14"/>
                              <a:gd name="T92" fmla="*/ 1097 w 1271"/>
                              <a:gd name="T93" fmla="*/ 0 h 14"/>
                              <a:gd name="T94" fmla="*/ 1137 w 1271"/>
                              <a:gd name="T95" fmla="*/ 0 h 14"/>
                              <a:gd name="T96" fmla="*/ 1168 w 1271"/>
                              <a:gd name="T97" fmla="*/ 0 h 14"/>
                              <a:gd name="T98" fmla="*/ 1196 w 1271"/>
                              <a:gd name="T99" fmla="*/ 0 h 14"/>
                              <a:gd name="T100" fmla="*/ 1219 w 1271"/>
                              <a:gd name="T101" fmla="*/ 0 h 14"/>
                              <a:gd name="T102" fmla="*/ 1235 w 1271"/>
                              <a:gd name="T103" fmla="*/ 0 h 14"/>
                              <a:gd name="T104" fmla="*/ 1247 w 1271"/>
                              <a:gd name="T105" fmla="*/ 0 h 14"/>
                              <a:gd name="T106" fmla="*/ 1251 w 1271"/>
                              <a:gd name="T107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71" h="14">
                                <a:moveTo>
                                  <a:pt x="1251" y="0"/>
                                </a:moveTo>
                                <a:lnTo>
                                  <a:pt x="1271" y="7"/>
                                </a:lnTo>
                                <a:lnTo>
                                  <a:pt x="1263" y="11"/>
                                </a:lnTo>
                                <a:lnTo>
                                  <a:pt x="1235" y="11"/>
                                </a:lnTo>
                                <a:lnTo>
                                  <a:pt x="1204" y="11"/>
                                </a:lnTo>
                                <a:lnTo>
                                  <a:pt x="1168" y="11"/>
                                </a:lnTo>
                                <a:lnTo>
                                  <a:pt x="1129" y="11"/>
                                </a:lnTo>
                                <a:lnTo>
                                  <a:pt x="1089" y="11"/>
                                </a:lnTo>
                                <a:lnTo>
                                  <a:pt x="1042" y="11"/>
                                </a:lnTo>
                                <a:lnTo>
                                  <a:pt x="947" y="14"/>
                                </a:lnTo>
                                <a:lnTo>
                                  <a:pt x="848" y="14"/>
                                </a:lnTo>
                                <a:lnTo>
                                  <a:pt x="742" y="14"/>
                                </a:lnTo>
                                <a:lnTo>
                                  <a:pt x="529" y="11"/>
                                </a:lnTo>
                                <a:lnTo>
                                  <a:pt x="426" y="11"/>
                                </a:lnTo>
                                <a:lnTo>
                                  <a:pt x="327" y="11"/>
                                </a:lnTo>
                                <a:lnTo>
                                  <a:pt x="241" y="11"/>
                                </a:lnTo>
                                <a:lnTo>
                                  <a:pt x="201" y="11"/>
                                </a:lnTo>
                                <a:lnTo>
                                  <a:pt x="166" y="11"/>
                                </a:lnTo>
                                <a:lnTo>
                                  <a:pt x="130" y="11"/>
                                </a:lnTo>
                                <a:lnTo>
                                  <a:pt x="99" y="11"/>
                                </a:lnTo>
                                <a:lnTo>
                                  <a:pt x="71" y="11"/>
                                </a:lnTo>
                                <a:lnTo>
                                  <a:pt x="47" y="11"/>
                                </a:lnTo>
                                <a:lnTo>
                                  <a:pt x="31" y="11"/>
                                </a:lnTo>
                                <a:lnTo>
                                  <a:pt x="16" y="11"/>
                                </a:lnTo>
                                <a:lnTo>
                                  <a:pt x="8" y="11"/>
                                </a:lnTo>
                                <a:lnTo>
                                  <a:pt x="4" y="11"/>
                                </a:lnTo>
                                <a:lnTo>
                                  <a:pt x="0" y="7"/>
                                </a:lnTo>
                                <a:lnTo>
                                  <a:pt x="4" y="4"/>
                                </a:lnTo>
                                <a:lnTo>
                                  <a:pt x="8" y="4"/>
                                </a:lnTo>
                                <a:lnTo>
                                  <a:pt x="16" y="4"/>
                                </a:lnTo>
                                <a:lnTo>
                                  <a:pt x="31" y="4"/>
                                </a:lnTo>
                                <a:lnTo>
                                  <a:pt x="55" y="4"/>
                                </a:lnTo>
                                <a:lnTo>
                                  <a:pt x="87" y="0"/>
                                </a:lnTo>
                                <a:lnTo>
                                  <a:pt x="118" y="0"/>
                                </a:lnTo>
                                <a:lnTo>
                                  <a:pt x="154" y="0"/>
                                </a:lnTo>
                                <a:lnTo>
                                  <a:pt x="197" y="0"/>
                                </a:lnTo>
                                <a:lnTo>
                                  <a:pt x="245" y="0"/>
                                </a:lnTo>
                                <a:lnTo>
                                  <a:pt x="292" y="0"/>
                                </a:lnTo>
                                <a:lnTo>
                                  <a:pt x="399" y="0"/>
                                </a:lnTo>
                                <a:lnTo>
                                  <a:pt x="509" y="0"/>
                                </a:lnTo>
                                <a:lnTo>
                                  <a:pt x="627" y="0"/>
                                </a:lnTo>
                                <a:lnTo>
                                  <a:pt x="742" y="0"/>
                                </a:lnTo>
                                <a:lnTo>
                                  <a:pt x="856" y="0"/>
                                </a:lnTo>
                                <a:lnTo>
                                  <a:pt x="959" y="0"/>
                                </a:lnTo>
                                <a:lnTo>
                                  <a:pt x="1010" y="0"/>
                                </a:lnTo>
                                <a:lnTo>
                                  <a:pt x="1054" y="0"/>
                                </a:lnTo>
                                <a:lnTo>
                                  <a:pt x="1097" y="0"/>
                                </a:lnTo>
                                <a:lnTo>
                                  <a:pt x="1137" y="0"/>
                                </a:lnTo>
                                <a:lnTo>
                                  <a:pt x="1168" y="0"/>
                                </a:lnTo>
                                <a:lnTo>
                                  <a:pt x="1196" y="0"/>
                                </a:lnTo>
                                <a:lnTo>
                                  <a:pt x="1219" y="0"/>
                                </a:lnTo>
                                <a:lnTo>
                                  <a:pt x="1235" y="0"/>
                                </a:lnTo>
                                <a:lnTo>
                                  <a:pt x="1247" y="0"/>
                                </a:lnTo>
                                <a:lnTo>
                                  <a:pt x="125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10"/>
                        <wps:cNvSpPr/>
                        <wps:spPr bwMode="auto">
                          <a:xfrm>
                            <a:off x="1787" y="1166"/>
                            <a:ext cx="10" cy="14"/>
                          </a:xfrm>
                          <a:custGeom>
                            <a:avLst/>
                            <a:gdLst>
                              <a:gd name="T0" fmla="*/ 8 w 8"/>
                              <a:gd name="T1" fmla="*/ 10 h 10"/>
                              <a:gd name="T2" fmla="*/ 0 w 8"/>
                              <a:gd name="T3" fmla="*/ 0 h 10"/>
                              <a:gd name="T4" fmla="*/ 8 w 8"/>
                              <a:gd name="T5" fmla="*/ 7 h 10"/>
                              <a:gd name="T6" fmla="*/ 8 w 8"/>
                              <a:gd name="T7" fmla="*/ 1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" h="10">
                                <a:moveTo>
                                  <a:pt x="8" y="10"/>
                                </a:moveTo>
                                <a:lnTo>
                                  <a:pt x="0" y="0"/>
                                </a:lnTo>
                                <a:lnTo>
                                  <a:pt x="8" y="7"/>
                                </a:lnTo>
                                <a:lnTo>
                                  <a:pt x="8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1"/>
                        <wps:cNvSpPr/>
                        <wps:spPr bwMode="auto">
                          <a:xfrm>
                            <a:off x="3805" y="1161"/>
                            <a:ext cx="55" cy="58"/>
                          </a:xfrm>
                          <a:custGeom>
                            <a:avLst/>
                            <a:gdLst>
                              <a:gd name="T0" fmla="*/ 44 w 44"/>
                              <a:gd name="T1" fmla="*/ 42 h 42"/>
                              <a:gd name="T2" fmla="*/ 28 w 44"/>
                              <a:gd name="T3" fmla="*/ 42 h 42"/>
                              <a:gd name="T4" fmla="*/ 16 w 44"/>
                              <a:gd name="T5" fmla="*/ 35 h 42"/>
                              <a:gd name="T6" fmla="*/ 8 w 44"/>
                              <a:gd name="T7" fmla="*/ 28 h 42"/>
                              <a:gd name="T8" fmla="*/ 0 w 44"/>
                              <a:gd name="T9" fmla="*/ 21 h 42"/>
                              <a:gd name="T10" fmla="*/ 0 w 44"/>
                              <a:gd name="T11" fmla="*/ 18 h 42"/>
                              <a:gd name="T12" fmla="*/ 8 w 44"/>
                              <a:gd name="T13" fmla="*/ 11 h 42"/>
                              <a:gd name="T14" fmla="*/ 20 w 44"/>
                              <a:gd name="T15" fmla="*/ 4 h 42"/>
                              <a:gd name="T16" fmla="*/ 44 w 44"/>
                              <a:gd name="T17" fmla="*/ 0 h 42"/>
                              <a:gd name="T18" fmla="*/ 44 w 44"/>
                              <a:gd name="T19" fmla="*/ 42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" h="42">
                                <a:moveTo>
                                  <a:pt x="44" y="42"/>
                                </a:moveTo>
                                <a:lnTo>
                                  <a:pt x="28" y="42"/>
                                </a:lnTo>
                                <a:lnTo>
                                  <a:pt x="16" y="35"/>
                                </a:lnTo>
                                <a:lnTo>
                                  <a:pt x="8" y="28"/>
                                </a:lnTo>
                                <a:lnTo>
                                  <a:pt x="0" y="21"/>
                                </a:lnTo>
                                <a:lnTo>
                                  <a:pt x="0" y="18"/>
                                </a:lnTo>
                                <a:lnTo>
                                  <a:pt x="8" y="11"/>
                                </a:lnTo>
                                <a:lnTo>
                                  <a:pt x="20" y="4"/>
                                </a:lnTo>
                                <a:lnTo>
                                  <a:pt x="44" y="0"/>
                                </a:lnTo>
                                <a:lnTo>
                                  <a:pt x="44" y="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12"/>
                        <wps:cNvSpPr/>
                        <wps:spPr bwMode="auto">
                          <a:xfrm>
                            <a:off x="3517" y="1166"/>
                            <a:ext cx="119" cy="53"/>
                          </a:xfrm>
                          <a:custGeom>
                            <a:avLst/>
                            <a:gdLst>
                              <a:gd name="T0" fmla="*/ 63 w 95"/>
                              <a:gd name="T1" fmla="*/ 10 h 38"/>
                              <a:gd name="T2" fmla="*/ 71 w 95"/>
                              <a:gd name="T3" fmla="*/ 14 h 38"/>
                              <a:gd name="T4" fmla="*/ 79 w 95"/>
                              <a:gd name="T5" fmla="*/ 17 h 38"/>
                              <a:gd name="T6" fmla="*/ 87 w 95"/>
                              <a:gd name="T7" fmla="*/ 17 h 38"/>
                              <a:gd name="T8" fmla="*/ 95 w 95"/>
                              <a:gd name="T9" fmla="*/ 21 h 38"/>
                              <a:gd name="T10" fmla="*/ 79 w 95"/>
                              <a:gd name="T11" fmla="*/ 24 h 38"/>
                              <a:gd name="T12" fmla="*/ 67 w 95"/>
                              <a:gd name="T13" fmla="*/ 31 h 38"/>
                              <a:gd name="T14" fmla="*/ 56 w 95"/>
                              <a:gd name="T15" fmla="*/ 38 h 38"/>
                              <a:gd name="T16" fmla="*/ 28 w 95"/>
                              <a:gd name="T17" fmla="*/ 31 h 38"/>
                              <a:gd name="T18" fmla="*/ 0 w 95"/>
                              <a:gd name="T19" fmla="*/ 17 h 38"/>
                              <a:gd name="T20" fmla="*/ 12 w 95"/>
                              <a:gd name="T21" fmla="*/ 14 h 38"/>
                              <a:gd name="T22" fmla="*/ 28 w 95"/>
                              <a:gd name="T23" fmla="*/ 7 h 38"/>
                              <a:gd name="T24" fmla="*/ 56 w 95"/>
                              <a:gd name="T25" fmla="*/ 0 h 38"/>
                              <a:gd name="T26" fmla="*/ 63 w 95"/>
                              <a:gd name="T27" fmla="*/ 10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5" h="38">
                                <a:moveTo>
                                  <a:pt x="63" y="10"/>
                                </a:moveTo>
                                <a:lnTo>
                                  <a:pt x="71" y="14"/>
                                </a:lnTo>
                                <a:lnTo>
                                  <a:pt x="79" y="17"/>
                                </a:lnTo>
                                <a:lnTo>
                                  <a:pt x="87" y="17"/>
                                </a:lnTo>
                                <a:lnTo>
                                  <a:pt x="95" y="21"/>
                                </a:lnTo>
                                <a:lnTo>
                                  <a:pt x="79" y="24"/>
                                </a:lnTo>
                                <a:lnTo>
                                  <a:pt x="67" y="31"/>
                                </a:lnTo>
                                <a:lnTo>
                                  <a:pt x="56" y="38"/>
                                </a:lnTo>
                                <a:lnTo>
                                  <a:pt x="28" y="31"/>
                                </a:lnTo>
                                <a:lnTo>
                                  <a:pt x="0" y="17"/>
                                </a:lnTo>
                                <a:lnTo>
                                  <a:pt x="12" y="14"/>
                                </a:lnTo>
                                <a:lnTo>
                                  <a:pt x="28" y="7"/>
                                </a:lnTo>
                                <a:lnTo>
                                  <a:pt x="56" y="0"/>
                                </a:lnTo>
                                <a:lnTo>
                                  <a:pt x="6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3"/>
                        <wps:cNvSpPr/>
                        <wps:spPr bwMode="auto">
                          <a:xfrm>
                            <a:off x="1657" y="1186"/>
                            <a:ext cx="1166" cy="1132"/>
                          </a:xfrm>
                          <a:custGeom>
                            <a:avLst/>
                            <a:gdLst>
                              <a:gd name="T0" fmla="*/ 853 w 928"/>
                              <a:gd name="T1" fmla="*/ 10 h 824"/>
                              <a:gd name="T2" fmla="*/ 880 w 928"/>
                              <a:gd name="T3" fmla="*/ 73 h 824"/>
                              <a:gd name="T4" fmla="*/ 908 w 928"/>
                              <a:gd name="T5" fmla="*/ 66 h 824"/>
                              <a:gd name="T6" fmla="*/ 778 w 928"/>
                              <a:gd name="T7" fmla="*/ 87 h 824"/>
                              <a:gd name="T8" fmla="*/ 494 w 928"/>
                              <a:gd name="T9" fmla="*/ 17 h 824"/>
                              <a:gd name="T10" fmla="*/ 592 w 928"/>
                              <a:gd name="T11" fmla="*/ 156 h 824"/>
                              <a:gd name="T12" fmla="*/ 505 w 928"/>
                              <a:gd name="T13" fmla="*/ 376 h 824"/>
                              <a:gd name="T14" fmla="*/ 505 w 928"/>
                              <a:gd name="T15" fmla="*/ 334 h 824"/>
                              <a:gd name="T16" fmla="*/ 462 w 928"/>
                              <a:gd name="T17" fmla="*/ 369 h 824"/>
                              <a:gd name="T18" fmla="*/ 454 w 928"/>
                              <a:gd name="T19" fmla="*/ 278 h 824"/>
                              <a:gd name="T20" fmla="*/ 569 w 928"/>
                              <a:gd name="T21" fmla="*/ 181 h 824"/>
                              <a:gd name="T22" fmla="*/ 557 w 928"/>
                              <a:gd name="T23" fmla="*/ 170 h 824"/>
                              <a:gd name="T24" fmla="*/ 505 w 928"/>
                              <a:gd name="T25" fmla="*/ 195 h 824"/>
                              <a:gd name="T26" fmla="*/ 521 w 928"/>
                              <a:gd name="T27" fmla="*/ 212 h 824"/>
                              <a:gd name="T28" fmla="*/ 494 w 928"/>
                              <a:gd name="T29" fmla="*/ 236 h 824"/>
                              <a:gd name="T30" fmla="*/ 391 w 928"/>
                              <a:gd name="T31" fmla="*/ 257 h 824"/>
                              <a:gd name="T32" fmla="*/ 324 w 928"/>
                              <a:gd name="T33" fmla="*/ 184 h 824"/>
                              <a:gd name="T34" fmla="*/ 359 w 928"/>
                              <a:gd name="T35" fmla="*/ 94 h 824"/>
                              <a:gd name="T36" fmla="*/ 474 w 928"/>
                              <a:gd name="T37" fmla="*/ 69 h 824"/>
                              <a:gd name="T38" fmla="*/ 462 w 928"/>
                              <a:gd name="T39" fmla="*/ 146 h 824"/>
                              <a:gd name="T40" fmla="*/ 517 w 928"/>
                              <a:gd name="T41" fmla="*/ 69 h 824"/>
                              <a:gd name="T42" fmla="*/ 300 w 928"/>
                              <a:gd name="T43" fmla="*/ 125 h 824"/>
                              <a:gd name="T44" fmla="*/ 312 w 928"/>
                              <a:gd name="T45" fmla="*/ 316 h 824"/>
                              <a:gd name="T46" fmla="*/ 83 w 928"/>
                              <a:gd name="T47" fmla="*/ 299 h 824"/>
                              <a:gd name="T48" fmla="*/ 103 w 928"/>
                              <a:gd name="T49" fmla="*/ 466 h 824"/>
                              <a:gd name="T50" fmla="*/ 134 w 928"/>
                              <a:gd name="T51" fmla="*/ 400 h 824"/>
                              <a:gd name="T52" fmla="*/ 91 w 928"/>
                              <a:gd name="T53" fmla="*/ 369 h 824"/>
                              <a:gd name="T54" fmla="*/ 146 w 928"/>
                              <a:gd name="T55" fmla="*/ 334 h 824"/>
                              <a:gd name="T56" fmla="*/ 217 w 928"/>
                              <a:gd name="T57" fmla="*/ 299 h 824"/>
                              <a:gd name="T58" fmla="*/ 284 w 928"/>
                              <a:gd name="T59" fmla="*/ 379 h 824"/>
                              <a:gd name="T60" fmla="*/ 257 w 928"/>
                              <a:gd name="T61" fmla="*/ 452 h 824"/>
                              <a:gd name="T62" fmla="*/ 154 w 928"/>
                              <a:gd name="T63" fmla="*/ 494 h 824"/>
                              <a:gd name="T64" fmla="*/ 229 w 928"/>
                              <a:gd name="T65" fmla="*/ 501 h 824"/>
                              <a:gd name="T66" fmla="*/ 328 w 928"/>
                              <a:gd name="T67" fmla="*/ 396 h 824"/>
                              <a:gd name="T68" fmla="*/ 422 w 928"/>
                              <a:gd name="T69" fmla="*/ 463 h 824"/>
                              <a:gd name="T70" fmla="*/ 403 w 928"/>
                              <a:gd name="T71" fmla="*/ 452 h 824"/>
                              <a:gd name="T72" fmla="*/ 201 w 928"/>
                              <a:gd name="T73" fmla="*/ 525 h 824"/>
                              <a:gd name="T74" fmla="*/ 28 w 928"/>
                              <a:gd name="T75" fmla="*/ 431 h 824"/>
                              <a:gd name="T76" fmla="*/ 103 w 928"/>
                              <a:gd name="T77" fmla="*/ 696 h 824"/>
                              <a:gd name="T78" fmla="*/ 83 w 928"/>
                              <a:gd name="T79" fmla="*/ 807 h 824"/>
                              <a:gd name="T80" fmla="*/ 71 w 928"/>
                              <a:gd name="T81" fmla="*/ 772 h 824"/>
                              <a:gd name="T82" fmla="*/ 24 w 928"/>
                              <a:gd name="T83" fmla="*/ 810 h 824"/>
                              <a:gd name="T84" fmla="*/ 36 w 928"/>
                              <a:gd name="T85" fmla="*/ 706 h 824"/>
                              <a:gd name="T86" fmla="*/ 40 w 928"/>
                              <a:gd name="T87" fmla="*/ 553 h 824"/>
                              <a:gd name="T88" fmla="*/ 28 w 928"/>
                              <a:gd name="T89" fmla="*/ 664 h 824"/>
                              <a:gd name="T90" fmla="*/ 99 w 928"/>
                              <a:gd name="T91" fmla="*/ 616 h 824"/>
                              <a:gd name="T92" fmla="*/ 55 w 928"/>
                              <a:gd name="T93" fmla="*/ 292 h 824"/>
                              <a:gd name="T94" fmla="*/ 8 w 928"/>
                              <a:gd name="T95" fmla="*/ 222 h 824"/>
                              <a:gd name="T96" fmla="*/ 103 w 928"/>
                              <a:gd name="T97" fmla="*/ 205 h 824"/>
                              <a:gd name="T98" fmla="*/ 48 w 928"/>
                              <a:gd name="T99" fmla="*/ 226 h 824"/>
                              <a:gd name="T100" fmla="*/ 320 w 928"/>
                              <a:gd name="T101" fmla="*/ 296 h 824"/>
                              <a:gd name="T102" fmla="*/ 229 w 928"/>
                              <a:gd name="T103" fmla="*/ 48 h 824"/>
                              <a:gd name="T104" fmla="*/ 225 w 928"/>
                              <a:gd name="T105" fmla="*/ 108 h 824"/>
                              <a:gd name="T106" fmla="*/ 217 w 928"/>
                              <a:gd name="T107" fmla="*/ 14 h 824"/>
                              <a:gd name="T108" fmla="*/ 292 w 928"/>
                              <a:gd name="T109" fmla="*/ 97 h 824"/>
                              <a:gd name="T110" fmla="*/ 442 w 928"/>
                              <a:gd name="T111" fmla="*/ 3 h 824"/>
                              <a:gd name="T112" fmla="*/ 766 w 928"/>
                              <a:gd name="T113" fmla="*/ 62 h 824"/>
                              <a:gd name="T114" fmla="*/ 707 w 928"/>
                              <a:gd name="T115" fmla="*/ 62 h 824"/>
                              <a:gd name="T116" fmla="*/ 742 w 928"/>
                              <a:gd name="T117" fmla="*/ 3 h 8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928" h="824">
                                <a:moveTo>
                                  <a:pt x="774" y="17"/>
                                </a:moveTo>
                                <a:lnTo>
                                  <a:pt x="782" y="31"/>
                                </a:lnTo>
                                <a:lnTo>
                                  <a:pt x="782" y="45"/>
                                </a:lnTo>
                                <a:lnTo>
                                  <a:pt x="770" y="73"/>
                                </a:lnTo>
                                <a:lnTo>
                                  <a:pt x="774" y="76"/>
                                </a:lnTo>
                                <a:lnTo>
                                  <a:pt x="782" y="76"/>
                                </a:lnTo>
                                <a:lnTo>
                                  <a:pt x="797" y="45"/>
                                </a:lnTo>
                                <a:lnTo>
                                  <a:pt x="809" y="31"/>
                                </a:lnTo>
                                <a:lnTo>
                                  <a:pt x="829" y="17"/>
                                </a:lnTo>
                                <a:lnTo>
                                  <a:pt x="853" y="10"/>
                                </a:lnTo>
                                <a:lnTo>
                                  <a:pt x="872" y="10"/>
                                </a:lnTo>
                                <a:lnTo>
                                  <a:pt x="892" y="14"/>
                                </a:lnTo>
                                <a:lnTo>
                                  <a:pt x="916" y="24"/>
                                </a:lnTo>
                                <a:lnTo>
                                  <a:pt x="924" y="31"/>
                                </a:lnTo>
                                <a:lnTo>
                                  <a:pt x="928" y="42"/>
                                </a:lnTo>
                                <a:lnTo>
                                  <a:pt x="928" y="62"/>
                                </a:lnTo>
                                <a:lnTo>
                                  <a:pt x="924" y="69"/>
                                </a:lnTo>
                                <a:lnTo>
                                  <a:pt x="912" y="73"/>
                                </a:lnTo>
                                <a:lnTo>
                                  <a:pt x="892" y="76"/>
                                </a:lnTo>
                                <a:lnTo>
                                  <a:pt x="880" y="73"/>
                                </a:lnTo>
                                <a:lnTo>
                                  <a:pt x="872" y="66"/>
                                </a:lnTo>
                                <a:lnTo>
                                  <a:pt x="872" y="59"/>
                                </a:lnTo>
                                <a:lnTo>
                                  <a:pt x="872" y="52"/>
                                </a:lnTo>
                                <a:lnTo>
                                  <a:pt x="876" y="48"/>
                                </a:lnTo>
                                <a:lnTo>
                                  <a:pt x="888" y="45"/>
                                </a:lnTo>
                                <a:lnTo>
                                  <a:pt x="892" y="45"/>
                                </a:lnTo>
                                <a:lnTo>
                                  <a:pt x="900" y="48"/>
                                </a:lnTo>
                                <a:lnTo>
                                  <a:pt x="904" y="52"/>
                                </a:lnTo>
                                <a:lnTo>
                                  <a:pt x="904" y="59"/>
                                </a:lnTo>
                                <a:lnTo>
                                  <a:pt x="908" y="66"/>
                                </a:lnTo>
                                <a:lnTo>
                                  <a:pt x="916" y="66"/>
                                </a:lnTo>
                                <a:lnTo>
                                  <a:pt x="920" y="52"/>
                                </a:lnTo>
                                <a:lnTo>
                                  <a:pt x="920" y="48"/>
                                </a:lnTo>
                                <a:lnTo>
                                  <a:pt x="916" y="42"/>
                                </a:lnTo>
                                <a:lnTo>
                                  <a:pt x="912" y="35"/>
                                </a:lnTo>
                                <a:lnTo>
                                  <a:pt x="900" y="31"/>
                                </a:lnTo>
                                <a:lnTo>
                                  <a:pt x="876" y="31"/>
                                </a:lnTo>
                                <a:lnTo>
                                  <a:pt x="857" y="42"/>
                                </a:lnTo>
                                <a:lnTo>
                                  <a:pt x="817" y="62"/>
                                </a:lnTo>
                                <a:lnTo>
                                  <a:pt x="778" y="87"/>
                                </a:lnTo>
                                <a:lnTo>
                                  <a:pt x="758" y="97"/>
                                </a:lnTo>
                                <a:lnTo>
                                  <a:pt x="734" y="101"/>
                                </a:lnTo>
                                <a:lnTo>
                                  <a:pt x="707" y="101"/>
                                </a:lnTo>
                                <a:lnTo>
                                  <a:pt x="679" y="97"/>
                                </a:lnTo>
                                <a:lnTo>
                                  <a:pt x="651" y="90"/>
                                </a:lnTo>
                                <a:lnTo>
                                  <a:pt x="624" y="76"/>
                                </a:lnTo>
                                <a:lnTo>
                                  <a:pt x="529" y="24"/>
                                </a:lnTo>
                                <a:lnTo>
                                  <a:pt x="513" y="17"/>
                                </a:lnTo>
                                <a:lnTo>
                                  <a:pt x="501" y="17"/>
                                </a:lnTo>
                                <a:lnTo>
                                  <a:pt x="494" y="17"/>
                                </a:lnTo>
                                <a:lnTo>
                                  <a:pt x="494" y="21"/>
                                </a:lnTo>
                                <a:lnTo>
                                  <a:pt x="494" y="24"/>
                                </a:lnTo>
                                <a:lnTo>
                                  <a:pt x="497" y="28"/>
                                </a:lnTo>
                                <a:lnTo>
                                  <a:pt x="517" y="31"/>
                                </a:lnTo>
                                <a:lnTo>
                                  <a:pt x="533" y="42"/>
                                </a:lnTo>
                                <a:lnTo>
                                  <a:pt x="561" y="62"/>
                                </a:lnTo>
                                <a:lnTo>
                                  <a:pt x="576" y="83"/>
                                </a:lnTo>
                                <a:lnTo>
                                  <a:pt x="588" y="108"/>
                                </a:lnTo>
                                <a:lnTo>
                                  <a:pt x="592" y="132"/>
                                </a:lnTo>
                                <a:lnTo>
                                  <a:pt x="592" y="156"/>
                                </a:lnTo>
                                <a:lnTo>
                                  <a:pt x="580" y="188"/>
                                </a:lnTo>
                                <a:lnTo>
                                  <a:pt x="561" y="212"/>
                                </a:lnTo>
                                <a:lnTo>
                                  <a:pt x="525" y="261"/>
                                </a:lnTo>
                                <a:lnTo>
                                  <a:pt x="486" y="302"/>
                                </a:lnTo>
                                <a:lnTo>
                                  <a:pt x="474" y="330"/>
                                </a:lnTo>
                                <a:lnTo>
                                  <a:pt x="474" y="344"/>
                                </a:lnTo>
                                <a:lnTo>
                                  <a:pt x="478" y="358"/>
                                </a:lnTo>
                                <a:lnTo>
                                  <a:pt x="490" y="369"/>
                                </a:lnTo>
                                <a:lnTo>
                                  <a:pt x="497" y="376"/>
                                </a:lnTo>
                                <a:lnTo>
                                  <a:pt x="505" y="376"/>
                                </a:lnTo>
                                <a:lnTo>
                                  <a:pt x="517" y="372"/>
                                </a:lnTo>
                                <a:lnTo>
                                  <a:pt x="521" y="365"/>
                                </a:lnTo>
                                <a:lnTo>
                                  <a:pt x="521" y="362"/>
                                </a:lnTo>
                                <a:lnTo>
                                  <a:pt x="521" y="358"/>
                                </a:lnTo>
                                <a:lnTo>
                                  <a:pt x="509" y="358"/>
                                </a:lnTo>
                                <a:lnTo>
                                  <a:pt x="501" y="358"/>
                                </a:lnTo>
                                <a:lnTo>
                                  <a:pt x="497" y="355"/>
                                </a:lnTo>
                                <a:lnTo>
                                  <a:pt x="497" y="351"/>
                                </a:lnTo>
                                <a:lnTo>
                                  <a:pt x="497" y="341"/>
                                </a:lnTo>
                                <a:lnTo>
                                  <a:pt x="505" y="334"/>
                                </a:lnTo>
                                <a:lnTo>
                                  <a:pt x="513" y="334"/>
                                </a:lnTo>
                                <a:lnTo>
                                  <a:pt x="521" y="337"/>
                                </a:lnTo>
                                <a:lnTo>
                                  <a:pt x="533" y="348"/>
                                </a:lnTo>
                                <a:lnTo>
                                  <a:pt x="533" y="365"/>
                                </a:lnTo>
                                <a:lnTo>
                                  <a:pt x="529" y="369"/>
                                </a:lnTo>
                                <a:lnTo>
                                  <a:pt x="521" y="379"/>
                                </a:lnTo>
                                <a:lnTo>
                                  <a:pt x="505" y="386"/>
                                </a:lnTo>
                                <a:lnTo>
                                  <a:pt x="494" y="386"/>
                                </a:lnTo>
                                <a:lnTo>
                                  <a:pt x="486" y="386"/>
                                </a:lnTo>
                                <a:lnTo>
                                  <a:pt x="462" y="369"/>
                                </a:lnTo>
                                <a:lnTo>
                                  <a:pt x="442" y="351"/>
                                </a:lnTo>
                                <a:lnTo>
                                  <a:pt x="442" y="330"/>
                                </a:lnTo>
                                <a:lnTo>
                                  <a:pt x="446" y="320"/>
                                </a:lnTo>
                                <a:lnTo>
                                  <a:pt x="454" y="309"/>
                                </a:lnTo>
                                <a:lnTo>
                                  <a:pt x="462" y="302"/>
                                </a:lnTo>
                                <a:lnTo>
                                  <a:pt x="462" y="299"/>
                                </a:lnTo>
                                <a:lnTo>
                                  <a:pt x="454" y="296"/>
                                </a:lnTo>
                                <a:lnTo>
                                  <a:pt x="446" y="296"/>
                                </a:lnTo>
                                <a:lnTo>
                                  <a:pt x="442" y="292"/>
                                </a:lnTo>
                                <a:lnTo>
                                  <a:pt x="454" y="278"/>
                                </a:lnTo>
                                <a:lnTo>
                                  <a:pt x="466" y="271"/>
                                </a:lnTo>
                                <a:lnTo>
                                  <a:pt x="497" y="257"/>
                                </a:lnTo>
                                <a:lnTo>
                                  <a:pt x="509" y="247"/>
                                </a:lnTo>
                                <a:lnTo>
                                  <a:pt x="513" y="240"/>
                                </a:lnTo>
                                <a:lnTo>
                                  <a:pt x="513" y="229"/>
                                </a:lnTo>
                                <a:lnTo>
                                  <a:pt x="537" y="222"/>
                                </a:lnTo>
                                <a:lnTo>
                                  <a:pt x="549" y="215"/>
                                </a:lnTo>
                                <a:lnTo>
                                  <a:pt x="553" y="205"/>
                                </a:lnTo>
                                <a:lnTo>
                                  <a:pt x="553" y="188"/>
                                </a:lnTo>
                                <a:lnTo>
                                  <a:pt x="569" y="181"/>
                                </a:lnTo>
                                <a:lnTo>
                                  <a:pt x="576" y="163"/>
                                </a:lnTo>
                                <a:lnTo>
                                  <a:pt x="576" y="149"/>
                                </a:lnTo>
                                <a:lnTo>
                                  <a:pt x="569" y="139"/>
                                </a:lnTo>
                                <a:lnTo>
                                  <a:pt x="561" y="135"/>
                                </a:lnTo>
                                <a:lnTo>
                                  <a:pt x="553" y="139"/>
                                </a:lnTo>
                                <a:lnTo>
                                  <a:pt x="553" y="146"/>
                                </a:lnTo>
                                <a:lnTo>
                                  <a:pt x="561" y="153"/>
                                </a:lnTo>
                                <a:lnTo>
                                  <a:pt x="565" y="156"/>
                                </a:lnTo>
                                <a:lnTo>
                                  <a:pt x="561" y="167"/>
                                </a:lnTo>
                                <a:lnTo>
                                  <a:pt x="557" y="170"/>
                                </a:lnTo>
                                <a:lnTo>
                                  <a:pt x="553" y="174"/>
                                </a:lnTo>
                                <a:lnTo>
                                  <a:pt x="545" y="174"/>
                                </a:lnTo>
                                <a:lnTo>
                                  <a:pt x="533" y="177"/>
                                </a:lnTo>
                                <a:lnTo>
                                  <a:pt x="533" y="177"/>
                                </a:lnTo>
                                <a:lnTo>
                                  <a:pt x="533" y="184"/>
                                </a:lnTo>
                                <a:lnTo>
                                  <a:pt x="529" y="181"/>
                                </a:lnTo>
                                <a:lnTo>
                                  <a:pt x="529" y="181"/>
                                </a:lnTo>
                                <a:lnTo>
                                  <a:pt x="521" y="181"/>
                                </a:lnTo>
                                <a:lnTo>
                                  <a:pt x="513" y="198"/>
                                </a:lnTo>
                                <a:lnTo>
                                  <a:pt x="505" y="195"/>
                                </a:lnTo>
                                <a:lnTo>
                                  <a:pt x="505" y="188"/>
                                </a:lnTo>
                                <a:lnTo>
                                  <a:pt x="513" y="177"/>
                                </a:lnTo>
                                <a:lnTo>
                                  <a:pt x="513" y="170"/>
                                </a:lnTo>
                                <a:lnTo>
                                  <a:pt x="509" y="167"/>
                                </a:lnTo>
                                <a:lnTo>
                                  <a:pt x="497" y="170"/>
                                </a:lnTo>
                                <a:lnTo>
                                  <a:pt x="494" y="181"/>
                                </a:lnTo>
                                <a:lnTo>
                                  <a:pt x="494" y="195"/>
                                </a:lnTo>
                                <a:lnTo>
                                  <a:pt x="497" y="205"/>
                                </a:lnTo>
                                <a:lnTo>
                                  <a:pt x="505" y="212"/>
                                </a:lnTo>
                                <a:lnTo>
                                  <a:pt x="521" y="212"/>
                                </a:lnTo>
                                <a:lnTo>
                                  <a:pt x="529" y="202"/>
                                </a:lnTo>
                                <a:lnTo>
                                  <a:pt x="533" y="188"/>
                                </a:lnTo>
                                <a:lnTo>
                                  <a:pt x="537" y="195"/>
                                </a:lnTo>
                                <a:lnTo>
                                  <a:pt x="537" y="198"/>
                                </a:lnTo>
                                <a:lnTo>
                                  <a:pt x="533" y="209"/>
                                </a:lnTo>
                                <a:lnTo>
                                  <a:pt x="525" y="215"/>
                                </a:lnTo>
                                <a:lnTo>
                                  <a:pt x="513" y="219"/>
                                </a:lnTo>
                                <a:lnTo>
                                  <a:pt x="505" y="222"/>
                                </a:lnTo>
                                <a:lnTo>
                                  <a:pt x="497" y="229"/>
                                </a:lnTo>
                                <a:lnTo>
                                  <a:pt x="494" y="236"/>
                                </a:lnTo>
                                <a:lnTo>
                                  <a:pt x="490" y="243"/>
                                </a:lnTo>
                                <a:lnTo>
                                  <a:pt x="474" y="247"/>
                                </a:lnTo>
                                <a:lnTo>
                                  <a:pt x="462" y="247"/>
                                </a:lnTo>
                                <a:lnTo>
                                  <a:pt x="450" y="247"/>
                                </a:lnTo>
                                <a:lnTo>
                                  <a:pt x="442" y="240"/>
                                </a:lnTo>
                                <a:lnTo>
                                  <a:pt x="438" y="236"/>
                                </a:lnTo>
                                <a:lnTo>
                                  <a:pt x="430" y="240"/>
                                </a:lnTo>
                                <a:lnTo>
                                  <a:pt x="422" y="250"/>
                                </a:lnTo>
                                <a:lnTo>
                                  <a:pt x="411" y="257"/>
                                </a:lnTo>
                                <a:lnTo>
                                  <a:pt x="391" y="257"/>
                                </a:lnTo>
                                <a:lnTo>
                                  <a:pt x="375" y="257"/>
                                </a:lnTo>
                                <a:lnTo>
                                  <a:pt x="367" y="247"/>
                                </a:lnTo>
                                <a:lnTo>
                                  <a:pt x="359" y="236"/>
                                </a:lnTo>
                                <a:lnTo>
                                  <a:pt x="363" y="219"/>
                                </a:lnTo>
                                <a:lnTo>
                                  <a:pt x="367" y="212"/>
                                </a:lnTo>
                                <a:lnTo>
                                  <a:pt x="367" y="205"/>
                                </a:lnTo>
                                <a:lnTo>
                                  <a:pt x="359" y="205"/>
                                </a:lnTo>
                                <a:lnTo>
                                  <a:pt x="355" y="202"/>
                                </a:lnTo>
                                <a:lnTo>
                                  <a:pt x="340" y="202"/>
                                </a:lnTo>
                                <a:lnTo>
                                  <a:pt x="324" y="184"/>
                                </a:lnTo>
                                <a:lnTo>
                                  <a:pt x="320" y="177"/>
                                </a:lnTo>
                                <a:lnTo>
                                  <a:pt x="320" y="163"/>
                                </a:lnTo>
                                <a:lnTo>
                                  <a:pt x="328" y="153"/>
                                </a:lnTo>
                                <a:lnTo>
                                  <a:pt x="340" y="146"/>
                                </a:lnTo>
                                <a:lnTo>
                                  <a:pt x="351" y="142"/>
                                </a:lnTo>
                                <a:lnTo>
                                  <a:pt x="359" y="139"/>
                                </a:lnTo>
                                <a:lnTo>
                                  <a:pt x="351" y="122"/>
                                </a:lnTo>
                                <a:lnTo>
                                  <a:pt x="351" y="111"/>
                                </a:lnTo>
                                <a:lnTo>
                                  <a:pt x="355" y="104"/>
                                </a:lnTo>
                                <a:lnTo>
                                  <a:pt x="359" y="94"/>
                                </a:lnTo>
                                <a:lnTo>
                                  <a:pt x="363" y="87"/>
                                </a:lnTo>
                                <a:lnTo>
                                  <a:pt x="383" y="76"/>
                                </a:lnTo>
                                <a:lnTo>
                                  <a:pt x="395" y="76"/>
                                </a:lnTo>
                                <a:lnTo>
                                  <a:pt x="403" y="80"/>
                                </a:lnTo>
                                <a:lnTo>
                                  <a:pt x="422" y="90"/>
                                </a:lnTo>
                                <a:lnTo>
                                  <a:pt x="434" y="76"/>
                                </a:lnTo>
                                <a:lnTo>
                                  <a:pt x="438" y="69"/>
                                </a:lnTo>
                                <a:lnTo>
                                  <a:pt x="450" y="66"/>
                                </a:lnTo>
                                <a:lnTo>
                                  <a:pt x="462" y="66"/>
                                </a:lnTo>
                                <a:lnTo>
                                  <a:pt x="474" y="69"/>
                                </a:lnTo>
                                <a:lnTo>
                                  <a:pt x="486" y="73"/>
                                </a:lnTo>
                                <a:lnTo>
                                  <a:pt x="494" y="83"/>
                                </a:lnTo>
                                <a:lnTo>
                                  <a:pt x="497" y="90"/>
                                </a:lnTo>
                                <a:lnTo>
                                  <a:pt x="494" y="97"/>
                                </a:lnTo>
                                <a:lnTo>
                                  <a:pt x="482" y="97"/>
                                </a:lnTo>
                                <a:lnTo>
                                  <a:pt x="470" y="101"/>
                                </a:lnTo>
                                <a:lnTo>
                                  <a:pt x="462" y="108"/>
                                </a:lnTo>
                                <a:lnTo>
                                  <a:pt x="454" y="118"/>
                                </a:lnTo>
                                <a:lnTo>
                                  <a:pt x="454" y="132"/>
                                </a:lnTo>
                                <a:lnTo>
                                  <a:pt x="462" y="146"/>
                                </a:lnTo>
                                <a:lnTo>
                                  <a:pt x="466" y="153"/>
                                </a:lnTo>
                                <a:lnTo>
                                  <a:pt x="478" y="156"/>
                                </a:lnTo>
                                <a:lnTo>
                                  <a:pt x="494" y="156"/>
                                </a:lnTo>
                                <a:lnTo>
                                  <a:pt x="505" y="153"/>
                                </a:lnTo>
                                <a:lnTo>
                                  <a:pt x="521" y="146"/>
                                </a:lnTo>
                                <a:lnTo>
                                  <a:pt x="529" y="132"/>
                                </a:lnTo>
                                <a:lnTo>
                                  <a:pt x="533" y="122"/>
                                </a:lnTo>
                                <a:lnTo>
                                  <a:pt x="533" y="104"/>
                                </a:lnTo>
                                <a:lnTo>
                                  <a:pt x="529" y="83"/>
                                </a:lnTo>
                                <a:lnTo>
                                  <a:pt x="517" y="69"/>
                                </a:lnTo>
                                <a:lnTo>
                                  <a:pt x="497" y="55"/>
                                </a:lnTo>
                                <a:lnTo>
                                  <a:pt x="478" y="42"/>
                                </a:lnTo>
                                <a:lnTo>
                                  <a:pt x="450" y="38"/>
                                </a:lnTo>
                                <a:lnTo>
                                  <a:pt x="426" y="38"/>
                                </a:lnTo>
                                <a:lnTo>
                                  <a:pt x="399" y="42"/>
                                </a:lnTo>
                                <a:lnTo>
                                  <a:pt x="355" y="59"/>
                                </a:lnTo>
                                <a:lnTo>
                                  <a:pt x="336" y="73"/>
                                </a:lnTo>
                                <a:lnTo>
                                  <a:pt x="320" y="90"/>
                                </a:lnTo>
                                <a:lnTo>
                                  <a:pt x="304" y="108"/>
                                </a:lnTo>
                                <a:lnTo>
                                  <a:pt x="300" y="125"/>
                                </a:lnTo>
                                <a:lnTo>
                                  <a:pt x="292" y="146"/>
                                </a:lnTo>
                                <a:lnTo>
                                  <a:pt x="292" y="167"/>
                                </a:lnTo>
                                <a:lnTo>
                                  <a:pt x="292" y="188"/>
                                </a:lnTo>
                                <a:lnTo>
                                  <a:pt x="300" y="209"/>
                                </a:lnTo>
                                <a:lnTo>
                                  <a:pt x="304" y="229"/>
                                </a:lnTo>
                                <a:lnTo>
                                  <a:pt x="320" y="247"/>
                                </a:lnTo>
                                <a:lnTo>
                                  <a:pt x="347" y="285"/>
                                </a:lnTo>
                                <a:lnTo>
                                  <a:pt x="340" y="296"/>
                                </a:lnTo>
                                <a:lnTo>
                                  <a:pt x="336" y="302"/>
                                </a:lnTo>
                                <a:lnTo>
                                  <a:pt x="312" y="316"/>
                                </a:lnTo>
                                <a:lnTo>
                                  <a:pt x="276" y="292"/>
                                </a:lnTo>
                                <a:lnTo>
                                  <a:pt x="257" y="278"/>
                                </a:lnTo>
                                <a:lnTo>
                                  <a:pt x="241" y="275"/>
                                </a:lnTo>
                                <a:lnTo>
                                  <a:pt x="221" y="268"/>
                                </a:lnTo>
                                <a:lnTo>
                                  <a:pt x="197" y="264"/>
                                </a:lnTo>
                                <a:lnTo>
                                  <a:pt x="178" y="264"/>
                                </a:lnTo>
                                <a:lnTo>
                                  <a:pt x="154" y="268"/>
                                </a:lnTo>
                                <a:lnTo>
                                  <a:pt x="134" y="271"/>
                                </a:lnTo>
                                <a:lnTo>
                                  <a:pt x="119" y="278"/>
                                </a:lnTo>
                                <a:lnTo>
                                  <a:pt x="83" y="299"/>
                                </a:lnTo>
                                <a:lnTo>
                                  <a:pt x="59" y="327"/>
                                </a:lnTo>
                                <a:lnTo>
                                  <a:pt x="51" y="344"/>
                                </a:lnTo>
                                <a:lnTo>
                                  <a:pt x="48" y="362"/>
                                </a:lnTo>
                                <a:lnTo>
                                  <a:pt x="44" y="379"/>
                                </a:lnTo>
                                <a:lnTo>
                                  <a:pt x="44" y="396"/>
                                </a:lnTo>
                                <a:lnTo>
                                  <a:pt x="51" y="417"/>
                                </a:lnTo>
                                <a:lnTo>
                                  <a:pt x="63" y="435"/>
                                </a:lnTo>
                                <a:lnTo>
                                  <a:pt x="75" y="452"/>
                                </a:lnTo>
                                <a:lnTo>
                                  <a:pt x="95" y="463"/>
                                </a:lnTo>
                                <a:lnTo>
                                  <a:pt x="103" y="466"/>
                                </a:lnTo>
                                <a:lnTo>
                                  <a:pt x="119" y="469"/>
                                </a:lnTo>
                                <a:lnTo>
                                  <a:pt x="130" y="466"/>
                                </a:lnTo>
                                <a:lnTo>
                                  <a:pt x="138" y="463"/>
                                </a:lnTo>
                                <a:lnTo>
                                  <a:pt x="154" y="456"/>
                                </a:lnTo>
                                <a:lnTo>
                                  <a:pt x="166" y="438"/>
                                </a:lnTo>
                                <a:lnTo>
                                  <a:pt x="170" y="431"/>
                                </a:lnTo>
                                <a:lnTo>
                                  <a:pt x="170" y="424"/>
                                </a:lnTo>
                                <a:lnTo>
                                  <a:pt x="162" y="410"/>
                                </a:lnTo>
                                <a:lnTo>
                                  <a:pt x="150" y="400"/>
                                </a:lnTo>
                                <a:lnTo>
                                  <a:pt x="134" y="400"/>
                                </a:lnTo>
                                <a:lnTo>
                                  <a:pt x="119" y="407"/>
                                </a:lnTo>
                                <a:lnTo>
                                  <a:pt x="107" y="421"/>
                                </a:lnTo>
                                <a:lnTo>
                                  <a:pt x="103" y="431"/>
                                </a:lnTo>
                                <a:lnTo>
                                  <a:pt x="87" y="424"/>
                                </a:lnTo>
                                <a:lnTo>
                                  <a:pt x="79" y="417"/>
                                </a:lnTo>
                                <a:lnTo>
                                  <a:pt x="71" y="407"/>
                                </a:lnTo>
                                <a:lnTo>
                                  <a:pt x="79" y="393"/>
                                </a:lnTo>
                                <a:lnTo>
                                  <a:pt x="87" y="383"/>
                                </a:lnTo>
                                <a:lnTo>
                                  <a:pt x="91" y="379"/>
                                </a:lnTo>
                                <a:lnTo>
                                  <a:pt x="91" y="369"/>
                                </a:lnTo>
                                <a:lnTo>
                                  <a:pt x="83" y="365"/>
                                </a:lnTo>
                                <a:lnTo>
                                  <a:pt x="79" y="358"/>
                                </a:lnTo>
                                <a:lnTo>
                                  <a:pt x="79" y="344"/>
                                </a:lnTo>
                                <a:lnTo>
                                  <a:pt x="83" y="334"/>
                                </a:lnTo>
                                <a:lnTo>
                                  <a:pt x="95" y="327"/>
                                </a:lnTo>
                                <a:lnTo>
                                  <a:pt x="107" y="320"/>
                                </a:lnTo>
                                <a:lnTo>
                                  <a:pt x="119" y="320"/>
                                </a:lnTo>
                                <a:lnTo>
                                  <a:pt x="130" y="320"/>
                                </a:lnTo>
                                <a:lnTo>
                                  <a:pt x="138" y="327"/>
                                </a:lnTo>
                                <a:lnTo>
                                  <a:pt x="146" y="334"/>
                                </a:lnTo>
                                <a:lnTo>
                                  <a:pt x="150" y="330"/>
                                </a:lnTo>
                                <a:lnTo>
                                  <a:pt x="154" y="327"/>
                                </a:lnTo>
                                <a:lnTo>
                                  <a:pt x="154" y="316"/>
                                </a:lnTo>
                                <a:lnTo>
                                  <a:pt x="154" y="309"/>
                                </a:lnTo>
                                <a:lnTo>
                                  <a:pt x="166" y="292"/>
                                </a:lnTo>
                                <a:lnTo>
                                  <a:pt x="178" y="285"/>
                                </a:lnTo>
                                <a:lnTo>
                                  <a:pt x="186" y="285"/>
                                </a:lnTo>
                                <a:lnTo>
                                  <a:pt x="197" y="285"/>
                                </a:lnTo>
                                <a:lnTo>
                                  <a:pt x="209" y="289"/>
                                </a:lnTo>
                                <a:lnTo>
                                  <a:pt x="217" y="299"/>
                                </a:lnTo>
                                <a:lnTo>
                                  <a:pt x="225" y="306"/>
                                </a:lnTo>
                                <a:lnTo>
                                  <a:pt x="229" y="327"/>
                                </a:lnTo>
                                <a:lnTo>
                                  <a:pt x="237" y="330"/>
                                </a:lnTo>
                                <a:lnTo>
                                  <a:pt x="241" y="327"/>
                                </a:lnTo>
                                <a:lnTo>
                                  <a:pt x="257" y="327"/>
                                </a:lnTo>
                                <a:lnTo>
                                  <a:pt x="276" y="334"/>
                                </a:lnTo>
                                <a:lnTo>
                                  <a:pt x="284" y="348"/>
                                </a:lnTo>
                                <a:lnTo>
                                  <a:pt x="288" y="355"/>
                                </a:lnTo>
                                <a:lnTo>
                                  <a:pt x="288" y="365"/>
                                </a:lnTo>
                                <a:lnTo>
                                  <a:pt x="284" y="379"/>
                                </a:lnTo>
                                <a:lnTo>
                                  <a:pt x="272" y="389"/>
                                </a:lnTo>
                                <a:lnTo>
                                  <a:pt x="265" y="393"/>
                                </a:lnTo>
                                <a:lnTo>
                                  <a:pt x="265" y="400"/>
                                </a:lnTo>
                                <a:lnTo>
                                  <a:pt x="276" y="407"/>
                                </a:lnTo>
                                <a:lnTo>
                                  <a:pt x="284" y="414"/>
                                </a:lnTo>
                                <a:lnTo>
                                  <a:pt x="284" y="424"/>
                                </a:lnTo>
                                <a:lnTo>
                                  <a:pt x="280" y="438"/>
                                </a:lnTo>
                                <a:lnTo>
                                  <a:pt x="272" y="449"/>
                                </a:lnTo>
                                <a:lnTo>
                                  <a:pt x="265" y="452"/>
                                </a:lnTo>
                                <a:lnTo>
                                  <a:pt x="257" y="452"/>
                                </a:lnTo>
                                <a:lnTo>
                                  <a:pt x="245" y="456"/>
                                </a:lnTo>
                                <a:lnTo>
                                  <a:pt x="241" y="463"/>
                                </a:lnTo>
                                <a:lnTo>
                                  <a:pt x="237" y="476"/>
                                </a:lnTo>
                                <a:lnTo>
                                  <a:pt x="229" y="490"/>
                                </a:lnTo>
                                <a:lnTo>
                                  <a:pt x="209" y="494"/>
                                </a:lnTo>
                                <a:lnTo>
                                  <a:pt x="194" y="494"/>
                                </a:lnTo>
                                <a:lnTo>
                                  <a:pt x="182" y="501"/>
                                </a:lnTo>
                                <a:lnTo>
                                  <a:pt x="170" y="504"/>
                                </a:lnTo>
                                <a:lnTo>
                                  <a:pt x="162" y="501"/>
                                </a:lnTo>
                                <a:lnTo>
                                  <a:pt x="154" y="494"/>
                                </a:lnTo>
                                <a:lnTo>
                                  <a:pt x="146" y="494"/>
                                </a:lnTo>
                                <a:lnTo>
                                  <a:pt x="146" y="494"/>
                                </a:lnTo>
                                <a:lnTo>
                                  <a:pt x="146" y="501"/>
                                </a:lnTo>
                                <a:lnTo>
                                  <a:pt x="150" y="508"/>
                                </a:lnTo>
                                <a:lnTo>
                                  <a:pt x="162" y="515"/>
                                </a:lnTo>
                                <a:lnTo>
                                  <a:pt x="174" y="518"/>
                                </a:lnTo>
                                <a:lnTo>
                                  <a:pt x="186" y="518"/>
                                </a:lnTo>
                                <a:lnTo>
                                  <a:pt x="209" y="504"/>
                                </a:lnTo>
                                <a:lnTo>
                                  <a:pt x="217" y="504"/>
                                </a:lnTo>
                                <a:lnTo>
                                  <a:pt x="229" y="501"/>
                                </a:lnTo>
                                <a:lnTo>
                                  <a:pt x="245" y="487"/>
                                </a:lnTo>
                                <a:lnTo>
                                  <a:pt x="257" y="469"/>
                                </a:lnTo>
                                <a:lnTo>
                                  <a:pt x="280" y="459"/>
                                </a:lnTo>
                                <a:lnTo>
                                  <a:pt x="292" y="452"/>
                                </a:lnTo>
                                <a:lnTo>
                                  <a:pt x="296" y="442"/>
                                </a:lnTo>
                                <a:lnTo>
                                  <a:pt x="304" y="414"/>
                                </a:lnTo>
                                <a:lnTo>
                                  <a:pt x="312" y="400"/>
                                </a:lnTo>
                                <a:lnTo>
                                  <a:pt x="316" y="396"/>
                                </a:lnTo>
                                <a:lnTo>
                                  <a:pt x="324" y="393"/>
                                </a:lnTo>
                                <a:lnTo>
                                  <a:pt x="328" y="396"/>
                                </a:lnTo>
                                <a:lnTo>
                                  <a:pt x="328" y="403"/>
                                </a:lnTo>
                                <a:lnTo>
                                  <a:pt x="332" y="410"/>
                                </a:lnTo>
                                <a:lnTo>
                                  <a:pt x="340" y="414"/>
                                </a:lnTo>
                                <a:lnTo>
                                  <a:pt x="363" y="407"/>
                                </a:lnTo>
                                <a:lnTo>
                                  <a:pt x="379" y="403"/>
                                </a:lnTo>
                                <a:lnTo>
                                  <a:pt x="395" y="407"/>
                                </a:lnTo>
                                <a:lnTo>
                                  <a:pt x="415" y="421"/>
                                </a:lnTo>
                                <a:lnTo>
                                  <a:pt x="422" y="431"/>
                                </a:lnTo>
                                <a:lnTo>
                                  <a:pt x="430" y="442"/>
                                </a:lnTo>
                                <a:lnTo>
                                  <a:pt x="422" y="463"/>
                                </a:lnTo>
                                <a:lnTo>
                                  <a:pt x="419" y="473"/>
                                </a:lnTo>
                                <a:lnTo>
                                  <a:pt x="411" y="476"/>
                                </a:lnTo>
                                <a:lnTo>
                                  <a:pt x="395" y="480"/>
                                </a:lnTo>
                                <a:lnTo>
                                  <a:pt x="391" y="476"/>
                                </a:lnTo>
                                <a:lnTo>
                                  <a:pt x="383" y="473"/>
                                </a:lnTo>
                                <a:lnTo>
                                  <a:pt x="383" y="463"/>
                                </a:lnTo>
                                <a:lnTo>
                                  <a:pt x="383" y="456"/>
                                </a:lnTo>
                                <a:lnTo>
                                  <a:pt x="387" y="452"/>
                                </a:lnTo>
                                <a:lnTo>
                                  <a:pt x="391" y="449"/>
                                </a:lnTo>
                                <a:lnTo>
                                  <a:pt x="403" y="452"/>
                                </a:lnTo>
                                <a:lnTo>
                                  <a:pt x="411" y="452"/>
                                </a:lnTo>
                                <a:lnTo>
                                  <a:pt x="411" y="452"/>
                                </a:lnTo>
                                <a:lnTo>
                                  <a:pt x="411" y="442"/>
                                </a:lnTo>
                                <a:lnTo>
                                  <a:pt x="395" y="431"/>
                                </a:lnTo>
                                <a:lnTo>
                                  <a:pt x="379" y="424"/>
                                </a:lnTo>
                                <a:lnTo>
                                  <a:pt x="351" y="431"/>
                                </a:lnTo>
                                <a:lnTo>
                                  <a:pt x="324" y="445"/>
                                </a:lnTo>
                                <a:lnTo>
                                  <a:pt x="276" y="480"/>
                                </a:lnTo>
                                <a:lnTo>
                                  <a:pt x="229" y="515"/>
                                </a:lnTo>
                                <a:lnTo>
                                  <a:pt x="201" y="525"/>
                                </a:lnTo>
                                <a:lnTo>
                                  <a:pt x="174" y="529"/>
                                </a:lnTo>
                                <a:lnTo>
                                  <a:pt x="138" y="529"/>
                                </a:lnTo>
                                <a:lnTo>
                                  <a:pt x="103" y="522"/>
                                </a:lnTo>
                                <a:lnTo>
                                  <a:pt x="79" y="504"/>
                                </a:lnTo>
                                <a:lnTo>
                                  <a:pt x="63" y="494"/>
                                </a:lnTo>
                                <a:lnTo>
                                  <a:pt x="55" y="480"/>
                                </a:lnTo>
                                <a:lnTo>
                                  <a:pt x="44" y="459"/>
                                </a:lnTo>
                                <a:lnTo>
                                  <a:pt x="36" y="435"/>
                                </a:lnTo>
                                <a:lnTo>
                                  <a:pt x="32" y="431"/>
                                </a:lnTo>
                                <a:lnTo>
                                  <a:pt x="28" y="431"/>
                                </a:lnTo>
                                <a:lnTo>
                                  <a:pt x="24" y="445"/>
                                </a:lnTo>
                                <a:lnTo>
                                  <a:pt x="28" y="456"/>
                                </a:lnTo>
                                <a:lnTo>
                                  <a:pt x="36" y="476"/>
                                </a:lnTo>
                                <a:lnTo>
                                  <a:pt x="51" y="508"/>
                                </a:lnTo>
                                <a:lnTo>
                                  <a:pt x="71" y="536"/>
                                </a:lnTo>
                                <a:lnTo>
                                  <a:pt x="107" y="595"/>
                                </a:lnTo>
                                <a:lnTo>
                                  <a:pt x="115" y="619"/>
                                </a:lnTo>
                                <a:lnTo>
                                  <a:pt x="119" y="643"/>
                                </a:lnTo>
                                <a:lnTo>
                                  <a:pt x="115" y="671"/>
                                </a:lnTo>
                                <a:lnTo>
                                  <a:pt x="103" y="696"/>
                                </a:lnTo>
                                <a:lnTo>
                                  <a:pt x="99" y="706"/>
                                </a:lnTo>
                                <a:lnTo>
                                  <a:pt x="55" y="748"/>
                                </a:lnTo>
                                <a:lnTo>
                                  <a:pt x="44" y="762"/>
                                </a:lnTo>
                                <a:lnTo>
                                  <a:pt x="40" y="772"/>
                                </a:lnTo>
                                <a:lnTo>
                                  <a:pt x="40" y="790"/>
                                </a:lnTo>
                                <a:lnTo>
                                  <a:pt x="44" y="804"/>
                                </a:lnTo>
                                <a:lnTo>
                                  <a:pt x="51" y="810"/>
                                </a:lnTo>
                                <a:lnTo>
                                  <a:pt x="63" y="817"/>
                                </a:lnTo>
                                <a:lnTo>
                                  <a:pt x="79" y="810"/>
                                </a:lnTo>
                                <a:lnTo>
                                  <a:pt x="83" y="807"/>
                                </a:lnTo>
                                <a:lnTo>
                                  <a:pt x="87" y="800"/>
                                </a:lnTo>
                                <a:lnTo>
                                  <a:pt x="83" y="797"/>
                                </a:lnTo>
                                <a:lnTo>
                                  <a:pt x="83" y="797"/>
                                </a:lnTo>
                                <a:lnTo>
                                  <a:pt x="79" y="797"/>
                                </a:lnTo>
                                <a:lnTo>
                                  <a:pt x="71" y="797"/>
                                </a:lnTo>
                                <a:lnTo>
                                  <a:pt x="63" y="797"/>
                                </a:lnTo>
                                <a:lnTo>
                                  <a:pt x="55" y="786"/>
                                </a:lnTo>
                                <a:lnTo>
                                  <a:pt x="59" y="776"/>
                                </a:lnTo>
                                <a:lnTo>
                                  <a:pt x="63" y="772"/>
                                </a:lnTo>
                                <a:lnTo>
                                  <a:pt x="71" y="772"/>
                                </a:lnTo>
                                <a:lnTo>
                                  <a:pt x="83" y="772"/>
                                </a:lnTo>
                                <a:lnTo>
                                  <a:pt x="91" y="779"/>
                                </a:lnTo>
                                <a:lnTo>
                                  <a:pt x="99" y="793"/>
                                </a:lnTo>
                                <a:lnTo>
                                  <a:pt x="99" y="804"/>
                                </a:lnTo>
                                <a:lnTo>
                                  <a:pt x="91" y="814"/>
                                </a:lnTo>
                                <a:lnTo>
                                  <a:pt x="83" y="821"/>
                                </a:lnTo>
                                <a:lnTo>
                                  <a:pt x="71" y="824"/>
                                </a:lnTo>
                                <a:lnTo>
                                  <a:pt x="55" y="824"/>
                                </a:lnTo>
                                <a:lnTo>
                                  <a:pt x="44" y="821"/>
                                </a:lnTo>
                                <a:lnTo>
                                  <a:pt x="24" y="810"/>
                                </a:lnTo>
                                <a:lnTo>
                                  <a:pt x="12" y="793"/>
                                </a:lnTo>
                                <a:lnTo>
                                  <a:pt x="8" y="772"/>
                                </a:lnTo>
                                <a:lnTo>
                                  <a:pt x="20" y="755"/>
                                </a:lnTo>
                                <a:lnTo>
                                  <a:pt x="32" y="737"/>
                                </a:lnTo>
                                <a:lnTo>
                                  <a:pt x="51" y="723"/>
                                </a:lnTo>
                                <a:lnTo>
                                  <a:pt x="71" y="710"/>
                                </a:lnTo>
                                <a:lnTo>
                                  <a:pt x="71" y="706"/>
                                </a:lnTo>
                                <a:lnTo>
                                  <a:pt x="71" y="703"/>
                                </a:lnTo>
                                <a:lnTo>
                                  <a:pt x="48" y="706"/>
                                </a:lnTo>
                                <a:lnTo>
                                  <a:pt x="36" y="706"/>
                                </a:lnTo>
                                <a:lnTo>
                                  <a:pt x="28" y="703"/>
                                </a:lnTo>
                                <a:lnTo>
                                  <a:pt x="16" y="692"/>
                                </a:lnTo>
                                <a:lnTo>
                                  <a:pt x="8" y="682"/>
                                </a:lnTo>
                                <a:lnTo>
                                  <a:pt x="0" y="668"/>
                                </a:lnTo>
                                <a:lnTo>
                                  <a:pt x="0" y="654"/>
                                </a:lnTo>
                                <a:lnTo>
                                  <a:pt x="8" y="626"/>
                                </a:lnTo>
                                <a:lnTo>
                                  <a:pt x="24" y="605"/>
                                </a:lnTo>
                                <a:lnTo>
                                  <a:pt x="36" y="581"/>
                                </a:lnTo>
                                <a:lnTo>
                                  <a:pt x="40" y="567"/>
                                </a:lnTo>
                                <a:lnTo>
                                  <a:pt x="40" y="553"/>
                                </a:lnTo>
                                <a:lnTo>
                                  <a:pt x="55" y="574"/>
                                </a:lnTo>
                                <a:lnTo>
                                  <a:pt x="67" y="595"/>
                                </a:lnTo>
                                <a:lnTo>
                                  <a:pt x="75" y="619"/>
                                </a:lnTo>
                                <a:lnTo>
                                  <a:pt x="79" y="640"/>
                                </a:lnTo>
                                <a:lnTo>
                                  <a:pt x="59" y="637"/>
                                </a:lnTo>
                                <a:lnTo>
                                  <a:pt x="48" y="637"/>
                                </a:lnTo>
                                <a:lnTo>
                                  <a:pt x="40" y="640"/>
                                </a:lnTo>
                                <a:lnTo>
                                  <a:pt x="32" y="647"/>
                                </a:lnTo>
                                <a:lnTo>
                                  <a:pt x="28" y="657"/>
                                </a:lnTo>
                                <a:lnTo>
                                  <a:pt x="28" y="664"/>
                                </a:lnTo>
                                <a:lnTo>
                                  <a:pt x="32" y="675"/>
                                </a:lnTo>
                                <a:lnTo>
                                  <a:pt x="44" y="689"/>
                                </a:lnTo>
                                <a:lnTo>
                                  <a:pt x="55" y="696"/>
                                </a:lnTo>
                                <a:lnTo>
                                  <a:pt x="67" y="696"/>
                                </a:lnTo>
                                <a:lnTo>
                                  <a:pt x="79" y="692"/>
                                </a:lnTo>
                                <a:lnTo>
                                  <a:pt x="91" y="678"/>
                                </a:lnTo>
                                <a:lnTo>
                                  <a:pt x="99" y="664"/>
                                </a:lnTo>
                                <a:lnTo>
                                  <a:pt x="103" y="647"/>
                                </a:lnTo>
                                <a:lnTo>
                                  <a:pt x="103" y="633"/>
                                </a:lnTo>
                                <a:lnTo>
                                  <a:pt x="99" y="616"/>
                                </a:lnTo>
                                <a:lnTo>
                                  <a:pt x="83" y="584"/>
                                </a:lnTo>
                                <a:lnTo>
                                  <a:pt x="71" y="556"/>
                                </a:lnTo>
                                <a:lnTo>
                                  <a:pt x="44" y="518"/>
                                </a:lnTo>
                                <a:lnTo>
                                  <a:pt x="20" y="476"/>
                                </a:lnTo>
                                <a:lnTo>
                                  <a:pt x="8" y="431"/>
                                </a:lnTo>
                                <a:lnTo>
                                  <a:pt x="4" y="386"/>
                                </a:lnTo>
                                <a:lnTo>
                                  <a:pt x="8" y="358"/>
                                </a:lnTo>
                                <a:lnTo>
                                  <a:pt x="20" y="334"/>
                                </a:lnTo>
                                <a:lnTo>
                                  <a:pt x="36" y="309"/>
                                </a:lnTo>
                                <a:lnTo>
                                  <a:pt x="55" y="292"/>
                                </a:lnTo>
                                <a:lnTo>
                                  <a:pt x="91" y="271"/>
                                </a:lnTo>
                                <a:lnTo>
                                  <a:pt x="91" y="268"/>
                                </a:lnTo>
                                <a:lnTo>
                                  <a:pt x="87" y="264"/>
                                </a:lnTo>
                                <a:lnTo>
                                  <a:pt x="79" y="264"/>
                                </a:lnTo>
                                <a:lnTo>
                                  <a:pt x="67" y="264"/>
                                </a:lnTo>
                                <a:lnTo>
                                  <a:pt x="55" y="264"/>
                                </a:lnTo>
                                <a:lnTo>
                                  <a:pt x="40" y="261"/>
                                </a:lnTo>
                                <a:lnTo>
                                  <a:pt x="24" y="250"/>
                                </a:lnTo>
                                <a:lnTo>
                                  <a:pt x="12" y="236"/>
                                </a:lnTo>
                                <a:lnTo>
                                  <a:pt x="8" y="222"/>
                                </a:lnTo>
                                <a:lnTo>
                                  <a:pt x="0" y="198"/>
                                </a:lnTo>
                                <a:lnTo>
                                  <a:pt x="4" y="191"/>
                                </a:lnTo>
                                <a:lnTo>
                                  <a:pt x="12" y="181"/>
                                </a:lnTo>
                                <a:lnTo>
                                  <a:pt x="20" y="170"/>
                                </a:lnTo>
                                <a:lnTo>
                                  <a:pt x="32" y="163"/>
                                </a:lnTo>
                                <a:lnTo>
                                  <a:pt x="59" y="156"/>
                                </a:lnTo>
                                <a:lnTo>
                                  <a:pt x="83" y="160"/>
                                </a:lnTo>
                                <a:lnTo>
                                  <a:pt x="99" y="170"/>
                                </a:lnTo>
                                <a:lnTo>
                                  <a:pt x="107" y="188"/>
                                </a:lnTo>
                                <a:lnTo>
                                  <a:pt x="103" y="205"/>
                                </a:lnTo>
                                <a:lnTo>
                                  <a:pt x="95" y="219"/>
                                </a:lnTo>
                                <a:lnTo>
                                  <a:pt x="91" y="202"/>
                                </a:lnTo>
                                <a:lnTo>
                                  <a:pt x="91" y="195"/>
                                </a:lnTo>
                                <a:lnTo>
                                  <a:pt x="83" y="188"/>
                                </a:lnTo>
                                <a:lnTo>
                                  <a:pt x="79" y="184"/>
                                </a:lnTo>
                                <a:lnTo>
                                  <a:pt x="71" y="184"/>
                                </a:lnTo>
                                <a:lnTo>
                                  <a:pt x="55" y="188"/>
                                </a:lnTo>
                                <a:lnTo>
                                  <a:pt x="44" y="198"/>
                                </a:lnTo>
                                <a:lnTo>
                                  <a:pt x="40" y="212"/>
                                </a:lnTo>
                                <a:lnTo>
                                  <a:pt x="48" y="226"/>
                                </a:lnTo>
                                <a:lnTo>
                                  <a:pt x="55" y="236"/>
                                </a:lnTo>
                                <a:lnTo>
                                  <a:pt x="79" y="243"/>
                                </a:lnTo>
                                <a:lnTo>
                                  <a:pt x="99" y="247"/>
                                </a:lnTo>
                                <a:lnTo>
                                  <a:pt x="142" y="247"/>
                                </a:lnTo>
                                <a:lnTo>
                                  <a:pt x="186" y="243"/>
                                </a:lnTo>
                                <a:lnTo>
                                  <a:pt x="205" y="247"/>
                                </a:lnTo>
                                <a:lnTo>
                                  <a:pt x="225" y="250"/>
                                </a:lnTo>
                                <a:lnTo>
                                  <a:pt x="272" y="275"/>
                                </a:lnTo>
                                <a:lnTo>
                                  <a:pt x="312" y="299"/>
                                </a:lnTo>
                                <a:lnTo>
                                  <a:pt x="320" y="296"/>
                                </a:lnTo>
                                <a:lnTo>
                                  <a:pt x="324" y="289"/>
                                </a:lnTo>
                                <a:lnTo>
                                  <a:pt x="304" y="257"/>
                                </a:lnTo>
                                <a:lnTo>
                                  <a:pt x="284" y="226"/>
                                </a:lnTo>
                                <a:lnTo>
                                  <a:pt x="276" y="188"/>
                                </a:lnTo>
                                <a:lnTo>
                                  <a:pt x="272" y="153"/>
                                </a:lnTo>
                                <a:lnTo>
                                  <a:pt x="269" y="90"/>
                                </a:lnTo>
                                <a:lnTo>
                                  <a:pt x="265" y="76"/>
                                </a:lnTo>
                                <a:lnTo>
                                  <a:pt x="257" y="66"/>
                                </a:lnTo>
                                <a:lnTo>
                                  <a:pt x="249" y="52"/>
                                </a:lnTo>
                                <a:lnTo>
                                  <a:pt x="229" y="48"/>
                                </a:lnTo>
                                <a:lnTo>
                                  <a:pt x="217" y="48"/>
                                </a:lnTo>
                                <a:lnTo>
                                  <a:pt x="201" y="55"/>
                                </a:lnTo>
                                <a:lnTo>
                                  <a:pt x="194" y="66"/>
                                </a:lnTo>
                                <a:lnTo>
                                  <a:pt x="194" y="76"/>
                                </a:lnTo>
                                <a:lnTo>
                                  <a:pt x="194" y="83"/>
                                </a:lnTo>
                                <a:lnTo>
                                  <a:pt x="201" y="90"/>
                                </a:lnTo>
                                <a:lnTo>
                                  <a:pt x="217" y="97"/>
                                </a:lnTo>
                                <a:lnTo>
                                  <a:pt x="241" y="90"/>
                                </a:lnTo>
                                <a:lnTo>
                                  <a:pt x="237" y="101"/>
                                </a:lnTo>
                                <a:lnTo>
                                  <a:pt x="225" y="108"/>
                                </a:lnTo>
                                <a:lnTo>
                                  <a:pt x="217" y="111"/>
                                </a:lnTo>
                                <a:lnTo>
                                  <a:pt x="209" y="111"/>
                                </a:lnTo>
                                <a:lnTo>
                                  <a:pt x="186" y="108"/>
                                </a:lnTo>
                                <a:lnTo>
                                  <a:pt x="174" y="94"/>
                                </a:lnTo>
                                <a:lnTo>
                                  <a:pt x="166" y="76"/>
                                </a:lnTo>
                                <a:lnTo>
                                  <a:pt x="166" y="59"/>
                                </a:lnTo>
                                <a:lnTo>
                                  <a:pt x="174" y="42"/>
                                </a:lnTo>
                                <a:lnTo>
                                  <a:pt x="186" y="31"/>
                                </a:lnTo>
                                <a:lnTo>
                                  <a:pt x="201" y="17"/>
                                </a:lnTo>
                                <a:lnTo>
                                  <a:pt x="217" y="14"/>
                                </a:lnTo>
                                <a:lnTo>
                                  <a:pt x="237" y="10"/>
                                </a:lnTo>
                                <a:lnTo>
                                  <a:pt x="253" y="14"/>
                                </a:lnTo>
                                <a:lnTo>
                                  <a:pt x="272" y="21"/>
                                </a:lnTo>
                                <a:lnTo>
                                  <a:pt x="284" y="35"/>
                                </a:lnTo>
                                <a:lnTo>
                                  <a:pt x="292" y="48"/>
                                </a:lnTo>
                                <a:lnTo>
                                  <a:pt x="292" y="59"/>
                                </a:lnTo>
                                <a:lnTo>
                                  <a:pt x="292" y="73"/>
                                </a:lnTo>
                                <a:lnTo>
                                  <a:pt x="284" y="90"/>
                                </a:lnTo>
                                <a:lnTo>
                                  <a:pt x="288" y="97"/>
                                </a:lnTo>
                                <a:lnTo>
                                  <a:pt x="292" y="97"/>
                                </a:lnTo>
                                <a:lnTo>
                                  <a:pt x="300" y="90"/>
                                </a:lnTo>
                                <a:lnTo>
                                  <a:pt x="304" y="80"/>
                                </a:lnTo>
                                <a:lnTo>
                                  <a:pt x="312" y="69"/>
                                </a:lnTo>
                                <a:lnTo>
                                  <a:pt x="316" y="59"/>
                                </a:lnTo>
                                <a:lnTo>
                                  <a:pt x="336" y="42"/>
                                </a:lnTo>
                                <a:lnTo>
                                  <a:pt x="355" y="31"/>
                                </a:lnTo>
                                <a:lnTo>
                                  <a:pt x="375" y="21"/>
                                </a:lnTo>
                                <a:lnTo>
                                  <a:pt x="395" y="14"/>
                                </a:lnTo>
                                <a:lnTo>
                                  <a:pt x="415" y="7"/>
                                </a:lnTo>
                                <a:lnTo>
                                  <a:pt x="442" y="3"/>
                                </a:lnTo>
                                <a:lnTo>
                                  <a:pt x="462" y="3"/>
                                </a:lnTo>
                                <a:lnTo>
                                  <a:pt x="490" y="7"/>
                                </a:lnTo>
                                <a:lnTo>
                                  <a:pt x="553" y="28"/>
                                </a:lnTo>
                                <a:lnTo>
                                  <a:pt x="616" y="52"/>
                                </a:lnTo>
                                <a:lnTo>
                                  <a:pt x="675" y="83"/>
                                </a:lnTo>
                                <a:lnTo>
                                  <a:pt x="707" y="90"/>
                                </a:lnTo>
                                <a:lnTo>
                                  <a:pt x="726" y="90"/>
                                </a:lnTo>
                                <a:lnTo>
                                  <a:pt x="746" y="83"/>
                                </a:lnTo>
                                <a:lnTo>
                                  <a:pt x="762" y="73"/>
                                </a:lnTo>
                                <a:lnTo>
                                  <a:pt x="766" y="62"/>
                                </a:lnTo>
                                <a:lnTo>
                                  <a:pt x="766" y="52"/>
                                </a:lnTo>
                                <a:lnTo>
                                  <a:pt x="762" y="38"/>
                                </a:lnTo>
                                <a:lnTo>
                                  <a:pt x="758" y="35"/>
                                </a:lnTo>
                                <a:lnTo>
                                  <a:pt x="750" y="31"/>
                                </a:lnTo>
                                <a:lnTo>
                                  <a:pt x="742" y="28"/>
                                </a:lnTo>
                                <a:lnTo>
                                  <a:pt x="734" y="28"/>
                                </a:lnTo>
                                <a:lnTo>
                                  <a:pt x="715" y="35"/>
                                </a:lnTo>
                                <a:lnTo>
                                  <a:pt x="711" y="42"/>
                                </a:lnTo>
                                <a:lnTo>
                                  <a:pt x="707" y="48"/>
                                </a:lnTo>
                                <a:lnTo>
                                  <a:pt x="707" y="62"/>
                                </a:lnTo>
                                <a:lnTo>
                                  <a:pt x="711" y="69"/>
                                </a:lnTo>
                                <a:lnTo>
                                  <a:pt x="687" y="66"/>
                                </a:lnTo>
                                <a:lnTo>
                                  <a:pt x="659" y="59"/>
                                </a:lnTo>
                                <a:lnTo>
                                  <a:pt x="616" y="35"/>
                                </a:lnTo>
                                <a:lnTo>
                                  <a:pt x="632" y="35"/>
                                </a:lnTo>
                                <a:lnTo>
                                  <a:pt x="643" y="31"/>
                                </a:lnTo>
                                <a:lnTo>
                                  <a:pt x="671" y="21"/>
                                </a:lnTo>
                                <a:lnTo>
                                  <a:pt x="699" y="10"/>
                                </a:lnTo>
                                <a:lnTo>
                                  <a:pt x="730" y="0"/>
                                </a:lnTo>
                                <a:lnTo>
                                  <a:pt x="742" y="3"/>
                                </a:lnTo>
                                <a:lnTo>
                                  <a:pt x="754" y="3"/>
                                </a:lnTo>
                                <a:lnTo>
                                  <a:pt x="774" y="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4"/>
                        <wps:cNvSpPr/>
                        <wps:spPr bwMode="auto">
                          <a:xfrm>
                            <a:off x="2327" y="1199"/>
                            <a:ext cx="1141" cy="436"/>
                          </a:xfrm>
                          <a:custGeom>
                            <a:avLst/>
                            <a:gdLst>
                              <a:gd name="T0" fmla="*/ 892 w 908"/>
                              <a:gd name="T1" fmla="*/ 4 h 317"/>
                              <a:gd name="T2" fmla="*/ 908 w 908"/>
                              <a:gd name="T3" fmla="*/ 14 h 317"/>
                              <a:gd name="T4" fmla="*/ 805 w 908"/>
                              <a:gd name="T5" fmla="*/ 14 h 317"/>
                              <a:gd name="T6" fmla="*/ 482 w 908"/>
                              <a:gd name="T7" fmla="*/ 14 h 317"/>
                              <a:gd name="T8" fmla="*/ 434 w 908"/>
                              <a:gd name="T9" fmla="*/ 14 h 317"/>
                              <a:gd name="T10" fmla="*/ 430 w 908"/>
                              <a:gd name="T11" fmla="*/ 21 h 317"/>
                              <a:gd name="T12" fmla="*/ 430 w 908"/>
                              <a:gd name="T13" fmla="*/ 94 h 317"/>
                              <a:gd name="T14" fmla="*/ 426 w 908"/>
                              <a:gd name="T15" fmla="*/ 98 h 317"/>
                              <a:gd name="T16" fmla="*/ 332 w 908"/>
                              <a:gd name="T17" fmla="*/ 98 h 317"/>
                              <a:gd name="T18" fmla="*/ 284 w 908"/>
                              <a:gd name="T19" fmla="*/ 105 h 317"/>
                              <a:gd name="T20" fmla="*/ 241 w 908"/>
                              <a:gd name="T21" fmla="*/ 112 h 317"/>
                              <a:gd name="T22" fmla="*/ 197 w 908"/>
                              <a:gd name="T23" fmla="*/ 122 h 317"/>
                              <a:gd name="T24" fmla="*/ 158 w 908"/>
                              <a:gd name="T25" fmla="*/ 139 h 317"/>
                              <a:gd name="T26" fmla="*/ 118 w 908"/>
                              <a:gd name="T27" fmla="*/ 160 h 317"/>
                              <a:gd name="T28" fmla="*/ 83 w 908"/>
                              <a:gd name="T29" fmla="*/ 188 h 317"/>
                              <a:gd name="T30" fmla="*/ 55 w 908"/>
                              <a:gd name="T31" fmla="*/ 219 h 317"/>
                              <a:gd name="T32" fmla="*/ 36 w 908"/>
                              <a:gd name="T33" fmla="*/ 251 h 317"/>
                              <a:gd name="T34" fmla="*/ 4 w 908"/>
                              <a:gd name="T35" fmla="*/ 317 h 317"/>
                              <a:gd name="T36" fmla="*/ 0 w 908"/>
                              <a:gd name="T37" fmla="*/ 310 h 317"/>
                              <a:gd name="T38" fmla="*/ 0 w 908"/>
                              <a:gd name="T39" fmla="*/ 299 h 317"/>
                              <a:gd name="T40" fmla="*/ 4 w 908"/>
                              <a:gd name="T41" fmla="*/ 282 h 317"/>
                              <a:gd name="T42" fmla="*/ 16 w 908"/>
                              <a:gd name="T43" fmla="*/ 254 h 317"/>
                              <a:gd name="T44" fmla="*/ 36 w 908"/>
                              <a:gd name="T45" fmla="*/ 226 h 317"/>
                              <a:gd name="T46" fmla="*/ 55 w 908"/>
                              <a:gd name="T47" fmla="*/ 199 h 317"/>
                              <a:gd name="T48" fmla="*/ 79 w 908"/>
                              <a:gd name="T49" fmla="*/ 174 h 317"/>
                              <a:gd name="T50" fmla="*/ 107 w 908"/>
                              <a:gd name="T51" fmla="*/ 153 h 317"/>
                              <a:gd name="T52" fmla="*/ 138 w 908"/>
                              <a:gd name="T53" fmla="*/ 136 h 317"/>
                              <a:gd name="T54" fmla="*/ 170 w 908"/>
                              <a:gd name="T55" fmla="*/ 119 h 317"/>
                              <a:gd name="T56" fmla="*/ 201 w 908"/>
                              <a:gd name="T57" fmla="*/ 108 h 317"/>
                              <a:gd name="T58" fmla="*/ 264 w 908"/>
                              <a:gd name="T59" fmla="*/ 94 h 317"/>
                              <a:gd name="T60" fmla="*/ 292 w 908"/>
                              <a:gd name="T61" fmla="*/ 91 h 317"/>
                              <a:gd name="T62" fmla="*/ 324 w 908"/>
                              <a:gd name="T63" fmla="*/ 87 h 317"/>
                              <a:gd name="T64" fmla="*/ 410 w 908"/>
                              <a:gd name="T65" fmla="*/ 84 h 317"/>
                              <a:gd name="T66" fmla="*/ 414 w 908"/>
                              <a:gd name="T67" fmla="*/ 77 h 317"/>
                              <a:gd name="T68" fmla="*/ 414 w 908"/>
                              <a:gd name="T69" fmla="*/ 0 h 317"/>
                              <a:gd name="T70" fmla="*/ 892 w 908"/>
                              <a:gd name="T71" fmla="*/ 4 h 3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908" h="317">
                                <a:moveTo>
                                  <a:pt x="892" y="4"/>
                                </a:moveTo>
                                <a:lnTo>
                                  <a:pt x="908" y="14"/>
                                </a:lnTo>
                                <a:lnTo>
                                  <a:pt x="805" y="14"/>
                                </a:lnTo>
                                <a:lnTo>
                                  <a:pt x="482" y="14"/>
                                </a:lnTo>
                                <a:lnTo>
                                  <a:pt x="434" y="14"/>
                                </a:lnTo>
                                <a:lnTo>
                                  <a:pt x="430" y="21"/>
                                </a:lnTo>
                                <a:lnTo>
                                  <a:pt x="430" y="94"/>
                                </a:lnTo>
                                <a:lnTo>
                                  <a:pt x="426" y="98"/>
                                </a:lnTo>
                                <a:lnTo>
                                  <a:pt x="332" y="98"/>
                                </a:lnTo>
                                <a:lnTo>
                                  <a:pt x="284" y="105"/>
                                </a:lnTo>
                                <a:lnTo>
                                  <a:pt x="241" y="112"/>
                                </a:lnTo>
                                <a:lnTo>
                                  <a:pt x="197" y="122"/>
                                </a:lnTo>
                                <a:lnTo>
                                  <a:pt x="158" y="139"/>
                                </a:lnTo>
                                <a:lnTo>
                                  <a:pt x="118" y="160"/>
                                </a:lnTo>
                                <a:lnTo>
                                  <a:pt x="83" y="188"/>
                                </a:lnTo>
                                <a:lnTo>
                                  <a:pt x="55" y="219"/>
                                </a:lnTo>
                                <a:lnTo>
                                  <a:pt x="36" y="251"/>
                                </a:lnTo>
                                <a:lnTo>
                                  <a:pt x="4" y="317"/>
                                </a:lnTo>
                                <a:lnTo>
                                  <a:pt x="0" y="310"/>
                                </a:lnTo>
                                <a:lnTo>
                                  <a:pt x="0" y="299"/>
                                </a:lnTo>
                                <a:lnTo>
                                  <a:pt x="4" y="282"/>
                                </a:lnTo>
                                <a:lnTo>
                                  <a:pt x="16" y="254"/>
                                </a:lnTo>
                                <a:lnTo>
                                  <a:pt x="36" y="226"/>
                                </a:lnTo>
                                <a:lnTo>
                                  <a:pt x="55" y="199"/>
                                </a:lnTo>
                                <a:lnTo>
                                  <a:pt x="79" y="174"/>
                                </a:lnTo>
                                <a:lnTo>
                                  <a:pt x="107" y="153"/>
                                </a:lnTo>
                                <a:lnTo>
                                  <a:pt x="138" y="136"/>
                                </a:lnTo>
                                <a:lnTo>
                                  <a:pt x="170" y="119"/>
                                </a:lnTo>
                                <a:lnTo>
                                  <a:pt x="201" y="108"/>
                                </a:lnTo>
                                <a:lnTo>
                                  <a:pt x="264" y="94"/>
                                </a:lnTo>
                                <a:lnTo>
                                  <a:pt x="292" y="91"/>
                                </a:lnTo>
                                <a:lnTo>
                                  <a:pt x="324" y="87"/>
                                </a:lnTo>
                                <a:lnTo>
                                  <a:pt x="410" y="84"/>
                                </a:lnTo>
                                <a:lnTo>
                                  <a:pt x="414" y="77"/>
                                </a:lnTo>
                                <a:lnTo>
                                  <a:pt x="414" y="0"/>
                                </a:lnTo>
                                <a:lnTo>
                                  <a:pt x="892" y="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15"/>
                        <wps:cNvSpPr/>
                        <wps:spPr bwMode="auto">
                          <a:xfrm>
                            <a:off x="1588" y="1219"/>
                            <a:ext cx="25" cy="5"/>
                          </a:xfrm>
                          <a:custGeom>
                            <a:avLst/>
                            <a:gdLst>
                              <a:gd name="T0" fmla="*/ 20 w 20"/>
                              <a:gd name="T1" fmla="*/ 0 h 4"/>
                              <a:gd name="T2" fmla="*/ 8 w 20"/>
                              <a:gd name="T3" fmla="*/ 4 h 4"/>
                              <a:gd name="T4" fmla="*/ 0 w 20"/>
                              <a:gd name="T5" fmla="*/ 4 h 4"/>
                              <a:gd name="T6" fmla="*/ 4 w 20"/>
                              <a:gd name="T7" fmla="*/ 0 h 4"/>
                              <a:gd name="T8" fmla="*/ 8 w 20"/>
                              <a:gd name="T9" fmla="*/ 0 h 4"/>
                              <a:gd name="T10" fmla="*/ 20 w 20"/>
                              <a:gd name="T11" fmla="*/ 0 h 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" h="4">
                                <a:moveTo>
                                  <a:pt x="20" y="0"/>
                                </a:moveTo>
                                <a:lnTo>
                                  <a:pt x="8" y="4"/>
                                </a:lnTo>
                                <a:lnTo>
                                  <a:pt x="0" y="4"/>
                                </a:lnTo>
                                <a:lnTo>
                                  <a:pt x="4" y="0"/>
                                </a:lnTo>
                                <a:lnTo>
                                  <a:pt x="8" y="0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16"/>
                        <wps:cNvSpPr/>
                        <wps:spPr bwMode="auto">
                          <a:xfrm>
                            <a:off x="2342" y="1234"/>
                            <a:ext cx="1175" cy="544"/>
                          </a:xfrm>
                          <a:custGeom>
                            <a:avLst/>
                            <a:gdLst>
                              <a:gd name="T0" fmla="*/ 935 w 935"/>
                              <a:gd name="T1" fmla="*/ 7 h 396"/>
                              <a:gd name="T2" fmla="*/ 923 w 935"/>
                              <a:gd name="T3" fmla="*/ 20 h 396"/>
                              <a:gd name="T4" fmla="*/ 880 w 935"/>
                              <a:gd name="T5" fmla="*/ 24 h 396"/>
                              <a:gd name="T6" fmla="*/ 466 w 935"/>
                              <a:gd name="T7" fmla="*/ 24 h 396"/>
                              <a:gd name="T8" fmla="*/ 462 w 935"/>
                              <a:gd name="T9" fmla="*/ 27 h 396"/>
                              <a:gd name="T10" fmla="*/ 458 w 935"/>
                              <a:gd name="T11" fmla="*/ 111 h 396"/>
                              <a:gd name="T12" fmla="*/ 355 w 935"/>
                              <a:gd name="T13" fmla="*/ 111 h 396"/>
                              <a:gd name="T14" fmla="*/ 308 w 935"/>
                              <a:gd name="T15" fmla="*/ 118 h 396"/>
                              <a:gd name="T16" fmla="*/ 260 w 935"/>
                              <a:gd name="T17" fmla="*/ 121 h 396"/>
                              <a:gd name="T18" fmla="*/ 213 w 935"/>
                              <a:gd name="T19" fmla="*/ 132 h 396"/>
                              <a:gd name="T20" fmla="*/ 170 w 935"/>
                              <a:gd name="T21" fmla="*/ 149 h 396"/>
                              <a:gd name="T22" fmla="*/ 130 w 935"/>
                              <a:gd name="T23" fmla="*/ 170 h 396"/>
                              <a:gd name="T24" fmla="*/ 114 w 935"/>
                              <a:gd name="T25" fmla="*/ 187 h 396"/>
                              <a:gd name="T26" fmla="*/ 95 w 935"/>
                              <a:gd name="T27" fmla="*/ 205 h 396"/>
                              <a:gd name="T28" fmla="*/ 79 w 935"/>
                              <a:gd name="T29" fmla="*/ 226 h 396"/>
                              <a:gd name="T30" fmla="*/ 63 w 935"/>
                              <a:gd name="T31" fmla="*/ 250 h 396"/>
                              <a:gd name="T32" fmla="*/ 51 w 935"/>
                              <a:gd name="T33" fmla="*/ 271 h 396"/>
                              <a:gd name="T34" fmla="*/ 43 w 935"/>
                              <a:gd name="T35" fmla="*/ 295 h 396"/>
                              <a:gd name="T36" fmla="*/ 31 w 935"/>
                              <a:gd name="T37" fmla="*/ 348 h 396"/>
                              <a:gd name="T38" fmla="*/ 24 w 935"/>
                              <a:gd name="T39" fmla="*/ 396 h 396"/>
                              <a:gd name="T40" fmla="*/ 8 w 935"/>
                              <a:gd name="T41" fmla="*/ 396 h 396"/>
                              <a:gd name="T42" fmla="*/ 4 w 935"/>
                              <a:gd name="T43" fmla="*/ 393 h 396"/>
                              <a:gd name="T44" fmla="*/ 0 w 935"/>
                              <a:gd name="T45" fmla="*/ 365 h 396"/>
                              <a:gd name="T46" fmla="*/ 0 w 935"/>
                              <a:gd name="T47" fmla="*/ 341 h 396"/>
                              <a:gd name="T48" fmla="*/ 4 w 935"/>
                              <a:gd name="T49" fmla="*/ 316 h 396"/>
                              <a:gd name="T50" fmla="*/ 12 w 935"/>
                              <a:gd name="T51" fmla="*/ 288 h 396"/>
                              <a:gd name="T52" fmla="*/ 31 w 935"/>
                              <a:gd name="T53" fmla="*/ 240 h 396"/>
                              <a:gd name="T54" fmla="*/ 59 w 935"/>
                              <a:gd name="T55" fmla="*/ 194 h 396"/>
                              <a:gd name="T56" fmla="*/ 87 w 935"/>
                              <a:gd name="T57" fmla="*/ 167 h 396"/>
                              <a:gd name="T58" fmla="*/ 118 w 935"/>
                              <a:gd name="T59" fmla="*/ 146 h 396"/>
                              <a:gd name="T60" fmla="*/ 150 w 935"/>
                              <a:gd name="T61" fmla="*/ 125 h 396"/>
                              <a:gd name="T62" fmla="*/ 185 w 935"/>
                              <a:gd name="T63" fmla="*/ 111 h 396"/>
                              <a:gd name="T64" fmla="*/ 221 w 935"/>
                              <a:gd name="T65" fmla="*/ 97 h 396"/>
                              <a:gd name="T66" fmla="*/ 260 w 935"/>
                              <a:gd name="T67" fmla="*/ 90 h 396"/>
                              <a:gd name="T68" fmla="*/ 300 w 935"/>
                              <a:gd name="T69" fmla="*/ 87 h 396"/>
                              <a:gd name="T70" fmla="*/ 339 w 935"/>
                              <a:gd name="T71" fmla="*/ 87 h 396"/>
                              <a:gd name="T72" fmla="*/ 383 w 935"/>
                              <a:gd name="T73" fmla="*/ 87 h 396"/>
                              <a:gd name="T74" fmla="*/ 426 w 935"/>
                              <a:gd name="T75" fmla="*/ 87 h 396"/>
                              <a:gd name="T76" fmla="*/ 430 w 935"/>
                              <a:gd name="T77" fmla="*/ 87 h 396"/>
                              <a:gd name="T78" fmla="*/ 434 w 935"/>
                              <a:gd name="T79" fmla="*/ 0 h 396"/>
                              <a:gd name="T80" fmla="*/ 438 w 935"/>
                              <a:gd name="T81" fmla="*/ 0 h 396"/>
                              <a:gd name="T82" fmla="*/ 923 w 935"/>
                              <a:gd name="T83" fmla="*/ 3 h 396"/>
                              <a:gd name="T84" fmla="*/ 935 w 935"/>
                              <a:gd name="T85" fmla="*/ 7 h 3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935" h="396">
                                <a:moveTo>
                                  <a:pt x="935" y="7"/>
                                </a:moveTo>
                                <a:lnTo>
                                  <a:pt x="923" y="20"/>
                                </a:lnTo>
                                <a:lnTo>
                                  <a:pt x="880" y="24"/>
                                </a:lnTo>
                                <a:lnTo>
                                  <a:pt x="466" y="24"/>
                                </a:lnTo>
                                <a:lnTo>
                                  <a:pt x="462" y="27"/>
                                </a:lnTo>
                                <a:lnTo>
                                  <a:pt x="458" y="111"/>
                                </a:lnTo>
                                <a:lnTo>
                                  <a:pt x="355" y="111"/>
                                </a:lnTo>
                                <a:lnTo>
                                  <a:pt x="308" y="118"/>
                                </a:lnTo>
                                <a:lnTo>
                                  <a:pt x="260" y="121"/>
                                </a:lnTo>
                                <a:lnTo>
                                  <a:pt x="213" y="132"/>
                                </a:lnTo>
                                <a:lnTo>
                                  <a:pt x="170" y="149"/>
                                </a:lnTo>
                                <a:lnTo>
                                  <a:pt x="130" y="170"/>
                                </a:lnTo>
                                <a:lnTo>
                                  <a:pt x="114" y="187"/>
                                </a:lnTo>
                                <a:lnTo>
                                  <a:pt x="95" y="205"/>
                                </a:lnTo>
                                <a:lnTo>
                                  <a:pt x="79" y="226"/>
                                </a:lnTo>
                                <a:lnTo>
                                  <a:pt x="63" y="250"/>
                                </a:lnTo>
                                <a:lnTo>
                                  <a:pt x="51" y="271"/>
                                </a:lnTo>
                                <a:lnTo>
                                  <a:pt x="43" y="295"/>
                                </a:lnTo>
                                <a:lnTo>
                                  <a:pt x="31" y="348"/>
                                </a:lnTo>
                                <a:lnTo>
                                  <a:pt x="24" y="396"/>
                                </a:lnTo>
                                <a:lnTo>
                                  <a:pt x="8" y="396"/>
                                </a:lnTo>
                                <a:lnTo>
                                  <a:pt x="4" y="393"/>
                                </a:lnTo>
                                <a:lnTo>
                                  <a:pt x="0" y="365"/>
                                </a:lnTo>
                                <a:lnTo>
                                  <a:pt x="0" y="341"/>
                                </a:lnTo>
                                <a:lnTo>
                                  <a:pt x="4" y="316"/>
                                </a:lnTo>
                                <a:lnTo>
                                  <a:pt x="12" y="288"/>
                                </a:lnTo>
                                <a:lnTo>
                                  <a:pt x="31" y="240"/>
                                </a:lnTo>
                                <a:lnTo>
                                  <a:pt x="59" y="194"/>
                                </a:lnTo>
                                <a:lnTo>
                                  <a:pt x="87" y="167"/>
                                </a:lnTo>
                                <a:lnTo>
                                  <a:pt x="118" y="146"/>
                                </a:lnTo>
                                <a:lnTo>
                                  <a:pt x="150" y="125"/>
                                </a:lnTo>
                                <a:lnTo>
                                  <a:pt x="185" y="111"/>
                                </a:lnTo>
                                <a:lnTo>
                                  <a:pt x="221" y="97"/>
                                </a:lnTo>
                                <a:lnTo>
                                  <a:pt x="260" y="90"/>
                                </a:lnTo>
                                <a:lnTo>
                                  <a:pt x="300" y="87"/>
                                </a:lnTo>
                                <a:lnTo>
                                  <a:pt x="339" y="87"/>
                                </a:lnTo>
                                <a:lnTo>
                                  <a:pt x="383" y="87"/>
                                </a:lnTo>
                                <a:lnTo>
                                  <a:pt x="426" y="87"/>
                                </a:lnTo>
                                <a:lnTo>
                                  <a:pt x="430" y="87"/>
                                </a:lnTo>
                                <a:lnTo>
                                  <a:pt x="434" y="0"/>
                                </a:lnTo>
                                <a:lnTo>
                                  <a:pt x="438" y="0"/>
                                </a:lnTo>
                                <a:lnTo>
                                  <a:pt x="923" y="3"/>
                                </a:lnTo>
                                <a:lnTo>
                                  <a:pt x="93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17"/>
                        <wps:cNvSpPr/>
                        <wps:spPr bwMode="auto">
                          <a:xfrm>
                            <a:off x="1524" y="1257"/>
                            <a:ext cx="34" cy="158"/>
                          </a:xfrm>
                          <a:custGeom>
                            <a:avLst/>
                            <a:gdLst>
                              <a:gd name="T0" fmla="*/ 7 w 27"/>
                              <a:gd name="T1" fmla="*/ 28 h 115"/>
                              <a:gd name="T2" fmla="*/ 4 w 27"/>
                              <a:gd name="T3" fmla="*/ 52 h 115"/>
                              <a:gd name="T4" fmla="*/ 11 w 27"/>
                              <a:gd name="T5" fmla="*/ 70 h 115"/>
                              <a:gd name="T6" fmla="*/ 15 w 27"/>
                              <a:gd name="T7" fmla="*/ 90 h 115"/>
                              <a:gd name="T8" fmla="*/ 27 w 27"/>
                              <a:gd name="T9" fmla="*/ 111 h 115"/>
                              <a:gd name="T10" fmla="*/ 23 w 27"/>
                              <a:gd name="T11" fmla="*/ 115 h 115"/>
                              <a:gd name="T12" fmla="*/ 7 w 27"/>
                              <a:gd name="T13" fmla="*/ 90 h 115"/>
                              <a:gd name="T14" fmla="*/ 0 w 27"/>
                              <a:gd name="T15" fmla="*/ 66 h 115"/>
                              <a:gd name="T16" fmla="*/ 0 w 27"/>
                              <a:gd name="T17" fmla="*/ 38 h 115"/>
                              <a:gd name="T18" fmla="*/ 4 w 27"/>
                              <a:gd name="T19" fmla="*/ 10 h 115"/>
                              <a:gd name="T20" fmla="*/ 11 w 27"/>
                              <a:gd name="T21" fmla="*/ 0 h 115"/>
                              <a:gd name="T22" fmla="*/ 11 w 27"/>
                              <a:gd name="T23" fmla="*/ 7 h 115"/>
                              <a:gd name="T24" fmla="*/ 11 w 27"/>
                              <a:gd name="T25" fmla="*/ 14 h 115"/>
                              <a:gd name="T26" fmla="*/ 7 w 27"/>
                              <a:gd name="T27" fmla="*/ 28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7" h="115">
                                <a:moveTo>
                                  <a:pt x="7" y="28"/>
                                </a:moveTo>
                                <a:lnTo>
                                  <a:pt x="4" y="52"/>
                                </a:lnTo>
                                <a:lnTo>
                                  <a:pt x="11" y="70"/>
                                </a:lnTo>
                                <a:lnTo>
                                  <a:pt x="15" y="90"/>
                                </a:lnTo>
                                <a:lnTo>
                                  <a:pt x="27" y="111"/>
                                </a:lnTo>
                                <a:lnTo>
                                  <a:pt x="23" y="115"/>
                                </a:lnTo>
                                <a:lnTo>
                                  <a:pt x="7" y="90"/>
                                </a:lnTo>
                                <a:lnTo>
                                  <a:pt x="0" y="66"/>
                                </a:lnTo>
                                <a:lnTo>
                                  <a:pt x="0" y="38"/>
                                </a:lnTo>
                                <a:lnTo>
                                  <a:pt x="4" y="10"/>
                                </a:lnTo>
                                <a:lnTo>
                                  <a:pt x="11" y="0"/>
                                </a:lnTo>
                                <a:lnTo>
                                  <a:pt x="11" y="7"/>
                                </a:lnTo>
                                <a:lnTo>
                                  <a:pt x="11" y="14"/>
                                </a:lnTo>
                                <a:lnTo>
                                  <a:pt x="7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18"/>
                        <wps:cNvSpPr/>
                        <wps:spPr bwMode="auto">
                          <a:xfrm>
                            <a:off x="1713" y="1261"/>
                            <a:ext cx="301" cy="283"/>
                          </a:xfrm>
                          <a:custGeom>
                            <a:avLst/>
                            <a:gdLst>
                              <a:gd name="T0" fmla="*/ 71 w 240"/>
                              <a:gd name="T1" fmla="*/ 21 h 206"/>
                              <a:gd name="T2" fmla="*/ 59 w 240"/>
                              <a:gd name="T3" fmla="*/ 25 h 206"/>
                              <a:gd name="T4" fmla="*/ 59 w 240"/>
                              <a:gd name="T5" fmla="*/ 32 h 206"/>
                              <a:gd name="T6" fmla="*/ 98 w 240"/>
                              <a:gd name="T7" fmla="*/ 63 h 206"/>
                              <a:gd name="T8" fmla="*/ 94 w 240"/>
                              <a:gd name="T9" fmla="*/ 74 h 206"/>
                              <a:gd name="T10" fmla="*/ 71 w 240"/>
                              <a:gd name="T11" fmla="*/ 77 h 206"/>
                              <a:gd name="T12" fmla="*/ 39 w 240"/>
                              <a:gd name="T13" fmla="*/ 49 h 206"/>
                              <a:gd name="T14" fmla="*/ 31 w 240"/>
                              <a:gd name="T15" fmla="*/ 56 h 206"/>
                              <a:gd name="T16" fmla="*/ 59 w 240"/>
                              <a:gd name="T17" fmla="*/ 98 h 206"/>
                              <a:gd name="T18" fmla="*/ 94 w 240"/>
                              <a:gd name="T19" fmla="*/ 101 h 206"/>
                              <a:gd name="T20" fmla="*/ 118 w 240"/>
                              <a:gd name="T21" fmla="*/ 91 h 206"/>
                              <a:gd name="T22" fmla="*/ 122 w 240"/>
                              <a:gd name="T23" fmla="*/ 67 h 206"/>
                              <a:gd name="T24" fmla="*/ 82 w 240"/>
                              <a:gd name="T25" fmla="*/ 25 h 206"/>
                              <a:gd name="T26" fmla="*/ 110 w 240"/>
                              <a:gd name="T27" fmla="*/ 46 h 206"/>
                              <a:gd name="T28" fmla="*/ 130 w 240"/>
                              <a:gd name="T29" fmla="*/ 74 h 206"/>
                              <a:gd name="T30" fmla="*/ 130 w 240"/>
                              <a:gd name="T31" fmla="*/ 91 h 206"/>
                              <a:gd name="T32" fmla="*/ 138 w 240"/>
                              <a:gd name="T33" fmla="*/ 101 h 206"/>
                              <a:gd name="T34" fmla="*/ 165 w 240"/>
                              <a:gd name="T35" fmla="*/ 91 h 206"/>
                              <a:gd name="T36" fmla="*/ 185 w 240"/>
                              <a:gd name="T37" fmla="*/ 98 h 206"/>
                              <a:gd name="T38" fmla="*/ 209 w 240"/>
                              <a:gd name="T39" fmla="*/ 129 h 206"/>
                              <a:gd name="T40" fmla="*/ 225 w 240"/>
                              <a:gd name="T41" fmla="*/ 174 h 206"/>
                              <a:gd name="T42" fmla="*/ 189 w 240"/>
                              <a:gd name="T43" fmla="*/ 181 h 206"/>
                              <a:gd name="T44" fmla="*/ 118 w 240"/>
                              <a:gd name="T45" fmla="*/ 157 h 206"/>
                              <a:gd name="T46" fmla="*/ 110 w 240"/>
                              <a:gd name="T47" fmla="*/ 143 h 206"/>
                              <a:gd name="T48" fmla="*/ 118 w 240"/>
                              <a:gd name="T49" fmla="*/ 126 h 206"/>
                              <a:gd name="T50" fmla="*/ 118 w 240"/>
                              <a:gd name="T51" fmla="*/ 115 h 206"/>
                              <a:gd name="T52" fmla="*/ 102 w 240"/>
                              <a:gd name="T53" fmla="*/ 115 h 206"/>
                              <a:gd name="T54" fmla="*/ 75 w 240"/>
                              <a:gd name="T55" fmla="*/ 108 h 206"/>
                              <a:gd name="T56" fmla="*/ 27 w 240"/>
                              <a:gd name="T57" fmla="*/ 63 h 206"/>
                              <a:gd name="T58" fmla="*/ 0 w 240"/>
                              <a:gd name="T59" fmla="*/ 4 h 206"/>
                              <a:gd name="T60" fmla="*/ 43 w 240"/>
                              <a:gd name="T61" fmla="*/ 11 h 206"/>
                              <a:gd name="T62" fmla="*/ 78 w 240"/>
                              <a:gd name="T63" fmla="*/ 25 h 2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40" h="206">
                                <a:moveTo>
                                  <a:pt x="78" y="25"/>
                                </a:moveTo>
                                <a:lnTo>
                                  <a:pt x="71" y="21"/>
                                </a:lnTo>
                                <a:lnTo>
                                  <a:pt x="67" y="21"/>
                                </a:lnTo>
                                <a:lnTo>
                                  <a:pt x="59" y="25"/>
                                </a:lnTo>
                                <a:lnTo>
                                  <a:pt x="59" y="28"/>
                                </a:lnTo>
                                <a:lnTo>
                                  <a:pt x="59" y="32"/>
                                </a:lnTo>
                                <a:lnTo>
                                  <a:pt x="82" y="46"/>
                                </a:lnTo>
                                <a:lnTo>
                                  <a:pt x="98" y="63"/>
                                </a:lnTo>
                                <a:lnTo>
                                  <a:pt x="98" y="67"/>
                                </a:lnTo>
                                <a:lnTo>
                                  <a:pt x="94" y="74"/>
                                </a:lnTo>
                                <a:lnTo>
                                  <a:pt x="86" y="80"/>
                                </a:lnTo>
                                <a:lnTo>
                                  <a:pt x="71" y="77"/>
                                </a:lnTo>
                                <a:lnTo>
                                  <a:pt x="59" y="70"/>
                                </a:lnTo>
                                <a:lnTo>
                                  <a:pt x="39" y="49"/>
                                </a:lnTo>
                                <a:lnTo>
                                  <a:pt x="35" y="53"/>
                                </a:lnTo>
                                <a:lnTo>
                                  <a:pt x="31" y="56"/>
                                </a:lnTo>
                                <a:lnTo>
                                  <a:pt x="47" y="84"/>
                                </a:lnTo>
                                <a:lnTo>
                                  <a:pt x="59" y="98"/>
                                </a:lnTo>
                                <a:lnTo>
                                  <a:pt x="78" y="101"/>
                                </a:lnTo>
                                <a:lnTo>
                                  <a:pt x="94" y="101"/>
                                </a:lnTo>
                                <a:lnTo>
                                  <a:pt x="110" y="98"/>
                                </a:lnTo>
                                <a:lnTo>
                                  <a:pt x="118" y="91"/>
                                </a:lnTo>
                                <a:lnTo>
                                  <a:pt x="122" y="84"/>
                                </a:lnTo>
                                <a:lnTo>
                                  <a:pt x="122" y="67"/>
                                </a:lnTo>
                                <a:lnTo>
                                  <a:pt x="102" y="46"/>
                                </a:lnTo>
                                <a:lnTo>
                                  <a:pt x="82" y="25"/>
                                </a:lnTo>
                                <a:lnTo>
                                  <a:pt x="94" y="35"/>
                                </a:lnTo>
                                <a:lnTo>
                                  <a:pt x="110" y="46"/>
                                </a:lnTo>
                                <a:lnTo>
                                  <a:pt x="122" y="60"/>
                                </a:lnTo>
                                <a:lnTo>
                                  <a:pt x="130" y="74"/>
                                </a:lnTo>
                                <a:lnTo>
                                  <a:pt x="130" y="80"/>
                                </a:lnTo>
                                <a:lnTo>
                                  <a:pt x="130" y="91"/>
                                </a:lnTo>
                                <a:lnTo>
                                  <a:pt x="130" y="98"/>
                                </a:lnTo>
                                <a:lnTo>
                                  <a:pt x="138" y="101"/>
                                </a:lnTo>
                                <a:lnTo>
                                  <a:pt x="153" y="98"/>
                                </a:lnTo>
                                <a:lnTo>
                                  <a:pt x="165" y="91"/>
                                </a:lnTo>
                                <a:lnTo>
                                  <a:pt x="173" y="91"/>
                                </a:lnTo>
                                <a:lnTo>
                                  <a:pt x="185" y="98"/>
                                </a:lnTo>
                                <a:lnTo>
                                  <a:pt x="197" y="108"/>
                                </a:lnTo>
                                <a:lnTo>
                                  <a:pt x="209" y="129"/>
                                </a:lnTo>
                                <a:lnTo>
                                  <a:pt x="213" y="150"/>
                                </a:lnTo>
                                <a:lnTo>
                                  <a:pt x="225" y="174"/>
                                </a:lnTo>
                                <a:lnTo>
                                  <a:pt x="240" y="206"/>
                                </a:lnTo>
                                <a:lnTo>
                                  <a:pt x="189" y="181"/>
                                </a:lnTo>
                                <a:lnTo>
                                  <a:pt x="134" y="164"/>
                                </a:lnTo>
                                <a:lnTo>
                                  <a:pt x="118" y="157"/>
                                </a:lnTo>
                                <a:lnTo>
                                  <a:pt x="114" y="150"/>
                                </a:lnTo>
                                <a:lnTo>
                                  <a:pt x="110" y="143"/>
                                </a:lnTo>
                                <a:lnTo>
                                  <a:pt x="110" y="133"/>
                                </a:lnTo>
                                <a:lnTo>
                                  <a:pt x="118" y="126"/>
                                </a:lnTo>
                                <a:lnTo>
                                  <a:pt x="118" y="119"/>
                                </a:lnTo>
                                <a:lnTo>
                                  <a:pt x="118" y="115"/>
                                </a:lnTo>
                                <a:lnTo>
                                  <a:pt x="110" y="112"/>
                                </a:lnTo>
                                <a:lnTo>
                                  <a:pt x="102" y="115"/>
                                </a:lnTo>
                                <a:lnTo>
                                  <a:pt x="90" y="115"/>
                                </a:lnTo>
                                <a:lnTo>
                                  <a:pt x="75" y="108"/>
                                </a:lnTo>
                                <a:lnTo>
                                  <a:pt x="43" y="80"/>
                                </a:lnTo>
                                <a:lnTo>
                                  <a:pt x="27" y="63"/>
                                </a:lnTo>
                                <a:lnTo>
                                  <a:pt x="15" y="42"/>
                                </a:lnTo>
                                <a:lnTo>
                                  <a:pt x="0" y="4"/>
                                </a:lnTo>
                                <a:lnTo>
                                  <a:pt x="4" y="0"/>
                                </a:lnTo>
                                <a:lnTo>
                                  <a:pt x="43" y="11"/>
                                </a:lnTo>
                                <a:lnTo>
                                  <a:pt x="59" y="18"/>
                                </a:lnTo>
                                <a:lnTo>
                                  <a:pt x="78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19"/>
                        <wps:cNvSpPr/>
                        <wps:spPr bwMode="auto">
                          <a:xfrm>
                            <a:off x="3527" y="1257"/>
                            <a:ext cx="25" cy="29"/>
                          </a:xfrm>
                          <a:custGeom>
                            <a:avLst/>
                            <a:gdLst>
                              <a:gd name="T0" fmla="*/ 20 w 20"/>
                              <a:gd name="T1" fmla="*/ 7 h 21"/>
                              <a:gd name="T2" fmla="*/ 16 w 20"/>
                              <a:gd name="T3" fmla="*/ 14 h 21"/>
                              <a:gd name="T4" fmla="*/ 8 w 20"/>
                              <a:gd name="T5" fmla="*/ 21 h 21"/>
                              <a:gd name="T6" fmla="*/ 0 w 20"/>
                              <a:gd name="T7" fmla="*/ 17 h 21"/>
                              <a:gd name="T8" fmla="*/ 0 w 20"/>
                              <a:gd name="T9" fmla="*/ 14 h 21"/>
                              <a:gd name="T10" fmla="*/ 0 w 20"/>
                              <a:gd name="T11" fmla="*/ 7 h 21"/>
                              <a:gd name="T12" fmla="*/ 8 w 20"/>
                              <a:gd name="T13" fmla="*/ 0 h 21"/>
                              <a:gd name="T14" fmla="*/ 16 w 20"/>
                              <a:gd name="T15" fmla="*/ 3 h 21"/>
                              <a:gd name="T16" fmla="*/ 20 w 20"/>
                              <a:gd name="T17" fmla="*/ 7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0" h="21">
                                <a:moveTo>
                                  <a:pt x="20" y="7"/>
                                </a:moveTo>
                                <a:lnTo>
                                  <a:pt x="16" y="14"/>
                                </a:lnTo>
                                <a:lnTo>
                                  <a:pt x="8" y="21"/>
                                </a:lnTo>
                                <a:lnTo>
                                  <a:pt x="0" y="17"/>
                                </a:lnTo>
                                <a:lnTo>
                                  <a:pt x="0" y="14"/>
                                </a:lnTo>
                                <a:lnTo>
                                  <a:pt x="0" y="7"/>
                                </a:lnTo>
                                <a:lnTo>
                                  <a:pt x="8" y="0"/>
                                </a:lnTo>
                                <a:lnTo>
                                  <a:pt x="16" y="3"/>
                                </a:lnTo>
                                <a:lnTo>
                                  <a:pt x="2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20"/>
                        <wps:cNvSpPr/>
                        <wps:spPr bwMode="auto">
                          <a:xfrm>
                            <a:off x="3007" y="1286"/>
                            <a:ext cx="69" cy="110"/>
                          </a:xfrm>
                          <a:custGeom>
                            <a:avLst/>
                            <a:gdLst>
                              <a:gd name="T0" fmla="*/ 51 w 55"/>
                              <a:gd name="T1" fmla="*/ 14 h 80"/>
                              <a:gd name="T2" fmla="*/ 35 w 55"/>
                              <a:gd name="T3" fmla="*/ 31 h 80"/>
                              <a:gd name="T4" fmla="*/ 27 w 55"/>
                              <a:gd name="T5" fmla="*/ 35 h 80"/>
                              <a:gd name="T6" fmla="*/ 12 w 55"/>
                              <a:gd name="T7" fmla="*/ 35 h 80"/>
                              <a:gd name="T8" fmla="*/ 12 w 55"/>
                              <a:gd name="T9" fmla="*/ 42 h 80"/>
                              <a:gd name="T10" fmla="*/ 16 w 55"/>
                              <a:gd name="T11" fmla="*/ 42 h 80"/>
                              <a:gd name="T12" fmla="*/ 39 w 55"/>
                              <a:gd name="T13" fmla="*/ 56 h 80"/>
                              <a:gd name="T14" fmla="*/ 47 w 55"/>
                              <a:gd name="T15" fmla="*/ 66 h 80"/>
                              <a:gd name="T16" fmla="*/ 51 w 55"/>
                              <a:gd name="T17" fmla="*/ 76 h 80"/>
                              <a:gd name="T18" fmla="*/ 51 w 55"/>
                              <a:gd name="T19" fmla="*/ 80 h 80"/>
                              <a:gd name="T20" fmla="*/ 8 w 55"/>
                              <a:gd name="T21" fmla="*/ 59 h 80"/>
                              <a:gd name="T22" fmla="*/ 0 w 55"/>
                              <a:gd name="T23" fmla="*/ 52 h 80"/>
                              <a:gd name="T24" fmla="*/ 0 w 55"/>
                              <a:gd name="T25" fmla="*/ 49 h 80"/>
                              <a:gd name="T26" fmla="*/ 0 w 55"/>
                              <a:gd name="T27" fmla="*/ 35 h 80"/>
                              <a:gd name="T28" fmla="*/ 12 w 55"/>
                              <a:gd name="T29" fmla="*/ 24 h 80"/>
                              <a:gd name="T30" fmla="*/ 23 w 55"/>
                              <a:gd name="T31" fmla="*/ 17 h 80"/>
                              <a:gd name="T32" fmla="*/ 39 w 55"/>
                              <a:gd name="T33" fmla="*/ 10 h 80"/>
                              <a:gd name="T34" fmla="*/ 47 w 55"/>
                              <a:gd name="T35" fmla="*/ 0 h 80"/>
                              <a:gd name="T36" fmla="*/ 55 w 55"/>
                              <a:gd name="T37" fmla="*/ 7 h 80"/>
                              <a:gd name="T38" fmla="*/ 51 w 55"/>
                              <a:gd name="T39" fmla="*/ 14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5" h="80">
                                <a:moveTo>
                                  <a:pt x="51" y="14"/>
                                </a:moveTo>
                                <a:lnTo>
                                  <a:pt x="35" y="31"/>
                                </a:lnTo>
                                <a:lnTo>
                                  <a:pt x="27" y="35"/>
                                </a:lnTo>
                                <a:lnTo>
                                  <a:pt x="12" y="35"/>
                                </a:lnTo>
                                <a:lnTo>
                                  <a:pt x="12" y="42"/>
                                </a:lnTo>
                                <a:lnTo>
                                  <a:pt x="16" y="42"/>
                                </a:lnTo>
                                <a:lnTo>
                                  <a:pt x="39" y="56"/>
                                </a:lnTo>
                                <a:lnTo>
                                  <a:pt x="47" y="66"/>
                                </a:lnTo>
                                <a:lnTo>
                                  <a:pt x="51" y="76"/>
                                </a:lnTo>
                                <a:lnTo>
                                  <a:pt x="51" y="80"/>
                                </a:lnTo>
                                <a:lnTo>
                                  <a:pt x="8" y="59"/>
                                </a:lnTo>
                                <a:lnTo>
                                  <a:pt x="0" y="52"/>
                                </a:lnTo>
                                <a:lnTo>
                                  <a:pt x="0" y="49"/>
                                </a:lnTo>
                                <a:lnTo>
                                  <a:pt x="0" y="35"/>
                                </a:lnTo>
                                <a:lnTo>
                                  <a:pt x="12" y="24"/>
                                </a:lnTo>
                                <a:lnTo>
                                  <a:pt x="23" y="17"/>
                                </a:lnTo>
                                <a:lnTo>
                                  <a:pt x="39" y="10"/>
                                </a:lnTo>
                                <a:lnTo>
                                  <a:pt x="47" y="0"/>
                                </a:lnTo>
                                <a:lnTo>
                                  <a:pt x="55" y="7"/>
                                </a:lnTo>
                                <a:lnTo>
                                  <a:pt x="51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21"/>
                        <wps:cNvSpPr/>
                        <wps:spPr bwMode="auto">
                          <a:xfrm>
                            <a:off x="1563" y="1290"/>
                            <a:ext cx="30" cy="29"/>
                          </a:xfrm>
                          <a:custGeom>
                            <a:avLst/>
                            <a:gdLst>
                              <a:gd name="T0" fmla="*/ 24 w 24"/>
                              <a:gd name="T1" fmla="*/ 21 h 21"/>
                              <a:gd name="T2" fmla="*/ 20 w 24"/>
                              <a:gd name="T3" fmla="*/ 21 h 21"/>
                              <a:gd name="T4" fmla="*/ 16 w 24"/>
                              <a:gd name="T5" fmla="*/ 18 h 21"/>
                              <a:gd name="T6" fmla="*/ 0 w 24"/>
                              <a:gd name="T7" fmla="*/ 7 h 21"/>
                              <a:gd name="T8" fmla="*/ 0 w 24"/>
                              <a:gd name="T9" fmla="*/ 0 h 21"/>
                              <a:gd name="T10" fmla="*/ 24 w 24"/>
                              <a:gd name="T11" fmla="*/ 2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4" h="21">
                                <a:moveTo>
                                  <a:pt x="24" y="21"/>
                                </a:moveTo>
                                <a:lnTo>
                                  <a:pt x="20" y="21"/>
                                </a:lnTo>
                                <a:lnTo>
                                  <a:pt x="16" y="18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lnTo>
                                  <a:pt x="24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22"/>
                        <wps:cNvSpPr/>
                        <wps:spPr bwMode="auto">
                          <a:xfrm>
                            <a:off x="2401" y="1290"/>
                            <a:ext cx="74" cy="73"/>
                          </a:xfrm>
                          <a:custGeom>
                            <a:avLst/>
                            <a:gdLst>
                              <a:gd name="T0" fmla="*/ 55 w 59"/>
                              <a:gd name="T1" fmla="*/ 53 h 53"/>
                              <a:gd name="T2" fmla="*/ 44 w 59"/>
                              <a:gd name="T3" fmla="*/ 53 h 53"/>
                              <a:gd name="T4" fmla="*/ 36 w 59"/>
                              <a:gd name="T5" fmla="*/ 49 h 53"/>
                              <a:gd name="T6" fmla="*/ 20 w 59"/>
                              <a:gd name="T7" fmla="*/ 42 h 53"/>
                              <a:gd name="T8" fmla="*/ 8 w 59"/>
                              <a:gd name="T9" fmla="*/ 21 h 53"/>
                              <a:gd name="T10" fmla="*/ 0 w 59"/>
                              <a:gd name="T11" fmla="*/ 0 h 53"/>
                              <a:gd name="T12" fmla="*/ 20 w 59"/>
                              <a:gd name="T13" fmla="*/ 14 h 53"/>
                              <a:gd name="T14" fmla="*/ 40 w 59"/>
                              <a:gd name="T15" fmla="*/ 21 h 53"/>
                              <a:gd name="T16" fmla="*/ 48 w 59"/>
                              <a:gd name="T17" fmla="*/ 28 h 53"/>
                              <a:gd name="T18" fmla="*/ 55 w 59"/>
                              <a:gd name="T19" fmla="*/ 32 h 53"/>
                              <a:gd name="T20" fmla="*/ 59 w 59"/>
                              <a:gd name="T21" fmla="*/ 42 h 53"/>
                              <a:gd name="T22" fmla="*/ 55 w 59"/>
                              <a:gd name="T23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5" y="53"/>
                                </a:moveTo>
                                <a:lnTo>
                                  <a:pt x="44" y="53"/>
                                </a:lnTo>
                                <a:lnTo>
                                  <a:pt x="36" y="49"/>
                                </a:lnTo>
                                <a:lnTo>
                                  <a:pt x="20" y="42"/>
                                </a:lnTo>
                                <a:lnTo>
                                  <a:pt x="8" y="21"/>
                                </a:lnTo>
                                <a:lnTo>
                                  <a:pt x="0" y="0"/>
                                </a:lnTo>
                                <a:lnTo>
                                  <a:pt x="20" y="14"/>
                                </a:lnTo>
                                <a:lnTo>
                                  <a:pt x="40" y="21"/>
                                </a:lnTo>
                                <a:lnTo>
                                  <a:pt x="48" y="28"/>
                                </a:lnTo>
                                <a:lnTo>
                                  <a:pt x="55" y="32"/>
                                </a:lnTo>
                                <a:lnTo>
                                  <a:pt x="59" y="42"/>
                                </a:lnTo>
                                <a:lnTo>
                                  <a:pt x="55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23"/>
                        <wps:cNvSpPr/>
                        <wps:spPr bwMode="auto">
                          <a:xfrm>
                            <a:off x="2188" y="1296"/>
                            <a:ext cx="55" cy="104"/>
                          </a:xfrm>
                          <a:custGeom>
                            <a:avLst/>
                            <a:gdLst>
                              <a:gd name="T0" fmla="*/ 44 w 44"/>
                              <a:gd name="T1" fmla="*/ 10 h 76"/>
                              <a:gd name="T2" fmla="*/ 44 w 44"/>
                              <a:gd name="T3" fmla="*/ 17 h 76"/>
                              <a:gd name="T4" fmla="*/ 36 w 44"/>
                              <a:gd name="T5" fmla="*/ 21 h 76"/>
                              <a:gd name="T6" fmla="*/ 28 w 44"/>
                              <a:gd name="T7" fmla="*/ 24 h 76"/>
                              <a:gd name="T8" fmla="*/ 24 w 44"/>
                              <a:gd name="T9" fmla="*/ 31 h 76"/>
                              <a:gd name="T10" fmla="*/ 16 w 44"/>
                              <a:gd name="T11" fmla="*/ 45 h 76"/>
                              <a:gd name="T12" fmla="*/ 16 w 44"/>
                              <a:gd name="T13" fmla="*/ 55 h 76"/>
                              <a:gd name="T14" fmla="*/ 20 w 44"/>
                              <a:gd name="T15" fmla="*/ 66 h 76"/>
                              <a:gd name="T16" fmla="*/ 28 w 44"/>
                              <a:gd name="T17" fmla="*/ 69 h 76"/>
                              <a:gd name="T18" fmla="*/ 28 w 44"/>
                              <a:gd name="T19" fmla="*/ 73 h 76"/>
                              <a:gd name="T20" fmla="*/ 16 w 44"/>
                              <a:gd name="T21" fmla="*/ 76 h 76"/>
                              <a:gd name="T22" fmla="*/ 8 w 44"/>
                              <a:gd name="T23" fmla="*/ 73 h 76"/>
                              <a:gd name="T24" fmla="*/ 4 w 44"/>
                              <a:gd name="T25" fmla="*/ 55 h 76"/>
                              <a:gd name="T26" fmla="*/ 0 w 44"/>
                              <a:gd name="T27" fmla="*/ 38 h 76"/>
                              <a:gd name="T28" fmla="*/ 0 w 44"/>
                              <a:gd name="T29" fmla="*/ 24 h 76"/>
                              <a:gd name="T30" fmla="*/ 16 w 44"/>
                              <a:gd name="T31" fmla="*/ 7 h 76"/>
                              <a:gd name="T32" fmla="*/ 20 w 44"/>
                              <a:gd name="T33" fmla="*/ 0 h 76"/>
                              <a:gd name="T34" fmla="*/ 32 w 44"/>
                              <a:gd name="T35" fmla="*/ 0 h 76"/>
                              <a:gd name="T36" fmla="*/ 40 w 44"/>
                              <a:gd name="T37" fmla="*/ 3 h 76"/>
                              <a:gd name="T38" fmla="*/ 44 w 44"/>
                              <a:gd name="T39" fmla="*/ 1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4" h="76">
                                <a:moveTo>
                                  <a:pt x="44" y="10"/>
                                </a:moveTo>
                                <a:lnTo>
                                  <a:pt x="44" y="17"/>
                                </a:lnTo>
                                <a:lnTo>
                                  <a:pt x="36" y="21"/>
                                </a:lnTo>
                                <a:lnTo>
                                  <a:pt x="28" y="24"/>
                                </a:lnTo>
                                <a:lnTo>
                                  <a:pt x="24" y="31"/>
                                </a:lnTo>
                                <a:lnTo>
                                  <a:pt x="16" y="45"/>
                                </a:lnTo>
                                <a:lnTo>
                                  <a:pt x="16" y="55"/>
                                </a:lnTo>
                                <a:lnTo>
                                  <a:pt x="20" y="66"/>
                                </a:lnTo>
                                <a:lnTo>
                                  <a:pt x="28" y="69"/>
                                </a:lnTo>
                                <a:lnTo>
                                  <a:pt x="28" y="73"/>
                                </a:lnTo>
                                <a:lnTo>
                                  <a:pt x="16" y="76"/>
                                </a:lnTo>
                                <a:lnTo>
                                  <a:pt x="8" y="73"/>
                                </a:lnTo>
                                <a:lnTo>
                                  <a:pt x="4" y="55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16" y="7"/>
                                </a:lnTo>
                                <a:lnTo>
                                  <a:pt x="20" y="0"/>
                                </a:lnTo>
                                <a:lnTo>
                                  <a:pt x="32" y="0"/>
                                </a:lnTo>
                                <a:lnTo>
                                  <a:pt x="40" y="3"/>
                                </a:lnTo>
                                <a:lnTo>
                                  <a:pt x="4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4"/>
                        <wps:cNvSpPr/>
                        <wps:spPr bwMode="auto">
                          <a:xfrm>
                            <a:off x="2118" y="1309"/>
                            <a:ext cx="61" cy="87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63"/>
                              <a:gd name="T2" fmla="*/ 48 w 48"/>
                              <a:gd name="T3" fmla="*/ 25 h 63"/>
                              <a:gd name="T4" fmla="*/ 40 w 48"/>
                              <a:gd name="T5" fmla="*/ 25 h 63"/>
                              <a:gd name="T6" fmla="*/ 36 w 48"/>
                              <a:gd name="T7" fmla="*/ 25 h 63"/>
                              <a:gd name="T8" fmla="*/ 28 w 48"/>
                              <a:gd name="T9" fmla="*/ 18 h 63"/>
                              <a:gd name="T10" fmla="*/ 24 w 48"/>
                              <a:gd name="T11" fmla="*/ 14 h 63"/>
                              <a:gd name="T12" fmla="*/ 20 w 48"/>
                              <a:gd name="T13" fmla="*/ 14 h 63"/>
                              <a:gd name="T14" fmla="*/ 16 w 48"/>
                              <a:gd name="T15" fmla="*/ 21 h 63"/>
                              <a:gd name="T16" fmla="*/ 20 w 48"/>
                              <a:gd name="T17" fmla="*/ 32 h 63"/>
                              <a:gd name="T18" fmla="*/ 32 w 48"/>
                              <a:gd name="T19" fmla="*/ 42 h 63"/>
                              <a:gd name="T20" fmla="*/ 44 w 48"/>
                              <a:gd name="T21" fmla="*/ 49 h 63"/>
                              <a:gd name="T22" fmla="*/ 48 w 48"/>
                              <a:gd name="T23" fmla="*/ 63 h 63"/>
                              <a:gd name="T24" fmla="*/ 36 w 48"/>
                              <a:gd name="T25" fmla="*/ 63 h 63"/>
                              <a:gd name="T26" fmla="*/ 24 w 48"/>
                              <a:gd name="T27" fmla="*/ 56 h 63"/>
                              <a:gd name="T28" fmla="*/ 8 w 48"/>
                              <a:gd name="T29" fmla="*/ 35 h 63"/>
                              <a:gd name="T30" fmla="*/ 0 w 48"/>
                              <a:gd name="T31" fmla="*/ 21 h 63"/>
                              <a:gd name="T32" fmla="*/ 0 w 48"/>
                              <a:gd name="T33" fmla="*/ 14 h 63"/>
                              <a:gd name="T34" fmla="*/ 8 w 48"/>
                              <a:gd name="T35" fmla="*/ 7 h 63"/>
                              <a:gd name="T36" fmla="*/ 16 w 48"/>
                              <a:gd name="T37" fmla="*/ 0 h 63"/>
                              <a:gd name="T38" fmla="*/ 28 w 48"/>
                              <a:gd name="T39" fmla="*/ 0 h 63"/>
                              <a:gd name="T40" fmla="*/ 40 w 48"/>
                              <a:gd name="T41" fmla="*/ 7 h 63"/>
                              <a:gd name="T42" fmla="*/ 48 w 48"/>
                              <a:gd name="T43" fmla="*/ 18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8" h="63">
                                <a:moveTo>
                                  <a:pt x="48" y="18"/>
                                </a:moveTo>
                                <a:lnTo>
                                  <a:pt x="48" y="25"/>
                                </a:lnTo>
                                <a:lnTo>
                                  <a:pt x="40" y="25"/>
                                </a:lnTo>
                                <a:lnTo>
                                  <a:pt x="36" y="25"/>
                                </a:lnTo>
                                <a:lnTo>
                                  <a:pt x="28" y="18"/>
                                </a:lnTo>
                                <a:lnTo>
                                  <a:pt x="24" y="14"/>
                                </a:lnTo>
                                <a:lnTo>
                                  <a:pt x="20" y="14"/>
                                </a:lnTo>
                                <a:lnTo>
                                  <a:pt x="16" y="21"/>
                                </a:lnTo>
                                <a:lnTo>
                                  <a:pt x="20" y="32"/>
                                </a:lnTo>
                                <a:lnTo>
                                  <a:pt x="32" y="42"/>
                                </a:lnTo>
                                <a:lnTo>
                                  <a:pt x="44" y="49"/>
                                </a:lnTo>
                                <a:lnTo>
                                  <a:pt x="48" y="63"/>
                                </a:lnTo>
                                <a:lnTo>
                                  <a:pt x="36" y="63"/>
                                </a:lnTo>
                                <a:lnTo>
                                  <a:pt x="24" y="56"/>
                                </a:lnTo>
                                <a:lnTo>
                                  <a:pt x="8" y="35"/>
                                </a:lnTo>
                                <a:lnTo>
                                  <a:pt x="0" y="21"/>
                                </a:lnTo>
                                <a:lnTo>
                                  <a:pt x="0" y="14"/>
                                </a:lnTo>
                                <a:lnTo>
                                  <a:pt x="8" y="7"/>
                                </a:lnTo>
                                <a:lnTo>
                                  <a:pt x="16" y="0"/>
                                </a:lnTo>
                                <a:lnTo>
                                  <a:pt x="28" y="0"/>
                                </a:lnTo>
                                <a:lnTo>
                                  <a:pt x="40" y="7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5"/>
                        <wps:cNvSpPr/>
                        <wps:spPr bwMode="auto">
                          <a:xfrm>
                            <a:off x="3096" y="1300"/>
                            <a:ext cx="34" cy="29"/>
                          </a:xfrm>
                          <a:custGeom>
                            <a:avLst/>
                            <a:gdLst>
                              <a:gd name="T0" fmla="*/ 27 w 27"/>
                              <a:gd name="T1" fmla="*/ 14 h 21"/>
                              <a:gd name="T2" fmla="*/ 27 w 27"/>
                              <a:gd name="T3" fmla="*/ 18 h 21"/>
                              <a:gd name="T4" fmla="*/ 23 w 27"/>
                              <a:gd name="T5" fmla="*/ 21 h 21"/>
                              <a:gd name="T6" fmla="*/ 12 w 27"/>
                              <a:gd name="T7" fmla="*/ 18 h 21"/>
                              <a:gd name="T8" fmla="*/ 0 w 27"/>
                              <a:gd name="T9" fmla="*/ 7 h 21"/>
                              <a:gd name="T10" fmla="*/ 0 w 27"/>
                              <a:gd name="T11" fmla="*/ 7 h 21"/>
                              <a:gd name="T12" fmla="*/ 0 w 27"/>
                              <a:gd name="T13" fmla="*/ 0 h 21"/>
                              <a:gd name="T14" fmla="*/ 16 w 27"/>
                              <a:gd name="T15" fmla="*/ 7 h 21"/>
                              <a:gd name="T16" fmla="*/ 27 w 27"/>
                              <a:gd name="T17" fmla="*/ 14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7" h="21">
                                <a:moveTo>
                                  <a:pt x="27" y="14"/>
                                </a:moveTo>
                                <a:lnTo>
                                  <a:pt x="27" y="18"/>
                                </a:lnTo>
                                <a:lnTo>
                                  <a:pt x="23" y="21"/>
                                </a:lnTo>
                                <a:lnTo>
                                  <a:pt x="12" y="18"/>
                                </a:lnTo>
                                <a:lnTo>
                                  <a:pt x="0" y="7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  <a:lnTo>
                                  <a:pt x="16" y="7"/>
                                </a:lnTo>
                                <a:lnTo>
                                  <a:pt x="2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6"/>
                        <wps:cNvSpPr/>
                        <wps:spPr bwMode="auto">
                          <a:xfrm>
                            <a:off x="1558" y="1324"/>
                            <a:ext cx="168" cy="72"/>
                          </a:xfrm>
                          <a:custGeom>
                            <a:avLst/>
                            <a:gdLst>
                              <a:gd name="T0" fmla="*/ 44 w 134"/>
                              <a:gd name="T1" fmla="*/ 10 h 52"/>
                              <a:gd name="T2" fmla="*/ 44 w 134"/>
                              <a:gd name="T3" fmla="*/ 3 h 52"/>
                              <a:gd name="T4" fmla="*/ 87 w 134"/>
                              <a:gd name="T5" fmla="*/ 14 h 52"/>
                              <a:gd name="T6" fmla="*/ 107 w 134"/>
                              <a:gd name="T7" fmla="*/ 21 h 52"/>
                              <a:gd name="T8" fmla="*/ 130 w 134"/>
                              <a:gd name="T9" fmla="*/ 21 h 52"/>
                              <a:gd name="T10" fmla="*/ 134 w 134"/>
                              <a:gd name="T11" fmla="*/ 24 h 52"/>
                              <a:gd name="T12" fmla="*/ 130 w 134"/>
                              <a:gd name="T13" fmla="*/ 31 h 52"/>
                              <a:gd name="T14" fmla="*/ 123 w 134"/>
                              <a:gd name="T15" fmla="*/ 38 h 52"/>
                              <a:gd name="T16" fmla="*/ 107 w 134"/>
                              <a:gd name="T17" fmla="*/ 45 h 52"/>
                              <a:gd name="T18" fmla="*/ 83 w 134"/>
                              <a:gd name="T19" fmla="*/ 48 h 52"/>
                              <a:gd name="T20" fmla="*/ 55 w 134"/>
                              <a:gd name="T21" fmla="*/ 48 h 52"/>
                              <a:gd name="T22" fmla="*/ 32 w 134"/>
                              <a:gd name="T23" fmla="*/ 52 h 52"/>
                              <a:gd name="T24" fmla="*/ 24 w 134"/>
                              <a:gd name="T25" fmla="*/ 52 h 52"/>
                              <a:gd name="T26" fmla="*/ 16 w 134"/>
                              <a:gd name="T27" fmla="*/ 48 h 52"/>
                              <a:gd name="T28" fmla="*/ 16 w 134"/>
                              <a:gd name="T29" fmla="*/ 41 h 52"/>
                              <a:gd name="T30" fmla="*/ 40 w 134"/>
                              <a:gd name="T31" fmla="*/ 41 h 52"/>
                              <a:gd name="T32" fmla="*/ 52 w 134"/>
                              <a:gd name="T33" fmla="*/ 38 h 52"/>
                              <a:gd name="T34" fmla="*/ 59 w 134"/>
                              <a:gd name="T35" fmla="*/ 38 h 52"/>
                              <a:gd name="T36" fmla="*/ 63 w 134"/>
                              <a:gd name="T37" fmla="*/ 24 h 52"/>
                              <a:gd name="T38" fmla="*/ 63 w 134"/>
                              <a:gd name="T39" fmla="*/ 21 h 52"/>
                              <a:gd name="T40" fmla="*/ 55 w 134"/>
                              <a:gd name="T41" fmla="*/ 17 h 52"/>
                              <a:gd name="T42" fmla="*/ 24 w 134"/>
                              <a:gd name="T43" fmla="*/ 14 h 52"/>
                              <a:gd name="T44" fmla="*/ 0 w 134"/>
                              <a:gd name="T45" fmla="*/ 3 h 52"/>
                              <a:gd name="T46" fmla="*/ 4 w 134"/>
                              <a:gd name="T47" fmla="*/ 0 h 52"/>
                              <a:gd name="T48" fmla="*/ 24 w 134"/>
                              <a:gd name="T49" fmla="*/ 7 h 52"/>
                              <a:gd name="T50" fmla="*/ 36 w 134"/>
                              <a:gd name="T51" fmla="*/ 14 h 52"/>
                              <a:gd name="T52" fmla="*/ 44 w 134"/>
                              <a:gd name="T53" fmla="*/ 1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4" h="52">
                                <a:moveTo>
                                  <a:pt x="44" y="10"/>
                                </a:moveTo>
                                <a:lnTo>
                                  <a:pt x="44" y="3"/>
                                </a:lnTo>
                                <a:lnTo>
                                  <a:pt x="87" y="14"/>
                                </a:lnTo>
                                <a:lnTo>
                                  <a:pt x="107" y="21"/>
                                </a:lnTo>
                                <a:lnTo>
                                  <a:pt x="130" y="21"/>
                                </a:lnTo>
                                <a:lnTo>
                                  <a:pt x="134" y="24"/>
                                </a:lnTo>
                                <a:lnTo>
                                  <a:pt x="130" y="31"/>
                                </a:lnTo>
                                <a:lnTo>
                                  <a:pt x="123" y="38"/>
                                </a:lnTo>
                                <a:lnTo>
                                  <a:pt x="107" y="45"/>
                                </a:lnTo>
                                <a:lnTo>
                                  <a:pt x="83" y="48"/>
                                </a:lnTo>
                                <a:lnTo>
                                  <a:pt x="55" y="48"/>
                                </a:lnTo>
                                <a:lnTo>
                                  <a:pt x="32" y="52"/>
                                </a:lnTo>
                                <a:lnTo>
                                  <a:pt x="24" y="52"/>
                                </a:lnTo>
                                <a:lnTo>
                                  <a:pt x="16" y="48"/>
                                </a:lnTo>
                                <a:lnTo>
                                  <a:pt x="16" y="41"/>
                                </a:lnTo>
                                <a:lnTo>
                                  <a:pt x="40" y="41"/>
                                </a:lnTo>
                                <a:lnTo>
                                  <a:pt x="52" y="38"/>
                                </a:lnTo>
                                <a:lnTo>
                                  <a:pt x="59" y="38"/>
                                </a:lnTo>
                                <a:lnTo>
                                  <a:pt x="63" y="24"/>
                                </a:lnTo>
                                <a:lnTo>
                                  <a:pt x="63" y="21"/>
                                </a:lnTo>
                                <a:lnTo>
                                  <a:pt x="55" y="17"/>
                                </a:lnTo>
                                <a:lnTo>
                                  <a:pt x="24" y="14"/>
                                </a:lnTo>
                                <a:lnTo>
                                  <a:pt x="0" y="3"/>
                                </a:lnTo>
                                <a:lnTo>
                                  <a:pt x="4" y="0"/>
                                </a:lnTo>
                                <a:lnTo>
                                  <a:pt x="24" y="7"/>
                                </a:lnTo>
                                <a:lnTo>
                                  <a:pt x="36" y="14"/>
                                </a:lnTo>
                                <a:lnTo>
                                  <a:pt x="4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27"/>
                        <wps:cNvSpPr/>
                        <wps:spPr bwMode="auto">
                          <a:xfrm>
                            <a:off x="2957" y="1324"/>
                            <a:ext cx="30" cy="29"/>
                          </a:xfrm>
                          <a:custGeom>
                            <a:avLst/>
                            <a:gdLst>
                              <a:gd name="T0" fmla="*/ 24 w 24"/>
                              <a:gd name="T1" fmla="*/ 10 h 21"/>
                              <a:gd name="T2" fmla="*/ 20 w 24"/>
                              <a:gd name="T3" fmla="*/ 21 h 21"/>
                              <a:gd name="T4" fmla="*/ 16 w 24"/>
                              <a:gd name="T5" fmla="*/ 21 h 21"/>
                              <a:gd name="T6" fmla="*/ 12 w 24"/>
                              <a:gd name="T7" fmla="*/ 21 h 21"/>
                              <a:gd name="T8" fmla="*/ 4 w 24"/>
                              <a:gd name="T9" fmla="*/ 17 h 21"/>
                              <a:gd name="T10" fmla="*/ 0 w 24"/>
                              <a:gd name="T11" fmla="*/ 14 h 21"/>
                              <a:gd name="T12" fmla="*/ 0 w 24"/>
                              <a:gd name="T13" fmla="*/ 7 h 21"/>
                              <a:gd name="T14" fmla="*/ 8 w 24"/>
                              <a:gd name="T15" fmla="*/ 0 h 21"/>
                              <a:gd name="T16" fmla="*/ 20 w 24"/>
                              <a:gd name="T17" fmla="*/ 3 h 21"/>
                              <a:gd name="T18" fmla="*/ 24 w 24"/>
                              <a:gd name="T19" fmla="*/ 1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4" h="21">
                                <a:moveTo>
                                  <a:pt x="24" y="10"/>
                                </a:moveTo>
                                <a:lnTo>
                                  <a:pt x="20" y="21"/>
                                </a:lnTo>
                                <a:lnTo>
                                  <a:pt x="16" y="21"/>
                                </a:lnTo>
                                <a:lnTo>
                                  <a:pt x="12" y="21"/>
                                </a:lnTo>
                                <a:lnTo>
                                  <a:pt x="4" y="17"/>
                                </a:lnTo>
                                <a:lnTo>
                                  <a:pt x="0" y="14"/>
                                </a:lnTo>
                                <a:lnTo>
                                  <a:pt x="0" y="7"/>
                                </a:lnTo>
                                <a:lnTo>
                                  <a:pt x="8" y="0"/>
                                </a:lnTo>
                                <a:lnTo>
                                  <a:pt x="20" y="3"/>
                                </a:lnTo>
                                <a:lnTo>
                                  <a:pt x="2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28"/>
                        <wps:cNvSpPr/>
                        <wps:spPr bwMode="auto">
                          <a:xfrm>
                            <a:off x="3135" y="1329"/>
                            <a:ext cx="35" cy="24"/>
                          </a:xfrm>
                          <a:custGeom>
                            <a:avLst/>
                            <a:gdLst>
                              <a:gd name="T0" fmla="*/ 28 w 28"/>
                              <a:gd name="T1" fmla="*/ 11 h 18"/>
                              <a:gd name="T2" fmla="*/ 24 w 28"/>
                              <a:gd name="T3" fmla="*/ 18 h 18"/>
                              <a:gd name="T4" fmla="*/ 16 w 28"/>
                              <a:gd name="T5" fmla="*/ 18 h 18"/>
                              <a:gd name="T6" fmla="*/ 8 w 28"/>
                              <a:gd name="T7" fmla="*/ 18 h 18"/>
                              <a:gd name="T8" fmla="*/ 0 w 28"/>
                              <a:gd name="T9" fmla="*/ 11 h 18"/>
                              <a:gd name="T10" fmla="*/ 16 w 28"/>
                              <a:gd name="T11" fmla="*/ 0 h 18"/>
                              <a:gd name="T12" fmla="*/ 24 w 28"/>
                              <a:gd name="T13" fmla="*/ 4 h 18"/>
                              <a:gd name="T14" fmla="*/ 28 w 28"/>
                              <a:gd name="T15" fmla="*/ 1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8" h="18">
                                <a:moveTo>
                                  <a:pt x="28" y="11"/>
                                </a:moveTo>
                                <a:lnTo>
                                  <a:pt x="24" y="18"/>
                                </a:lnTo>
                                <a:lnTo>
                                  <a:pt x="16" y="18"/>
                                </a:lnTo>
                                <a:lnTo>
                                  <a:pt x="8" y="18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lnTo>
                                  <a:pt x="24" y="4"/>
                                </a:lnTo>
                                <a:lnTo>
                                  <a:pt x="28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29"/>
                        <wps:cNvSpPr/>
                        <wps:spPr bwMode="auto">
                          <a:xfrm>
                            <a:off x="3061" y="1329"/>
                            <a:ext cx="45" cy="28"/>
                          </a:xfrm>
                          <a:custGeom>
                            <a:avLst/>
                            <a:gdLst>
                              <a:gd name="T0" fmla="*/ 36 w 36"/>
                              <a:gd name="T1" fmla="*/ 11 h 21"/>
                              <a:gd name="T2" fmla="*/ 24 w 36"/>
                              <a:gd name="T3" fmla="*/ 18 h 21"/>
                              <a:gd name="T4" fmla="*/ 16 w 36"/>
                              <a:gd name="T5" fmla="*/ 21 h 21"/>
                              <a:gd name="T6" fmla="*/ 12 w 36"/>
                              <a:gd name="T7" fmla="*/ 21 h 21"/>
                              <a:gd name="T8" fmla="*/ 4 w 36"/>
                              <a:gd name="T9" fmla="*/ 14 h 21"/>
                              <a:gd name="T10" fmla="*/ 0 w 36"/>
                              <a:gd name="T11" fmla="*/ 7 h 21"/>
                              <a:gd name="T12" fmla="*/ 12 w 36"/>
                              <a:gd name="T13" fmla="*/ 0 h 21"/>
                              <a:gd name="T14" fmla="*/ 16 w 36"/>
                              <a:gd name="T15" fmla="*/ 0 h 21"/>
                              <a:gd name="T16" fmla="*/ 28 w 36"/>
                              <a:gd name="T17" fmla="*/ 4 h 21"/>
                              <a:gd name="T18" fmla="*/ 36 w 36"/>
                              <a:gd name="T19" fmla="*/ 1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6" h="21">
                                <a:moveTo>
                                  <a:pt x="36" y="11"/>
                                </a:moveTo>
                                <a:lnTo>
                                  <a:pt x="24" y="18"/>
                                </a:lnTo>
                                <a:lnTo>
                                  <a:pt x="16" y="21"/>
                                </a:lnTo>
                                <a:lnTo>
                                  <a:pt x="12" y="21"/>
                                </a:lnTo>
                                <a:lnTo>
                                  <a:pt x="4" y="14"/>
                                </a:lnTo>
                                <a:lnTo>
                                  <a:pt x="0" y="7"/>
                                </a:lnTo>
                                <a:lnTo>
                                  <a:pt x="12" y="0"/>
                                </a:lnTo>
                                <a:lnTo>
                                  <a:pt x="16" y="0"/>
                                </a:lnTo>
                                <a:lnTo>
                                  <a:pt x="28" y="4"/>
                                </a:lnTo>
                                <a:lnTo>
                                  <a:pt x="36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30"/>
                        <wps:cNvSpPr/>
                        <wps:spPr bwMode="auto">
                          <a:xfrm>
                            <a:off x="3200" y="1334"/>
                            <a:ext cx="19" cy="14"/>
                          </a:xfrm>
                          <a:custGeom>
                            <a:avLst/>
                            <a:gdLst>
                              <a:gd name="T0" fmla="*/ 15 w 15"/>
                              <a:gd name="T1" fmla="*/ 3 h 10"/>
                              <a:gd name="T2" fmla="*/ 11 w 15"/>
                              <a:gd name="T3" fmla="*/ 7 h 10"/>
                              <a:gd name="T4" fmla="*/ 11 w 15"/>
                              <a:gd name="T5" fmla="*/ 10 h 10"/>
                              <a:gd name="T6" fmla="*/ 4 w 15"/>
                              <a:gd name="T7" fmla="*/ 7 h 10"/>
                              <a:gd name="T8" fmla="*/ 0 w 15"/>
                              <a:gd name="T9" fmla="*/ 3 h 10"/>
                              <a:gd name="T10" fmla="*/ 4 w 15"/>
                              <a:gd name="T11" fmla="*/ 0 h 10"/>
                              <a:gd name="T12" fmla="*/ 11 w 15"/>
                              <a:gd name="T13" fmla="*/ 0 h 10"/>
                              <a:gd name="T14" fmla="*/ 15 w 15"/>
                              <a:gd name="T15" fmla="*/ 3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5" h="10">
                                <a:moveTo>
                                  <a:pt x="15" y="3"/>
                                </a:moveTo>
                                <a:lnTo>
                                  <a:pt x="11" y="7"/>
                                </a:lnTo>
                                <a:lnTo>
                                  <a:pt x="11" y="10"/>
                                </a:lnTo>
                                <a:lnTo>
                                  <a:pt x="4" y="7"/>
                                </a:lnTo>
                                <a:lnTo>
                                  <a:pt x="0" y="3"/>
                                </a:lnTo>
                                <a:lnTo>
                                  <a:pt x="4" y="0"/>
                                </a:lnTo>
                                <a:lnTo>
                                  <a:pt x="11" y="0"/>
                                </a:lnTo>
                                <a:lnTo>
                                  <a:pt x="15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31"/>
                        <wps:cNvSpPr/>
                        <wps:spPr bwMode="auto">
                          <a:xfrm>
                            <a:off x="1563" y="1353"/>
                            <a:ext cx="25" cy="10"/>
                          </a:xfrm>
                          <a:custGeom>
                            <a:avLst/>
                            <a:gdLst>
                              <a:gd name="T0" fmla="*/ 20 w 20"/>
                              <a:gd name="T1" fmla="*/ 3 h 7"/>
                              <a:gd name="T2" fmla="*/ 16 w 20"/>
                              <a:gd name="T3" fmla="*/ 7 h 7"/>
                              <a:gd name="T4" fmla="*/ 4 w 20"/>
                              <a:gd name="T5" fmla="*/ 7 h 7"/>
                              <a:gd name="T6" fmla="*/ 0 w 20"/>
                              <a:gd name="T7" fmla="*/ 0 h 7"/>
                              <a:gd name="T8" fmla="*/ 12 w 20"/>
                              <a:gd name="T9" fmla="*/ 0 h 7"/>
                              <a:gd name="T10" fmla="*/ 20 w 20"/>
                              <a:gd name="T11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" h="7">
                                <a:moveTo>
                                  <a:pt x="20" y="3"/>
                                </a:moveTo>
                                <a:lnTo>
                                  <a:pt x="16" y="7"/>
                                </a:lnTo>
                                <a:lnTo>
                                  <a:pt x="4" y="7"/>
                                </a:lnTo>
                                <a:lnTo>
                                  <a:pt x="0" y="0"/>
                                </a:lnTo>
                                <a:lnTo>
                                  <a:pt x="12" y="0"/>
                                </a:lnTo>
                                <a:lnTo>
                                  <a:pt x="20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32"/>
                        <wps:cNvSpPr/>
                        <wps:spPr bwMode="auto">
                          <a:xfrm>
                            <a:off x="3096" y="1357"/>
                            <a:ext cx="29" cy="20"/>
                          </a:xfrm>
                          <a:custGeom>
                            <a:avLst/>
                            <a:gdLst>
                              <a:gd name="T0" fmla="*/ 23 w 23"/>
                              <a:gd name="T1" fmla="*/ 7 h 14"/>
                              <a:gd name="T2" fmla="*/ 12 w 23"/>
                              <a:gd name="T3" fmla="*/ 14 h 14"/>
                              <a:gd name="T4" fmla="*/ 4 w 23"/>
                              <a:gd name="T5" fmla="*/ 14 h 14"/>
                              <a:gd name="T6" fmla="*/ 0 w 23"/>
                              <a:gd name="T7" fmla="*/ 14 h 14"/>
                              <a:gd name="T8" fmla="*/ 12 w 23"/>
                              <a:gd name="T9" fmla="*/ 0 h 14"/>
                              <a:gd name="T10" fmla="*/ 19 w 23"/>
                              <a:gd name="T11" fmla="*/ 0 h 14"/>
                              <a:gd name="T12" fmla="*/ 23 w 23"/>
                              <a:gd name="T13" fmla="*/ 0 h 14"/>
                              <a:gd name="T14" fmla="*/ 23 w 23"/>
                              <a:gd name="T15" fmla="*/ 7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3" h="14">
                                <a:moveTo>
                                  <a:pt x="23" y="7"/>
                                </a:moveTo>
                                <a:lnTo>
                                  <a:pt x="12" y="14"/>
                                </a:lnTo>
                                <a:lnTo>
                                  <a:pt x="4" y="14"/>
                                </a:lnTo>
                                <a:lnTo>
                                  <a:pt x="0" y="14"/>
                                </a:lnTo>
                                <a:lnTo>
                                  <a:pt x="12" y="0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3"/>
                        <wps:cNvSpPr/>
                        <wps:spPr bwMode="auto">
                          <a:xfrm>
                            <a:off x="2079" y="1396"/>
                            <a:ext cx="114" cy="58"/>
                          </a:xfrm>
                          <a:custGeom>
                            <a:avLst/>
                            <a:gdLst>
                              <a:gd name="T0" fmla="*/ 86 w 90"/>
                              <a:gd name="T1" fmla="*/ 17 h 42"/>
                              <a:gd name="T2" fmla="*/ 90 w 90"/>
                              <a:gd name="T3" fmla="*/ 21 h 42"/>
                              <a:gd name="T4" fmla="*/ 86 w 90"/>
                              <a:gd name="T5" fmla="*/ 24 h 42"/>
                              <a:gd name="T6" fmla="*/ 79 w 90"/>
                              <a:gd name="T7" fmla="*/ 24 h 42"/>
                              <a:gd name="T8" fmla="*/ 71 w 90"/>
                              <a:gd name="T9" fmla="*/ 21 h 42"/>
                              <a:gd name="T10" fmla="*/ 51 w 90"/>
                              <a:gd name="T11" fmla="*/ 14 h 42"/>
                              <a:gd name="T12" fmla="*/ 31 w 90"/>
                              <a:gd name="T13" fmla="*/ 10 h 42"/>
                              <a:gd name="T14" fmla="*/ 23 w 90"/>
                              <a:gd name="T15" fmla="*/ 14 h 42"/>
                              <a:gd name="T16" fmla="*/ 19 w 90"/>
                              <a:gd name="T17" fmla="*/ 17 h 42"/>
                              <a:gd name="T18" fmla="*/ 23 w 90"/>
                              <a:gd name="T19" fmla="*/ 24 h 42"/>
                              <a:gd name="T20" fmla="*/ 31 w 90"/>
                              <a:gd name="T21" fmla="*/ 28 h 42"/>
                              <a:gd name="T22" fmla="*/ 39 w 90"/>
                              <a:gd name="T23" fmla="*/ 28 h 42"/>
                              <a:gd name="T24" fmla="*/ 43 w 90"/>
                              <a:gd name="T25" fmla="*/ 28 h 42"/>
                              <a:gd name="T26" fmla="*/ 47 w 90"/>
                              <a:gd name="T27" fmla="*/ 31 h 42"/>
                              <a:gd name="T28" fmla="*/ 39 w 90"/>
                              <a:gd name="T29" fmla="*/ 38 h 42"/>
                              <a:gd name="T30" fmla="*/ 31 w 90"/>
                              <a:gd name="T31" fmla="*/ 42 h 42"/>
                              <a:gd name="T32" fmla="*/ 19 w 90"/>
                              <a:gd name="T33" fmla="*/ 38 h 42"/>
                              <a:gd name="T34" fmla="*/ 4 w 90"/>
                              <a:gd name="T35" fmla="*/ 28 h 42"/>
                              <a:gd name="T36" fmla="*/ 0 w 90"/>
                              <a:gd name="T37" fmla="*/ 17 h 42"/>
                              <a:gd name="T38" fmla="*/ 4 w 90"/>
                              <a:gd name="T39" fmla="*/ 7 h 42"/>
                              <a:gd name="T40" fmla="*/ 15 w 90"/>
                              <a:gd name="T41" fmla="*/ 0 h 42"/>
                              <a:gd name="T42" fmla="*/ 31 w 90"/>
                              <a:gd name="T43" fmla="*/ 0 h 42"/>
                              <a:gd name="T44" fmla="*/ 59 w 90"/>
                              <a:gd name="T45" fmla="*/ 3 h 42"/>
                              <a:gd name="T46" fmla="*/ 86 w 90"/>
                              <a:gd name="T47" fmla="*/ 17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90" h="42">
                                <a:moveTo>
                                  <a:pt x="86" y="17"/>
                                </a:moveTo>
                                <a:lnTo>
                                  <a:pt x="90" y="21"/>
                                </a:lnTo>
                                <a:lnTo>
                                  <a:pt x="86" y="24"/>
                                </a:lnTo>
                                <a:lnTo>
                                  <a:pt x="79" y="24"/>
                                </a:lnTo>
                                <a:lnTo>
                                  <a:pt x="71" y="21"/>
                                </a:lnTo>
                                <a:lnTo>
                                  <a:pt x="51" y="14"/>
                                </a:lnTo>
                                <a:lnTo>
                                  <a:pt x="31" y="10"/>
                                </a:lnTo>
                                <a:lnTo>
                                  <a:pt x="23" y="14"/>
                                </a:lnTo>
                                <a:lnTo>
                                  <a:pt x="19" y="17"/>
                                </a:lnTo>
                                <a:lnTo>
                                  <a:pt x="23" y="24"/>
                                </a:lnTo>
                                <a:lnTo>
                                  <a:pt x="31" y="28"/>
                                </a:lnTo>
                                <a:lnTo>
                                  <a:pt x="39" y="28"/>
                                </a:lnTo>
                                <a:lnTo>
                                  <a:pt x="43" y="28"/>
                                </a:lnTo>
                                <a:lnTo>
                                  <a:pt x="47" y="31"/>
                                </a:lnTo>
                                <a:lnTo>
                                  <a:pt x="39" y="38"/>
                                </a:lnTo>
                                <a:lnTo>
                                  <a:pt x="31" y="42"/>
                                </a:lnTo>
                                <a:lnTo>
                                  <a:pt x="19" y="38"/>
                                </a:lnTo>
                                <a:lnTo>
                                  <a:pt x="4" y="28"/>
                                </a:lnTo>
                                <a:lnTo>
                                  <a:pt x="0" y="17"/>
                                </a:lnTo>
                                <a:lnTo>
                                  <a:pt x="4" y="7"/>
                                </a:ln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59" y="3"/>
                                </a:lnTo>
                                <a:lnTo>
                                  <a:pt x="86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34"/>
                        <wps:cNvSpPr/>
                        <wps:spPr bwMode="auto">
                          <a:xfrm>
                            <a:off x="1871" y="1406"/>
                            <a:ext cx="84" cy="81"/>
                          </a:xfrm>
                          <a:custGeom>
                            <a:avLst/>
                            <a:gdLst>
                              <a:gd name="T0" fmla="*/ 63 w 67"/>
                              <a:gd name="T1" fmla="*/ 14 h 59"/>
                              <a:gd name="T2" fmla="*/ 67 w 67"/>
                              <a:gd name="T3" fmla="*/ 28 h 59"/>
                              <a:gd name="T4" fmla="*/ 67 w 67"/>
                              <a:gd name="T5" fmla="*/ 42 h 59"/>
                              <a:gd name="T6" fmla="*/ 51 w 67"/>
                              <a:gd name="T7" fmla="*/ 55 h 59"/>
                              <a:gd name="T8" fmla="*/ 35 w 67"/>
                              <a:gd name="T9" fmla="*/ 59 h 59"/>
                              <a:gd name="T10" fmla="*/ 20 w 67"/>
                              <a:gd name="T11" fmla="*/ 59 h 59"/>
                              <a:gd name="T12" fmla="*/ 4 w 67"/>
                              <a:gd name="T13" fmla="*/ 49 h 59"/>
                              <a:gd name="T14" fmla="*/ 0 w 67"/>
                              <a:gd name="T15" fmla="*/ 38 h 59"/>
                              <a:gd name="T16" fmla="*/ 4 w 67"/>
                              <a:gd name="T17" fmla="*/ 24 h 59"/>
                              <a:gd name="T18" fmla="*/ 12 w 67"/>
                              <a:gd name="T19" fmla="*/ 21 h 59"/>
                              <a:gd name="T20" fmla="*/ 16 w 67"/>
                              <a:gd name="T21" fmla="*/ 24 h 59"/>
                              <a:gd name="T22" fmla="*/ 16 w 67"/>
                              <a:gd name="T23" fmla="*/ 35 h 59"/>
                              <a:gd name="T24" fmla="*/ 16 w 67"/>
                              <a:gd name="T25" fmla="*/ 38 h 59"/>
                              <a:gd name="T26" fmla="*/ 24 w 67"/>
                              <a:gd name="T27" fmla="*/ 45 h 59"/>
                              <a:gd name="T28" fmla="*/ 31 w 67"/>
                              <a:gd name="T29" fmla="*/ 45 h 59"/>
                              <a:gd name="T30" fmla="*/ 39 w 67"/>
                              <a:gd name="T31" fmla="*/ 42 h 59"/>
                              <a:gd name="T32" fmla="*/ 47 w 67"/>
                              <a:gd name="T33" fmla="*/ 31 h 59"/>
                              <a:gd name="T34" fmla="*/ 47 w 67"/>
                              <a:gd name="T35" fmla="*/ 21 h 59"/>
                              <a:gd name="T36" fmla="*/ 47 w 67"/>
                              <a:gd name="T37" fmla="*/ 17 h 59"/>
                              <a:gd name="T38" fmla="*/ 43 w 67"/>
                              <a:gd name="T39" fmla="*/ 14 h 59"/>
                              <a:gd name="T40" fmla="*/ 31 w 67"/>
                              <a:gd name="T41" fmla="*/ 17 h 59"/>
                              <a:gd name="T42" fmla="*/ 31 w 67"/>
                              <a:gd name="T43" fmla="*/ 17 h 59"/>
                              <a:gd name="T44" fmla="*/ 24 w 67"/>
                              <a:gd name="T45" fmla="*/ 14 h 59"/>
                              <a:gd name="T46" fmla="*/ 24 w 67"/>
                              <a:gd name="T47" fmla="*/ 10 h 59"/>
                              <a:gd name="T48" fmla="*/ 27 w 67"/>
                              <a:gd name="T49" fmla="*/ 3 h 59"/>
                              <a:gd name="T50" fmla="*/ 39 w 67"/>
                              <a:gd name="T51" fmla="*/ 0 h 59"/>
                              <a:gd name="T52" fmla="*/ 47 w 67"/>
                              <a:gd name="T53" fmla="*/ 3 h 59"/>
                              <a:gd name="T54" fmla="*/ 59 w 67"/>
                              <a:gd name="T55" fmla="*/ 7 h 59"/>
                              <a:gd name="T56" fmla="*/ 63 w 67"/>
                              <a:gd name="T57" fmla="*/ 14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67" h="59">
                                <a:moveTo>
                                  <a:pt x="63" y="14"/>
                                </a:moveTo>
                                <a:lnTo>
                                  <a:pt x="67" y="28"/>
                                </a:lnTo>
                                <a:lnTo>
                                  <a:pt x="67" y="42"/>
                                </a:lnTo>
                                <a:lnTo>
                                  <a:pt x="51" y="55"/>
                                </a:lnTo>
                                <a:lnTo>
                                  <a:pt x="35" y="59"/>
                                </a:lnTo>
                                <a:lnTo>
                                  <a:pt x="20" y="59"/>
                                </a:lnTo>
                                <a:lnTo>
                                  <a:pt x="4" y="49"/>
                                </a:lnTo>
                                <a:lnTo>
                                  <a:pt x="0" y="38"/>
                                </a:lnTo>
                                <a:lnTo>
                                  <a:pt x="4" y="24"/>
                                </a:lnTo>
                                <a:lnTo>
                                  <a:pt x="12" y="21"/>
                                </a:lnTo>
                                <a:lnTo>
                                  <a:pt x="16" y="24"/>
                                </a:lnTo>
                                <a:lnTo>
                                  <a:pt x="16" y="35"/>
                                </a:lnTo>
                                <a:lnTo>
                                  <a:pt x="16" y="38"/>
                                </a:lnTo>
                                <a:lnTo>
                                  <a:pt x="24" y="45"/>
                                </a:lnTo>
                                <a:lnTo>
                                  <a:pt x="31" y="45"/>
                                </a:lnTo>
                                <a:lnTo>
                                  <a:pt x="39" y="42"/>
                                </a:lnTo>
                                <a:lnTo>
                                  <a:pt x="47" y="31"/>
                                </a:lnTo>
                                <a:lnTo>
                                  <a:pt x="47" y="21"/>
                                </a:lnTo>
                                <a:lnTo>
                                  <a:pt x="47" y="17"/>
                                </a:lnTo>
                                <a:lnTo>
                                  <a:pt x="43" y="14"/>
                                </a:lnTo>
                                <a:lnTo>
                                  <a:pt x="31" y="17"/>
                                </a:lnTo>
                                <a:lnTo>
                                  <a:pt x="31" y="17"/>
                                </a:lnTo>
                                <a:lnTo>
                                  <a:pt x="24" y="14"/>
                                </a:lnTo>
                                <a:lnTo>
                                  <a:pt x="24" y="10"/>
                                </a:lnTo>
                                <a:lnTo>
                                  <a:pt x="27" y="3"/>
                                </a:lnTo>
                                <a:lnTo>
                                  <a:pt x="39" y="0"/>
                                </a:lnTo>
                                <a:lnTo>
                                  <a:pt x="47" y="3"/>
                                </a:lnTo>
                                <a:lnTo>
                                  <a:pt x="59" y="7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35"/>
                        <wps:cNvSpPr/>
                        <wps:spPr bwMode="auto">
                          <a:xfrm>
                            <a:off x="1623" y="1410"/>
                            <a:ext cx="14" cy="1492"/>
                          </a:xfrm>
                          <a:custGeom>
                            <a:avLst/>
                            <a:gdLst>
                              <a:gd name="T0" fmla="*/ 7 w 11"/>
                              <a:gd name="T1" fmla="*/ 7 h 1086"/>
                              <a:gd name="T2" fmla="*/ 11 w 11"/>
                              <a:gd name="T3" fmla="*/ 1027 h 1086"/>
                              <a:gd name="T4" fmla="*/ 11 w 11"/>
                              <a:gd name="T5" fmla="*/ 1058 h 1086"/>
                              <a:gd name="T6" fmla="*/ 7 w 11"/>
                              <a:gd name="T7" fmla="*/ 1072 h 1086"/>
                              <a:gd name="T8" fmla="*/ 0 w 11"/>
                              <a:gd name="T9" fmla="*/ 1086 h 1086"/>
                              <a:gd name="T10" fmla="*/ 0 w 11"/>
                              <a:gd name="T11" fmla="*/ 1023 h 1086"/>
                              <a:gd name="T12" fmla="*/ 0 w 11"/>
                              <a:gd name="T13" fmla="*/ 4 h 1086"/>
                              <a:gd name="T14" fmla="*/ 7 w 11"/>
                              <a:gd name="T15" fmla="*/ 0 h 1086"/>
                              <a:gd name="T16" fmla="*/ 7 w 11"/>
                              <a:gd name="T17" fmla="*/ 4 h 1086"/>
                              <a:gd name="T18" fmla="*/ 7 w 11"/>
                              <a:gd name="T19" fmla="*/ 7 h 10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1" h="1086">
                                <a:moveTo>
                                  <a:pt x="7" y="7"/>
                                </a:moveTo>
                                <a:lnTo>
                                  <a:pt x="11" y="1027"/>
                                </a:lnTo>
                                <a:lnTo>
                                  <a:pt x="11" y="1058"/>
                                </a:lnTo>
                                <a:lnTo>
                                  <a:pt x="7" y="1072"/>
                                </a:lnTo>
                                <a:lnTo>
                                  <a:pt x="0" y="1086"/>
                                </a:lnTo>
                                <a:lnTo>
                                  <a:pt x="0" y="1023"/>
                                </a:lnTo>
                                <a:lnTo>
                                  <a:pt x="0" y="4"/>
                                </a:lnTo>
                                <a:lnTo>
                                  <a:pt x="7" y="0"/>
                                </a:lnTo>
                                <a:lnTo>
                                  <a:pt x="7" y="4"/>
                                </a:lnTo>
                                <a:lnTo>
                                  <a:pt x="7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36"/>
                        <wps:cNvSpPr/>
                        <wps:spPr bwMode="auto">
                          <a:xfrm>
                            <a:off x="1578" y="1419"/>
                            <a:ext cx="20" cy="1525"/>
                          </a:xfrm>
                          <a:custGeom>
                            <a:avLst/>
                            <a:gdLst>
                              <a:gd name="T0" fmla="*/ 16 w 16"/>
                              <a:gd name="T1" fmla="*/ 1110 h 1110"/>
                              <a:gd name="T2" fmla="*/ 0 w 16"/>
                              <a:gd name="T3" fmla="*/ 1103 h 1110"/>
                              <a:gd name="T4" fmla="*/ 0 w 16"/>
                              <a:gd name="T5" fmla="*/ 1100 h 1110"/>
                              <a:gd name="T6" fmla="*/ 0 w 16"/>
                              <a:gd name="T7" fmla="*/ 1089 h 1110"/>
                              <a:gd name="T8" fmla="*/ 0 w 16"/>
                              <a:gd name="T9" fmla="*/ 1075 h 1110"/>
                              <a:gd name="T10" fmla="*/ 0 w 16"/>
                              <a:gd name="T11" fmla="*/ 1055 h 1110"/>
                              <a:gd name="T12" fmla="*/ 0 w 16"/>
                              <a:gd name="T13" fmla="*/ 1030 h 1110"/>
                              <a:gd name="T14" fmla="*/ 0 w 16"/>
                              <a:gd name="T15" fmla="*/ 1002 h 1110"/>
                              <a:gd name="T16" fmla="*/ 0 w 16"/>
                              <a:gd name="T17" fmla="*/ 968 h 1110"/>
                              <a:gd name="T18" fmla="*/ 0 w 16"/>
                              <a:gd name="T19" fmla="*/ 933 h 1110"/>
                              <a:gd name="T20" fmla="*/ 0 w 16"/>
                              <a:gd name="T21" fmla="*/ 891 h 1110"/>
                              <a:gd name="T22" fmla="*/ 0 w 16"/>
                              <a:gd name="T23" fmla="*/ 849 h 1110"/>
                              <a:gd name="T24" fmla="*/ 0 w 16"/>
                              <a:gd name="T25" fmla="*/ 755 h 1110"/>
                              <a:gd name="T26" fmla="*/ 0 w 16"/>
                              <a:gd name="T27" fmla="*/ 658 h 1110"/>
                              <a:gd name="T28" fmla="*/ 0 w 16"/>
                              <a:gd name="T29" fmla="*/ 557 h 1110"/>
                              <a:gd name="T30" fmla="*/ 0 w 16"/>
                              <a:gd name="T31" fmla="*/ 456 h 1110"/>
                              <a:gd name="T32" fmla="*/ 0 w 16"/>
                              <a:gd name="T33" fmla="*/ 355 h 1110"/>
                              <a:gd name="T34" fmla="*/ 0 w 16"/>
                              <a:gd name="T35" fmla="*/ 261 h 1110"/>
                              <a:gd name="T36" fmla="*/ 0 w 16"/>
                              <a:gd name="T37" fmla="*/ 219 h 1110"/>
                              <a:gd name="T38" fmla="*/ 0 w 16"/>
                              <a:gd name="T39" fmla="*/ 181 h 1110"/>
                              <a:gd name="T40" fmla="*/ 0 w 16"/>
                              <a:gd name="T41" fmla="*/ 143 h 1110"/>
                              <a:gd name="T42" fmla="*/ 0 w 16"/>
                              <a:gd name="T43" fmla="*/ 108 h 1110"/>
                              <a:gd name="T44" fmla="*/ 0 w 16"/>
                              <a:gd name="T45" fmla="*/ 80 h 1110"/>
                              <a:gd name="T46" fmla="*/ 0 w 16"/>
                              <a:gd name="T47" fmla="*/ 56 h 1110"/>
                              <a:gd name="T48" fmla="*/ 0 w 16"/>
                              <a:gd name="T49" fmla="*/ 35 h 1110"/>
                              <a:gd name="T50" fmla="*/ 0 w 16"/>
                              <a:gd name="T51" fmla="*/ 21 h 1110"/>
                              <a:gd name="T52" fmla="*/ 0 w 16"/>
                              <a:gd name="T53" fmla="*/ 11 h 1110"/>
                              <a:gd name="T54" fmla="*/ 0 w 16"/>
                              <a:gd name="T55" fmla="*/ 11 h 1110"/>
                              <a:gd name="T56" fmla="*/ 16 w 16"/>
                              <a:gd name="T57" fmla="*/ 0 h 1110"/>
                              <a:gd name="T58" fmla="*/ 16 w 16"/>
                              <a:gd name="T59" fmla="*/ 0 h 1110"/>
                              <a:gd name="T60" fmla="*/ 16 w 16"/>
                              <a:gd name="T61" fmla="*/ 11 h 1110"/>
                              <a:gd name="T62" fmla="*/ 16 w 16"/>
                              <a:gd name="T63" fmla="*/ 25 h 1110"/>
                              <a:gd name="T64" fmla="*/ 16 w 16"/>
                              <a:gd name="T65" fmla="*/ 49 h 1110"/>
                              <a:gd name="T66" fmla="*/ 16 w 16"/>
                              <a:gd name="T67" fmla="*/ 73 h 1110"/>
                              <a:gd name="T68" fmla="*/ 16 w 16"/>
                              <a:gd name="T69" fmla="*/ 101 h 1110"/>
                              <a:gd name="T70" fmla="*/ 16 w 16"/>
                              <a:gd name="T71" fmla="*/ 136 h 1110"/>
                              <a:gd name="T72" fmla="*/ 16 w 16"/>
                              <a:gd name="T73" fmla="*/ 171 h 1110"/>
                              <a:gd name="T74" fmla="*/ 16 w 16"/>
                              <a:gd name="T75" fmla="*/ 213 h 1110"/>
                              <a:gd name="T76" fmla="*/ 16 w 16"/>
                              <a:gd name="T77" fmla="*/ 258 h 1110"/>
                              <a:gd name="T78" fmla="*/ 16 w 16"/>
                              <a:gd name="T79" fmla="*/ 352 h 1110"/>
                              <a:gd name="T80" fmla="*/ 16 w 16"/>
                              <a:gd name="T81" fmla="*/ 453 h 1110"/>
                              <a:gd name="T82" fmla="*/ 16 w 16"/>
                              <a:gd name="T83" fmla="*/ 553 h 1110"/>
                              <a:gd name="T84" fmla="*/ 16 w 16"/>
                              <a:gd name="T85" fmla="*/ 658 h 1110"/>
                              <a:gd name="T86" fmla="*/ 16 w 16"/>
                              <a:gd name="T87" fmla="*/ 759 h 1110"/>
                              <a:gd name="T88" fmla="*/ 16 w 16"/>
                              <a:gd name="T89" fmla="*/ 853 h 1110"/>
                              <a:gd name="T90" fmla="*/ 16 w 16"/>
                              <a:gd name="T91" fmla="*/ 894 h 1110"/>
                              <a:gd name="T92" fmla="*/ 16 w 16"/>
                              <a:gd name="T93" fmla="*/ 940 h 1110"/>
                              <a:gd name="T94" fmla="*/ 16 w 16"/>
                              <a:gd name="T95" fmla="*/ 974 h 1110"/>
                              <a:gd name="T96" fmla="*/ 16 w 16"/>
                              <a:gd name="T97" fmla="*/ 1009 h 1110"/>
                              <a:gd name="T98" fmla="*/ 16 w 16"/>
                              <a:gd name="T99" fmla="*/ 1037 h 1110"/>
                              <a:gd name="T100" fmla="*/ 16 w 16"/>
                              <a:gd name="T101" fmla="*/ 1061 h 1110"/>
                              <a:gd name="T102" fmla="*/ 16 w 16"/>
                              <a:gd name="T103" fmla="*/ 1086 h 1110"/>
                              <a:gd name="T104" fmla="*/ 16 w 16"/>
                              <a:gd name="T105" fmla="*/ 1096 h 1110"/>
                              <a:gd name="T106" fmla="*/ 16 w 16"/>
                              <a:gd name="T107" fmla="*/ 1110 h 1110"/>
                              <a:gd name="T108" fmla="*/ 16 w 16"/>
                              <a:gd name="T109" fmla="*/ 1110 h 1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6" h="1110">
                                <a:moveTo>
                                  <a:pt x="16" y="1110"/>
                                </a:moveTo>
                                <a:lnTo>
                                  <a:pt x="0" y="1103"/>
                                </a:lnTo>
                                <a:lnTo>
                                  <a:pt x="0" y="1100"/>
                                </a:lnTo>
                                <a:lnTo>
                                  <a:pt x="0" y="1089"/>
                                </a:lnTo>
                                <a:lnTo>
                                  <a:pt x="0" y="1075"/>
                                </a:lnTo>
                                <a:lnTo>
                                  <a:pt x="0" y="1055"/>
                                </a:lnTo>
                                <a:lnTo>
                                  <a:pt x="0" y="1030"/>
                                </a:lnTo>
                                <a:lnTo>
                                  <a:pt x="0" y="1002"/>
                                </a:lnTo>
                                <a:lnTo>
                                  <a:pt x="0" y="968"/>
                                </a:lnTo>
                                <a:lnTo>
                                  <a:pt x="0" y="933"/>
                                </a:lnTo>
                                <a:lnTo>
                                  <a:pt x="0" y="891"/>
                                </a:lnTo>
                                <a:lnTo>
                                  <a:pt x="0" y="849"/>
                                </a:lnTo>
                                <a:lnTo>
                                  <a:pt x="0" y="755"/>
                                </a:lnTo>
                                <a:lnTo>
                                  <a:pt x="0" y="658"/>
                                </a:lnTo>
                                <a:lnTo>
                                  <a:pt x="0" y="557"/>
                                </a:lnTo>
                                <a:lnTo>
                                  <a:pt x="0" y="456"/>
                                </a:lnTo>
                                <a:lnTo>
                                  <a:pt x="0" y="355"/>
                                </a:lnTo>
                                <a:lnTo>
                                  <a:pt x="0" y="261"/>
                                </a:lnTo>
                                <a:lnTo>
                                  <a:pt x="0" y="219"/>
                                </a:lnTo>
                                <a:lnTo>
                                  <a:pt x="0" y="181"/>
                                </a:lnTo>
                                <a:lnTo>
                                  <a:pt x="0" y="143"/>
                                </a:lnTo>
                                <a:lnTo>
                                  <a:pt x="0" y="108"/>
                                </a:lnTo>
                                <a:lnTo>
                                  <a:pt x="0" y="80"/>
                                </a:lnTo>
                                <a:lnTo>
                                  <a:pt x="0" y="56"/>
                                </a:lnTo>
                                <a:lnTo>
                                  <a:pt x="0" y="35"/>
                                </a:lnTo>
                                <a:lnTo>
                                  <a:pt x="0" y="21"/>
                                </a:lnTo>
                                <a:lnTo>
                                  <a:pt x="0" y="11"/>
                                </a:lnTo>
                                <a:lnTo>
                                  <a:pt x="0" y="11"/>
                                </a:lnTo>
                                <a:lnTo>
                                  <a:pt x="16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1"/>
                                </a:lnTo>
                                <a:lnTo>
                                  <a:pt x="16" y="25"/>
                                </a:lnTo>
                                <a:lnTo>
                                  <a:pt x="16" y="49"/>
                                </a:lnTo>
                                <a:lnTo>
                                  <a:pt x="16" y="73"/>
                                </a:lnTo>
                                <a:lnTo>
                                  <a:pt x="16" y="101"/>
                                </a:lnTo>
                                <a:lnTo>
                                  <a:pt x="16" y="136"/>
                                </a:lnTo>
                                <a:lnTo>
                                  <a:pt x="16" y="171"/>
                                </a:lnTo>
                                <a:lnTo>
                                  <a:pt x="16" y="213"/>
                                </a:lnTo>
                                <a:lnTo>
                                  <a:pt x="16" y="258"/>
                                </a:lnTo>
                                <a:lnTo>
                                  <a:pt x="16" y="352"/>
                                </a:lnTo>
                                <a:lnTo>
                                  <a:pt x="16" y="453"/>
                                </a:lnTo>
                                <a:lnTo>
                                  <a:pt x="16" y="553"/>
                                </a:lnTo>
                                <a:lnTo>
                                  <a:pt x="16" y="658"/>
                                </a:lnTo>
                                <a:lnTo>
                                  <a:pt x="16" y="759"/>
                                </a:lnTo>
                                <a:lnTo>
                                  <a:pt x="16" y="853"/>
                                </a:lnTo>
                                <a:lnTo>
                                  <a:pt x="16" y="894"/>
                                </a:lnTo>
                                <a:lnTo>
                                  <a:pt x="16" y="940"/>
                                </a:lnTo>
                                <a:lnTo>
                                  <a:pt x="16" y="974"/>
                                </a:lnTo>
                                <a:lnTo>
                                  <a:pt x="16" y="1009"/>
                                </a:lnTo>
                                <a:lnTo>
                                  <a:pt x="16" y="1037"/>
                                </a:lnTo>
                                <a:lnTo>
                                  <a:pt x="16" y="1061"/>
                                </a:lnTo>
                                <a:lnTo>
                                  <a:pt x="16" y="1086"/>
                                </a:lnTo>
                                <a:lnTo>
                                  <a:pt x="16" y="1096"/>
                                </a:lnTo>
                                <a:lnTo>
                                  <a:pt x="16" y="1110"/>
                                </a:lnTo>
                                <a:lnTo>
                                  <a:pt x="16" y="11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37"/>
                        <wps:cNvSpPr/>
                        <wps:spPr bwMode="auto">
                          <a:xfrm>
                            <a:off x="2128" y="1434"/>
                            <a:ext cx="150" cy="91"/>
                          </a:xfrm>
                          <a:custGeom>
                            <a:avLst/>
                            <a:gdLst>
                              <a:gd name="T0" fmla="*/ 99 w 119"/>
                              <a:gd name="T1" fmla="*/ 7 h 66"/>
                              <a:gd name="T2" fmla="*/ 91 w 119"/>
                              <a:gd name="T3" fmla="*/ 21 h 66"/>
                              <a:gd name="T4" fmla="*/ 87 w 119"/>
                              <a:gd name="T5" fmla="*/ 31 h 66"/>
                              <a:gd name="T6" fmla="*/ 91 w 119"/>
                              <a:gd name="T7" fmla="*/ 41 h 66"/>
                              <a:gd name="T8" fmla="*/ 95 w 119"/>
                              <a:gd name="T9" fmla="*/ 45 h 66"/>
                              <a:gd name="T10" fmla="*/ 99 w 119"/>
                              <a:gd name="T11" fmla="*/ 45 h 66"/>
                              <a:gd name="T12" fmla="*/ 103 w 119"/>
                              <a:gd name="T13" fmla="*/ 38 h 66"/>
                              <a:gd name="T14" fmla="*/ 111 w 119"/>
                              <a:gd name="T15" fmla="*/ 38 h 66"/>
                              <a:gd name="T16" fmla="*/ 115 w 119"/>
                              <a:gd name="T17" fmla="*/ 38 h 66"/>
                              <a:gd name="T18" fmla="*/ 119 w 119"/>
                              <a:gd name="T19" fmla="*/ 41 h 66"/>
                              <a:gd name="T20" fmla="*/ 115 w 119"/>
                              <a:gd name="T21" fmla="*/ 52 h 66"/>
                              <a:gd name="T22" fmla="*/ 103 w 119"/>
                              <a:gd name="T23" fmla="*/ 62 h 66"/>
                              <a:gd name="T24" fmla="*/ 99 w 119"/>
                              <a:gd name="T25" fmla="*/ 62 h 66"/>
                              <a:gd name="T26" fmla="*/ 91 w 119"/>
                              <a:gd name="T27" fmla="*/ 59 h 66"/>
                              <a:gd name="T28" fmla="*/ 83 w 119"/>
                              <a:gd name="T29" fmla="*/ 52 h 66"/>
                              <a:gd name="T30" fmla="*/ 75 w 119"/>
                              <a:gd name="T31" fmla="*/ 45 h 66"/>
                              <a:gd name="T32" fmla="*/ 75 w 119"/>
                              <a:gd name="T33" fmla="*/ 38 h 66"/>
                              <a:gd name="T34" fmla="*/ 75 w 119"/>
                              <a:gd name="T35" fmla="*/ 17 h 66"/>
                              <a:gd name="T36" fmla="*/ 51 w 119"/>
                              <a:gd name="T37" fmla="*/ 21 h 66"/>
                              <a:gd name="T38" fmla="*/ 28 w 119"/>
                              <a:gd name="T39" fmla="*/ 24 h 66"/>
                              <a:gd name="T40" fmla="*/ 20 w 119"/>
                              <a:gd name="T41" fmla="*/ 34 h 66"/>
                              <a:gd name="T42" fmla="*/ 16 w 119"/>
                              <a:gd name="T43" fmla="*/ 41 h 66"/>
                              <a:gd name="T44" fmla="*/ 20 w 119"/>
                              <a:gd name="T45" fmla="*/ 45 h 66"/>
                              <a:gd name="T46" fmla="*/ 24 w 119"/>
                              <a:gd name="T47" fmla="*/ 48 h 66"/>
                              <a:gd name="T48" fmla="*/ 32 w 119"/>
                              <a:gd name="T49" fmla="*/ 48 h 66"/>
                              <a:gd name="T50" fmla="*/ 40 w 119"/>
                              <a:gd name="T51" fmla="*/ 41 h 66"/>
                              <a:gd name="T52" fmla="*/ 47 w 119"/>
                              <a:gd name="T53" fmla="*/ 38 h 66"/>
                              <a:gd name="T54" fmla="*/ 51 w 119"/>
                              <a:gd name="T55" fmla="*/ 38 h 66"/>
                              <a:gd name="T56" fmla="*/ 55 w 119"/>
                              <a:gd name="T57" fmla="*/ 48 h 66"/>
                              <a:gd name="T58" fmla="*/ 47 w 119"/>
                              <a:gd name="T59" fmla="*/ 52 h 66"/>
                              <a:gd name="T60" fmla="*/ 36 w 119"/>
                              <a:gd name="T61" fmla="*/ 62 h 66"/>
                              <a:gd name="T62" fmla="*/ 28 w 119"/>
                              <a:gd name="T63" fmla="*/ 66 h 66"/>
                              <a:gd name="T64" fmla="*/ 20 w 119"/>
                              <a:gd name="T65" fmla="*/ 66 h 66"/>
                              <a:gd name="T66" fmla="*/ 8 w 119"/>
                              <a:gd name="T67" fmla="*/ 62 h 66"/>
                              <a:gd name="T68" fmla="*/ 0 w 119"/>
                              <a:gd name="T69" fmla="*/ 48 h 66"/>
                              <a:gd name="T70" fmla="*/ 0 w 119"/>
                              <a:gd name="T71" fmla="*/ 34 h 66"/>
                              <a:gd name="T72" fmla="*/ 8 w 119"/>
                              <a:gd name="T73" fmla="*/ 24 h 66"/>
                              <a:gd name="T74" fmla="*/ 24 w 119"/>
                              <a:gd name="T75" fmla="*/ 14 h 66"/>
                              <a:gd name="T76" fmla="*/ 40 w 119"/>
                              <a:gd name="T77" fmla="*/ 7 h 66"/>
                              <a:gd name="T78" fmla="*/ 59 w 119"/>
                              <a:gd name="T79" fmla="*/ 7 h 66"/>
                              <a:gd name="T80" fmla="*/ 75 w 119"/>
                              <a:gd name="T81" fmla="*/ 7 h 66"/>
                              <a:gd name="T82" fmla="*/ 75 w 119"/>
                              <a:gd name="T83" fmla="*/ 14 h 66"/>
                              <a:gd name="T84" fmla="*/ 87 w 119"/>
                              <a:gd name="T85" fmla="*/ 3 h 66"/>
                              <a:gd name="T86" fmla="*/ 95 w 119"/>
                              <a:gd name="T87" fmla="*/ 0 h 66"/>
                              <a:gd name="T88" fmla="*/ 99 w 119"/>
                              <a:gd name="T89" fmla="*/ 7 h 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19" h="66">
                                <a:moveTo>
                                  <a:pt x="99" y="7"/>
                                </a:moveTo>
                                <a:lnTo>
                                  <a:pt x="91" y="21"/>
                                </a:lnTo>
                                <a:lnTo>
                                  <a:pt x="87" y="31"/>
                                </a:lnTo>
                                <a:lnTo>
                                  <a:pt x="91" y="41"/>
                                </a:lnTo>
                                <a:lnTo>
                                  <a:pt x="95" y="45"/>
                                </a:lnTo>
                                <a:lnTo>
                                  <a:pt x="99" y="45"/>
                                </a:lnTo>
                                <a:lnTo>
                                  <a:pt x="103" y="38"/>
                                </a:lnTo>
                                <a:lnTo>
                                  <a:pt x="111" y="38"/>
                                </a:lnTo>
                                <a:lnTo>
                                  <a:pt x="115" y="38"/>
                                </a:lnTo>
                                <a:lnTo>
                                  <a:pt x="119" y="41"/>
                                </a:lnTo>
                                <a:lnTo>
                                  <a:pt x="115" y="52"/>
                                </a:lnTo>
                                <a:lnTo>
                                  <a:pt x="103" y="62"/>
                                </a:lnTo>
                                <a:lnTo>
                                  <a:pt x="99" y="62"/>
                                </a:lnTo>
                                <a:lnTo>
                                  <a:pt x="91" y="59"/>
                                </a:lnTo>
                                <a:lnTo>
                                  <a:pt x="83" y="52"/>
                                </a:lnTo>
                                <a:lnTo>
                                  <a:pt x="75" y="45"/>
                                </a:lnTo>
                                <a:lnTo>
                                  <a:pt x="75" y="38"/>
                                </a:lnTo>
                                <a:lnTo>
                                  <a:pt x="75" y="17"/>
                                </a:lnTo>
                                <a:lnTo>
                                  <a:pt x="51" y="21"/>
                                </a:lnTo>
                                <a:lnTo>
                                  <a:pt x="28" y="24"/>
                                </a:lnTo>
                                <a:lnTo>
                                  <a:pt x="20" y="34"/>
                                </a:lnTo>
                                <a:lnTo>
                                  <a:pt x="16" y="41"/>
                                </a:lnTo>
                                <a:lnTo>
                                  <a:pt x="20" y="45"/>
                                </a:lnTo>
                                <a:lnTo>
                                  <a:pt x="24" y="48"/>
                                </a:lnTo>
                                <a:lnTo>
                                  <a:pt x="32" y="48"/>
                                </a:lnTo>
                                <a:lnTo>
                                  <a:pt x="40" y="41"/>
                                </a:lnTo>
                                <a:lnTo>
                                  <a:pt x="47" y="38"/>
                                </a:lnTo>
                                <a:lnTo>
                                  <a:pt x="51" y="38"/>
                                </a:lnTo>
                                <a:lnTo>
                                  <a:pt x="55" y="48"/>
                                </a:lnTo>
                                <a:lnTo>
                                  <a:pt x="47" y="52"/>
                                </a:lnTo>
                                <a:lnTo>
                                  <a:pt x="36" y="62"/>
                                </a:lnTo>
                                <a:lnTo>
                                  <a:pt x="28" y="66"/>
                                </a:lnTo>
                                <a:lnTo>
                                  <a:pt x="20" y="66"/>
                                </a:lnTo>
                                <a:lnTo>
                                  <a:pt x="8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4"/>
                                </a:lnTo>
                                <a:lnTo>
                                  <a:pt x="8" y="24"/>
                                </a:lnTo>
                                <a:lnTo>
                                  <a:pt x="24" y="14"/>
                                </a:lnTo>
                                <a:lnTo>
                                  <a:pt x="40" y="7"/>
                                </a:lnTo>
                                <a:lnTo>
                                  <a:pt x="59" y="7"/>
                                </a:lnTo>
                                <a:lnTo>
                                  <a:pt x="75" y="7"/>
                                </a:lnTo>
                                <a:lnTo>
                                  <a:pt x="75" y="14"/>
                                </a:lnTo>
                                <a:lnTo>
                                  <a:pt x="87" y="3"/>
                                </a:lnTo>
                                <a:lnTo>
                                  <a:pt x="95" y="0"/>
                                </a:lnTo>
                                <a:lnTo>
                                  <a:pt x="99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38"/>
                        <wps:cNvSpPr/>
                        <wps:spPr bwMode="auto">
                          <a:xfrm>
                            <a:off x="1935" y="1467"/>
                            <a:ext cx="64" cy="58"/>
                          </a:xfrm>
                          <a:custGeom>
                            <a:avLst/>
                            <a:gdLst>
                              <a:gd name="T0" fmla="*/ 32 w 51"/>
                              <a:gd name="T1" fmla="*/ 0 h 42"/>
                              <a:gd name="T2" fmla="*/ 44 w 51"/>
                              <a:gd name="T3" fmla="*/ 28 h 42"/>
                              <a:gd name="T4" fmla="*/ 51 w 51"/>
                              <a:gd name="T5" fmla="*/ 38 h 42"/>
                              <a:gd name="T6" fmla="*/ 51 w 51"/>
                              <a:gd name="T7" fmla="*/ 42 h 42"/>
                              <a:gd name="T8" fmla="*/ 48 w 51"/>
                              <a:gd name="T9" fmla="*/ 42 h 42"/>
                              <a:gd name="T10" fmla="*/ 24 w 51"/>
                              <a:gd name="T11" fmla="*/ 31 h 42"/>
                              <a:gd name="T12" fmla="*/ 0 w 51"/>
                              <a:gd name="T13" fmla="*/ 24 h 42"/>
                              <a:gd name="T14" fmla="*/ 0 w 51"/>
                              <a:gd name="T15" fmla="*/ 21 h 42"/>
                              <a:gd name="T16" fmla="*/ 8 w 51"/>
                              <a:gd name="T17" fmla="*/ 17 h 42"/>
                              <a:gd name="T18" fmla="*/ 16 w 51"/>
                              <a:gd name="T19" fmla="*/ 7 h 42"/>
                              <a:gd name="T20" fmla="*/ 20 w 51"/>
                              <a:gd name="T21" fmla="*/ 0 h 42"/>
                              <a:gd name="T22" fmla="*/ 24 w 51"/>
                              <a:gd name="T23" fmla="*/ 0 h 42"/>
                              <a:gd name="T24" fmla="*/ 32 w 51"/>
                              <a:gd name="T25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51" h="42">
                                <a:moveTo>
                                  <a:pt x="32" y="0"/>
                                </a:moveTo>
                                <a:lnTo>
                                  <a:pt x="44" y="28"/>
                                </a:lnTo>
                                <a:lnTo>
                                  <a:pt x="51" y="38"/>
                                </a:lnTo>
                                <a:lnTo>
                                  <a:pt x="51" y="42"/>
                                </a:lnTo>
                                <a:lnTo>
                                  <a:pt x="48" y="42"/>
                                </a:lnTo>
                                <a:lnTo>
                                  <a:pt x="24" y="31"/>
                                </a:lnTo>
                                <a:lnTo>
                                  <a:pt x="0" y="24"/>
                                </a:lnTo>
                                <a:lnTo>
                                  <a:pt x="0" y="21"/>
                                </a:lnTo>
                                <a:lnTo>
                                  <a:pt x="8" y="17"/>
                                </a:lnTo>
                                <a:lnTo>
                                  <a:pt x="16" y="7"/>
                                </a:lnTo>
                                <a:lnTo>
                                  <a:pt x="20" y="0"/>
                                </a:lnTo>
                                <a:lnTo>
                                  <a:pt x="24" y="0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39"/>
                        <wps:cNvSpPr/>
                        <wps:spPr bwMode="auto">
                          <a:xfrm>
                            <a:off x="2049" y="1573"/>
                            <a:ext cx="130" cy="124"/>
                          </a:xfrm>
                          <a:custGeom>
                            <a:avLst/>
                            <a:gdLst>
                              <a:gd name="T0" fmla="*/ 103 w 103"/>
                              <a:gd name="T1" fmla="*/ 10 h 90"/>
                              <a:gd name="T2" fmla="*/ 103 w 103"/>
                              <a:gd name="T3" fmla="*/ 17 h 90"/>
                              <a:gd name="T4" fmla="*/ 99 w 103"/>
                              <a:gd name="T5" fmla="*/ 24 h 90"/>
                              <a:gd name="T6" fmla="*/ 83 w 103"/>
                              <a:gd name="T7" fmla="*/ 38 h 90"/>
                              <a:gd name="T8" fmla="*/ 47 w 103"/>
                              <a:gd name="T9" fmla="*/ 66 h 90"/>
                              <a:gd name="T10" fmla="*/ 16 w 103"/>
                              <a:gd name="T11" fmla="*/ 90 h 90"/>
                              <a:gd name="T12" fmla="*/ 8 w 103"/>
                              <a:gd name="T13" fmla="*/ 87 h 90"/>
                              <a:gd name="T14" fmla="*/ 0 w 103"/>
                              <a:gd name="T15" fmla="*/ 83 h 90"/>
                              <a:gd name="T16" fmla="*/ 16 w 103"/>
                              <a:gd name="T17" fmla="*/ 62 h 90"/>
                              <a:gd name="T18" fmla="*/ 39 w 103"/>
                              <a:gd name="T19" fmla="*/ 41 h 90"/>
                              <a:gd name="T20" fmla="*/ 83 w 103"/>
                              <a:gd name="T21" fmla="*/ 3 h 90"/>
                              <a:gd name="T22" fmla="*/ 91 w 103"/>
                              <a:gd name="T23" fmla="*/ 0 h 90"/>
                              <a:gd name="T24" fmla="*/ 95 w 103"/>
                              <a:gd name="T25" fmla="*/ 0 h 90"/>
                              <a:gd name="T26" fmla="*/ 103 w 103"/>
                              <a:gd name="T27" fmla="*/ 1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03" h="90">
                                <a:moveTo>
                                  <a:pt x="103" y="10"/>
                                </a:moveTo>
                                <a:lnTo>
                                  <a:pt x="103" y="17"/>
                                </a:lnTo>
                                <a:lnTo>
                                  <a:pt x="99" y="24"/>
                                </a:lnTo>
                                <a:lnTo>
                                  <a:pt x="83" y="38"/>
                                </a:lnTo>
                                <a:lnTo>
                                  <a:pt x="47" y="66"/>
                                </a:lnTo>
                                <a:lnTo>
                                  <a:pt x="16" y="90"/>
                                </a:lnTo>
                                <a:lnTo>
                                  <a:pt x="8" y="87"/>
                                </a:lnTo>
                                <a:lnTo>
                                  <a:pt x="0" y="83"/>
                                </a:lnTo>
                                <a:lnTo>
                                  <a:pt x="16" y="62"/>
                                </a:lnTo>
                                <a:lnTo>
                                  <a:pt x="39" y="41"/>
                                </a:lnTo>
                                <a:lnTo>
                                  <a:pt x="83" y="3"/>
                                </a:lnTo>
                                <a:lnTo>
                                  <a:pt x="91" y="0"/>
                                </a:lnTo>
                                <a:lnTo>
                                  <a:pt x="95" y="0"/>
                                </a:lnTo>
                                <a:lnTo>
                                  <a:pt x="103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40"/>
                        <wps:cNvSpPr/>
                        <wps:spPr bwMode="auto">
                          <a:xfrm>
                            <a:off x="1866" y="1601"/>
                            <a:ext cx="59" cy="111"/>
                          </a:xfrm>
                          <a:custGeom>
                            <a:avLst/>
                            <a:gdLst>
                              <a:gd name="T0" fmla="*/ 43 w 47"/>
                              <a:gd name="T1" fmla="*/ 14 h 81"/>
                              <a:gd name="T2" fmla="*/ 47 w 47"/>
                              <a:gd name="T3" fmla="*/ 28 h 81"/>
                              <a:gd name="T4" fmla="*/ 47 w 47"/>
                              <a:gd name="T5" fmla="*/ 42 h 81"/>
                              <a:gd name="T6" fmla="*/ 39 w 47"/>
                              <a:gd name="T7" fmla="*/ 46 h 81"/>
                              <a:gd name="T8" fmla="*/ 35 w 47"/>
                              <a:gd name="T9" fmla="*/ 28 h 81"/>
                              <a:gd name="T10" fmla="*/ 28 w 47"/>
                              <a:gd name="T11" fmla="*/ 21 h 81"/>
                              <a:gd name="T12" fmla="*/ 20 w 47"/>
                              <a:gd name="T13" fmla="*/ 18 h 81"/>
                              <a:gd name="T14" fmla="*/ 16 w 47"/>
                              <a:gd name="T15" fmla="*/ 18 h 81"/>
                              <a:gd name="T16" fmla="*/ 12 w 47"/>
                              <a:gd name="T17" fmla="*/ 25 h 81"/>
                              <a:gd name="T18" fmla="*/ 16 w 47"/>
                              <a:gd name="T19" fmla="*/ 39 h 81"/>
                              <a:gd name="T20" fmla="*/ 20 w 47"/>
                              <a:gd name="T21" fmla="*/ 49 h 81"/>
                              <a:gd name="T22" fmla="*/ 35 w 47"/>
                              <a:gd name="T23" fmla="*/ 77 h 81"/>
                              <a:gd name="T24" fmla="*/ 35 w 47"/>
                              <a:gd name="T25" fmla="*/ 81 h 81"/>
                              <a:gd name="T26" fmla="*/ 31 w 47"/>
                              <a:gd name="T27" fmla="*/ 81 h 81"/>
                              <a:gd name="T28" fmla="*/ 16 w 47"/>
                              <a:gd name="T29" fmla="*/ 63 h 81"/>
                              <a:gd name="T30" fmla="*/ 0 w 47"/>
                              <a:gd name="T31" fmla="*/ 39 h 81"/>
                              <a:gd name="T32" fmla="*/ 0 w 47"/>
                              <a:gd name="T33" fmla="*/ 25 h 81"/>
                              <a:gd name="T34" fmla="*/ 0 w 47"/>
                              <a:gd name="T35" fmla="*/ 11 h 81"/>
                              <a:gd name="T36" fmla="*/ 12 w 47"/>
                              <a:gd name="T37" fmla="*/ 0 h 81"/>
                              <a:gd name="T38" fmla="*/ 24 w 47"/>
                              <a:gd name="T39" fmla="*/ 0 h 81"/>
                              <a:gd name="T40" fmla="*/ 35 w 47"/>
                              <a:gd name="T41" fmla="*/ 7 h 81"/>
                              <a:gd name="T42" fmla="*/ 43 w 47"/>
                              <a:gd name="T43" fmla="*/ 14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7" h="81">
                                <a:moveTo>
                                  <a:pt x="43" y="14"/>
                                </a:moveTo>
                                <a:lnTo>
                                  <a:pt x="47" y="28"/>
                                </a:lnTo>
                                <a:lnTo>
                                  <a:pt x="47" y="42"/>
                                </a:lnTo>
                                <a:lnTo>
                                  <a:pt x="39" y="46"/>
                                </a:lnTo>
                                <a:lnTo>
                                  <a:pt x="35" y="28"/>
                                </a:lnTo>
                                <a:lnTo>
                                  <a:pt x="28" y="21"/>
                                </a:lnTo>
                                <a:lnTo>
                                  <a:pt x="20" y="18"/>
                                </a:lnTo>
                                <a:lnTo>
                                  <a:pt x="16" y="18"/>
                                </a:lnTo>
                                <a:lnTo>
                                  <a:pt x="12" y="25"/>
                                </a:lnTo>
                                <a:lnTo>
                                  <a:pt x="16" y="39"/>
                                </a:lnTo>
                                <a:lnTo>
                                  <a:pt x="20" y="49"/>
                                </a:lnTo>
                                <a:lnTo>
                                  <a:pt x="35" y="77"/>
                                </a:lnTo>
                                <a:lnTo>
                                  <a:pt x="35" y="81"/>
                                </a:lnTo>
                                <a:lnTo>
                                  <a:pt x="31" y="81"/>
                                </a:lnTo>
                                <a:lnTo>
                                  <a:pt x="16" y="63"/>
                                </a:lnTo>
                                <a:lnTo>
                                  <a:pt x="0" y="39"/>
                                </a:lnTo>
                                <a:lnTo>
                                  <a:pt x="0" y="25"/>
                                </a:lnTo>
                                <a:lnTo>
                                  <a:pt x="0" y="11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35" y="7"/>
                                </a:lnTo>
                                <a:lnTo>
                                  <a:pt x="4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41"/>
                        <wps:cNvSpPr/>
                        <wps:spPr bwMode="auto">
                          <a:xfrm>
                            <a:off x="2113" y="1639"/>
                            <a:ext cx="56" cy="54"/>
                          </a:xfrm>
                          <a:custGeom>
                            <a:avLst/>
                            <a:gdLst>
                              <a:gd name="T0" fmla="*/ 44 w 44"/>
                              <a:gd name="T1" fmla="*/ 4 h 39"/>
                              <a:gd name="T2" fmla="*/ 4 w 44"/>
                              <a:gd name="T3" fmla="*/ 39 h 39"/>
                              <a:gd name="T4" fmla="*/ 0 w 44"/>
                              <a:gd name="T5" fmla="*/ 39 h 39"/>
                              <a:gd name="T6" fmla="*/ 20 w 44"/>
                              <a:gd name="T7" fmla="*/ 18 h 39"/>
                              <a:gd name="T8" fmla="*/ 32 w 44"/>
                              <a:gd name="T9" fmla="*/ 7 h 39"/>
                              <a:gd name="T10" fmla="*/ 44 w 44"/>
                              <a:gd name="T11" fmla="*/ 0 h 39"/>
                              <a:gd name="T12" fmla="*/ 44 w 44"/>
                              <a:gd name="T13" fmla="*/ 4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4" h="39">
                                <a:moveTo>
                                  <a:pt x="44" y="4"/>
                                </a:moveTo>
                                <a:lnTo>
                                  <a:pt x="4" y="39"/>
                                </a:lnTo>
                                <a:lnTo>
                                  <a:pt x="0" y="39"/>
                                </a:lnTo>
                                <a:lnTo>
                                  <a:pt x="20" y="18"/>
                                </a:lnTo>
                                <a:lnTo>
                                  <a:pt x="32" y="7"/>
                                </a:lnTo>
                                <a:lnTo>
                                  <a:pt x="44" y="0"/>
                                </a:lnTo>
                                <a:lnTo>
                                  <a:pt x="44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42"/>
                        <wps:cNvSpPr/>
                        <wps:spPr bwMode="auto">
                          <a:xfrm>
                            <a:off x="1767" y="1645"/>
                            <a:ext cx="94" cy="61"/>
                          </a:xfrm>
                          <a:custGeom>
                            <a:avLst/>
                            <a:gdLst>
                              <a:gd name="T0" fmla="*/ 75 w 75"/>
                              <a:gd name="T1" fmla="*/ 35 h 45"/>
                              <a:gd name="T2" fmla="*/ 75 w 75"/>
                              <a:gd name="T3" fmla="*/ 42 h 45"/>
                              <a:gd name="T4" fmla="*/ 71 w 75"/>
                              <a:gd name="T5" fmla="*/ 42 h 45"/>
                              <a:gd name="T6" fmla="*/ 47 w 75"/>
                              <a:gd name="T7" fmla="*/ 24 h 45"/>
                              <a:gd name="T8" fmla="*/ 35 w 75"/>
                              <a:gd name="T9" fmla="*/ 14 h 45"/>
                              <a:gd name="T10" fmla="*/ 32 w 75"/>
                              <a:gd name="T11" fmla="*/ 14 h 45"/>
                              <a:gd name="T12" fmla="*/ 20 w 75"/>
                              <a:gd name="T13" fmla="*/ 17 h 45"/>
                              <a:gd name="T14" fmla="*/ 16 w 75"/>
                              <a:gd name="T15" fmla="*/ 21 h 45"/>
                              <a:gd name="T16" fmla="*/ 20 w 75"/>
                              <a:gd name="T17" fmla="*/ 28 h 45"/>
                              <a:gd name="T18" fmla="*/ 28 w 75"/>
                              <a:gd name="T19" fmla="*/ 31 h 45"/>
                              <a:gd name="T20" fmla="*/ 32 w 75"/>
                              <a:gd name="T21" fmla="*/ 35 h 45"/>
                              <a:gd name="T22" fmla="*/ 28 w 75"/>
                              <a:gd name="T23" fmla="*/ 45 h 45"/>
                              <a:gd name="T24" fmla="*/ 16 w 75"/>
                              <a:gd name="T25" fmla="*/ 42 h 45"/>
                              <a:gd name="T26" fmla="*/ 4 w 75"/>
                              <a:gd name="T27" fmla="*/ 28 h 45"/>
                              <a:gd name="T28" fmla="*/ 0 w 75"/>
                              <a:gd name="T29" fmla="*/ 17 h 45"/>
                              <a:gd name="T30" fmla="*/ 0 w 75"/>
                              <a:gd name="T31" fmla="*/ 10 h 45"/>
                              <a:gd name="T32" fmla="*/ 8 w 75"/>
                              <a:gd name="T33" fmla="*/ 3 h 45"/>
                              <a:gd name="T34" fmla="*/ 16 w 75"/>
                              <a:gd name="T35" fmla="*/ 0 h 45"/>
                              <a:gd name="T36" fmla="*/ 35 w 75"/>
                              <a:gd name="T37" fmla="*/ 0 h 45"/>
                              <a:gd name="T38" fmla="*/ 51 w 75"/>
                              <a:gd name="T39" fmla="*/ 10 h 45"/>
                              <a:gd name="T40" fmla="*/ 67 w 75"/>
                              <a:gd name="T41" fmla="*/ 21 h 45"/>
                              <a:gd name="T42" fmla="*/ 75 w 75"/>
                              <a:gd name="T43" fmla="*/ 35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75" h="45">
                                <a:moveTo>
                                  <a:pt x="75" y="35"/>
                                </a:moveTo>
                                <a:lnTo>
                                  <a:pt x="75" y="42"/>
                                </a:lnTo>
                                <a:lnTo>
                                  <a:pt x="71" y="42"/>
                                </a:lnTo>
                                <a:lnTo>
                                  <a:pt x="47" y="24"/>
                                </a:lnTo>
                                <a:lnTo>
                                  <a:pt x="35" y="14"/>
                                </a:lnTo>
                                <a:lnTo>
                                  <a:pt x="32" y="14"/>
                                </a:lnTo>
                                <a:lnTo>
                                  <a:pt x="20" y="17"/>
                                </a:lnTo>
                                <a:lnTo>
                                  <a:pt x="16" y="21"/>
                                </a:lnTo>
                                <a:lnTo>
                                  <a:pt x="20" y="28"/>
                                </a:lnTo>
                                <a:lnTo>
                                  <a:pt x="28" y="31"/>
                                </a:lnTo>
                                <a:lnTo>
                                  <a:pt x="32" y="35"/>
                                </a:lnTo>
                                <a:lnTo>
                                  <a:pt x="28" y="45"/>
                                </a:lnTo>
                                <a:lnTo>
                                  <a:pt x="16" y="42"/>
                                </a:lnTo>
                                <a:lnTo>
                                  <a:pt x="4" y="28"/>
                                </a:lnTo>
                                <a:lnTo>
                                  <a:pt x="0" y="17"/>
                                </a:lnTo>
                                <a:lnTo>
                                  <a:pt x="0" y="10"/>
                                </a:lnTo>
                                <a:lnTo>
                                  <a:pt x="8" y="3"/>
                                </a:lnTo>
                                <a:lnTo>
                                  <a:pt x="16" y="0"/>
                                </a:lnTo>
                                <a:lnTo>
                                  <a:pt x="35" y="0"/>
                                </a:lnTo>
                                <a:lnTo>
                                  <a:pt x="51" y="10"/>
                                </a:lnTo>
                                <a:lnTo>
                                  <a:pt x="67" y="21"/>
                                </a:lnTo>
                                <a:lnTo>
                                  <a:pt x="75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43"/>
                        <wps:cNvSpPr/>
                        <wps:spPr bwMode="auto">
                          <a:xfrm>
                            <a:off x="2475" y="1645"/>
                            <a:ext cx="30" cy="42"/>
                          </a:xfrm>
                          <a:custGeom>
                            <a:avLst/>
                            <a:gdLst>
                              <a:gd name="T0" fmla="*/ 20 w 24"/>
                              <a:gd name="T1" fmla="*/ 31 h 31"/>
                              <a:gd name="T2" fmla="*/ 8 w 24"/>
                              <a:gd name="T3" fmla="*/ 31 h 31"/>
                              <a:gd name="T4" fmla="*/ 0 w 24"/>
                              <a:gd name="T5" fmla="*/ 21 h 31"/>
                              <a:gd name="T6" fmla="*/ 0 w 24"/>
                              <a:gd name="T7" fmla="*/ 0 h 31"/>
                              <a:gd name="T8" fmla="*/ 20 w 24"/>
                              <a:gd name="T9" fmla="*/ 14 h 31"/>
                              <a:gd name="T10" fmla="*/ 24 w 24"/>
                              <a:gd name="T11" fmla="*/ 21 h 31"/>
                              <a:gd name="T12" fmla="*/ 24 w 24"/>
                              <a:gd name="T13" fmla="*/ 28 h 31"/>
                              <a:gd name="T14" fmla="*/ 20 w 24"/>
                              <a:gd name="T15" fmla="*/ 3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4" h="31">
                                <a:moveTo>
                                  <a:pt x="20" y="31"/>
                                </a:moveTo>
                                <a:lnTo>
                                  <a:pt x="8" y="31"/>
                                </a:lnTo>
                                <a:lnTo>
                                  <a:pt x="0" y="21"/>
                                </a:lnTo>
                                <a:lnTo>
                                  <a:pt x="0" y="0"/>
                                </a:lnTo>
                                <a:lnTo>
                                  <a:pt x="20" y="14"/>
                                </a:lnTo>
                                <a:lnTo>
                                  <a:pt x="24" y="21"/>
                                </a:lnTo>
                                <a:lnTo>
                                  <a:pt x="24" y="28"/>
                                </a:lnTo>
                                <a:lnTo>
                                  <a:pt x="20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44"/>
                        <wps:cNvSpPr/>
                        <wps:spPr bwMode="auto">
                          <a:xfrm>
                            <a:off x="1925" y="1649"/>
                            <a:ext cx="74" cy="96"/>
                          </a:xfrm>
                          <a:custGeom>
                            <a:avLst/>
                            <a:gdLst>
                              <a:gd name="T0" fmla="*/ 56 w 59"/>
                              <a:gd name="T1" fmla="*/ 11 h 70"/>
                              <a:gd name="T2" fmla="*/ 59 w 59"/>
                              <a:gd name="T3" fmla="*/ 14 h 70"/>
                              <a:gd name="T4" fmla="*/ 59 w 59"/>
                              <a:gd name="T5" fmla="*/ 21 h 70"/>
                              <a:gd name="T6" fmla="*/ 56 w 59"/>
                              <a:gd name="T7" fmla="*/ 35 h 70"/>
                              <a:gd name="T8" fmla="*/ 52 w 59"/>
                              <a:gd name="T9" fmla="*/ 42 h 70"/>
                              <a:gd name="T10" fmla="*/ 44 w 59"/>
                              <a:gd name="T11" fmla="*/ 42 h 70"/>
                              <a:gd name="T12" fmla="*/ 40 w 59"/>
                              <a:gd name="T13" fmla="*/ 35 h 70"/>
                              <a:gd name="T14" fmla="*/ 40 w 59"/>
                              <a:gd name="T15" fmla="*/ 25 h 70"/>
                              <a:gd name="T16" fmla="*/ 40 w 59"/>
                              <a:gd name="T17" fmla="*/ 14 h 70"/>
                              <a:gd name="T18" fmla="*/ 36 w 59"/>
                              <a:gd name="T19" fmla="*/ 14 h 70"/>
                              <a:gd name="T20" fmla="*/ 28 w 59"/>
                              <a:gd name="T21" fmla="*/ 14 h 70"/>
                              <a:gd name="T22" fmla="*/ 16 w 59"/>
                              <a:gd name="T23" fmla="*/ 28 h 70"/>
                              <a:gd name="T24" fmla="*/ 16 w 59"/>
                              <a:gd name="T25" fmla="*/ 42 h 70"/>
                              <a:gd name="T26" fmla="*/ 16 w 59"/>
                              <a:gd name="T27" fmla="*/ 70 h 70"/>
                              <a:gd name="T28" fmla="*/ 12 w 59"/>
                              <a:gd name="T29" fmla="*/ 70 h 70"/>
                              <a:gd name="T30" fmla="*/ 8 w 59"/>
                              <a:gd name="T31" fmla="*/ 70 h 70"/>
                              <a:gd name="T32" fmla="*/ 4 w 59"/>
                              <a:gd name="T33" fmla="*/ 52 h 70"/>
                              <a:gd name="T34" fmla="*/ 0 w 59"/>
                              <a:gd name="T35" fmla="*/ 39 h 70"/>
                              <a:gd name="T36" fmla="*/ 4 w 59"/>
                              <a:gd name="T37" fmla="*/ 21 h 70"/>
                              <a:gd name="T38" fmla="*/ 12 w 59"/>
                              <a:gd name="T39" fmla="*/ 11 h 70"/>
                              <a:gd name="T40" fmla="*/ 24 w 59"/>
                              <a:gd name="T41" fmla="*/ 4 h 70"/>
                              <a:gd name="T42" fmla="*/ 28 w 59"/>
                              <a:gd name="T43" fmla="*/ 0 h 70"/>
                              <a:gd name="T44" fmla="*/ 44 w 59"/>
                              <a:gd name="T45" fmla="*/ 4 h 70"/>
                              <a:gd name="T46" fmla="*/ 56 w 59"/>
                              <a:gd name="T47" fmla="*/ 11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59" h="70">
                                <a:moveTo>
                                  <a:pt x="56" y="11"/>
                                </a:moveTo>
                                <a:lnTo>
                                  <a:pt x="59" y="14"/>
                                </a:lnTo>
                                <a:lnTo>
                                  <a:pt x="59" y="21"/>
                                </a:lnTo>
                                <a:lnTo>
                                  <a:pt x="56" y="35"/>
                                </a:lnTo>
                                <a:lnTo>
                                  <a:pt x="52" y="42"/>
                                </a:lnTo>
                                <a:lnTo>
                                  <a:pt x="44" y="42"/>
                                </a:lnTo>
                                <a:lnTo>
                                  <a:pt x="40" y="35"/>
                                </a:lnTo>
                                <a:lnTo>
                                  <a:pt x="40" y="25"/>
                                </a:lnTo>
                                <a:lnTo>
                                  <a:pt x="40" y="14"/>
                                </a:lnTo>
                                <a:lnTo>
                                  <a:pt x="36" y="14"/>
                                </a:lnTo>
                                <a:lnTo>
                                  <a:pt x="28" y="14"/>
                                </a:lnTo>
                                <a:lnTo>
                                  <a:pt x="16" y="28"/>
                                </a:lnTo>
                                <a:lnTo>
                                  <a:pt x="16" y="42"/>
                                </a:lnTo>
                                <a:lnTo>
                                  <a:pt x="16" y="70"/>
                                </a:lnTo>
                                <a:lnTo>
                                  <a:pt x="12" y="70"/>
                                </a:lnTo>
                                <a:lnTo>
                                  <a:pt x="8" y="70"/>
                                </a:lnTo>
                                <a:lnTo>
                                  <a:pt x="4" y="52"/>
                                </a:lnTo>
                                <a:lnTo>
                                  <a:pt x="0" y="39"/>
                                </a:lnTo>
                                <a:lnTo>
                                  <a:pt x="4" y="21"/>
                                </a:lnTo>
                                <a:lnTo>
                                  <a:pt x="12" y="11"/>
                                </a:lnTo>
                                <a:lnTo>
                                  <a:pt x="24" y="4"/>
                                </a:lnTo>
                                <a:lnTo>
                                  <a:pt x="28" y="0"/>
                                </a:lnTo>
                                <a:lnTo>
                                  <a:pt x="44" y="4"/>
                                </a:lnTo>
                                <a:lnTo>
                                  <a:pt x="56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45"/>
                        <wps:cNvSpPr/>
                        <wps:spPr bwMode="auto">
                          <a:xfrm>
                            <a:off x="2144" y="1654"/>
                            <a:ext cx="441" cy="434"/>
                          </a:xfrm>
                          <a:custGeom>
                            <a:avLst/>
                            <a:gdLst>
                              <a:gd name="T0" fmla="*/ 347 w 351"/>
                              <a:gd name="T1" fmla="*/ 21 h 316"/>
                              <a:gd name="T2" fmla="*/ 328 w 351"/>
                              <a:gd name="T3" fmla="*/ 21 h 316"/>
                              <a:gd name="T4" fmla="*/ 312 w 351"/>
                              <a:gd name="T5" fmla="*/ 35 h 316"/>
                              <a:gd name="T6" fmla="*/ 300 w 351"/>
                              <a:gd name="T7" fmla="*/ 101 h 316"/>
                              <a:gd name="T8" fmla="*/ 245 w 351"/>
                              <a:gd name="T9" fmla="*/ 146 h 316"/>
                              <a:gd name="T10" fmla="*/ 174 w 351"/>
                              <a:gd name="T11" fmla="*/ 139 h 316"/>
                              <a:gd name="T12" fmla="*/ 95 w 351"/>
                              <a:gd name="T13" fmla="*/ 87 h 316"/>
                              <a:gd name="T14" fmla="*/ 162 w 351"/>
                              <a:gd name="T15" fmla="*/ 177 h 316"/>
                              <a:gd name="T16" fmla="*/ 166 w 351"/>
                              <a:gd name="T17" fmla="*/ 226 h 316"/>
                              <a:gd name="T18" fmla="*/ 126 w 351"/>
                              <a:gd name="T19" fmla="*/ 264 h 316"/>
                              <a:gd name="T20" fmla="*/ 67 w 351"/>
                              <a:gd name="T21" fmla="*/ 275 h 316"/>
                              <a:gd name="T22" fmla="*/ 12 w 351"/>
                              <a:gd name="T23" fmla="*/ 292 h 316"/>
                              <a:gd name="T24" fmla="*/ 28 w 351"/>
                              <a:gd name="T25" fmla="*/ 299 h 316"/>
                              <a:gd name="T26" fmla="*/ 32 w 351"/>
                              <a:gd name="T27" fmla="*/ 306 h 316"/>
                              <a:gd name="T28" fmla="*/ 4 w 351"/>
                              <a:gd name="T29" fmla="*/ 316 h 316"/>
                              <a:gd name="T30" fmla="*/ 0 w 351"/>
                              <a:gd name="T31" fmla="*/ 292 h 316"/>
                              <a:gd name="T32" fmla="*/ 39 w 351"/>
                              <a:gd name="T33" fmla="*/ 268 h 316"/>
                              <a:gd name="T34" fmla="*/ 55 w 351"/>
                              <a:gd name="T35" fmla="*/ 254 h 316"/>
                              <a:gd name="T36" fmla="*/ 32 w 351"/>
                              <a:gd name="T37" fmla="*/ 226 h 316"/>
                              <a:gd name="T38" fmla="*/ 47 w 351"/>
                              <a:gd name="T39" fmla="*/ 191 h 316"/>
                              <a:gd name="T40" fmla="*/ 99 w 351"/>
                              <a:gd name="T41" fmla="*/ 188 h 316"/>
                              <a:gd name="T42" fmla="*/ 107 w 351"/>
                              <a:gd name="T43" fmla="*/ 205 h 316"/>
                              <a:gd name="T44" fmla="*/ 79 w 351"/>
                              <a:gd name="T45" fmla="*/ 205 h 316"/>
                              <a:gd name="T46" fmla="*/ 71 w 351"/>
                              <a:gd name="T47" fmla="*/ 226 h 316"/>
                              <a:gd name="T48" fmla="*/ 110 w 351"/>
                              <a:gd name="T49" fmla="*/ 240 h 316"/>
                              <a:gd name="T50" fmla="*/ 146 w 351"/>
                              <a:gd name="T51" fmla="*/ 205 h 316"/>
                              <a:gd name="T52" fmla="*/ 130 w 351"/>
                              <a:gd name="T53" fmla="*/ 146 h 316"/>
                              <a:gd name="T54" fmla="*/ 110 w 351"/>
                              <a:gd name="T55" fmla="*/ 128 h 316"/>
                              <a:gd name="T56" fmla="*/ 130 w 351"/>
                              <a:gd name="T57" fmla="*/ 174 h 316"/>
                              <a:gd name="T58" fmla="*/ 118 w 351"/>
                              <a:gd name="T59" fmla="*/ 167 h 316"/>
                              <a:gd name="T60" fmla="*/ 79 w 351"/>
                              <a:gd name="T61" fmla="*/ 104 h 316"/>
                              <a:gd name="T62" fmla="*/ 28 w 351"/>
                              <a:gd name="T63" fmla="*/ 10 h 316"/>
                              <a:gd name="T64" fmla="*/ 158 w 351"/>
                              <a:gd name="T65" fmla="*/ 101 h 316"/>
                              <a:gd name="T66" fmla="*/ 201 w 351"/>
                              <a:gd name="T67" fmla="*/ 115 h 316"/>
                              <a:gd name="T68" fmla="*/ 134 w 351"/>
                              <a:gd name="T69" fmla="*/ 104 h 316"/>
                              <a:gd name="T70" fmla="*/ 182 w 351"/>
                              <a:gd name="T71" fmla="*/ 128 h 316"/>
                              <a:gd name="T72" fmla="*/ 245 w 351"/>
                              <a:gd name="T73" fmla="*/ 122 h 316"/>
                              <a:gd name="T74" fmla="*/ 264 w 351"/>
                              <a:gd name="T75" fmla="*/ 83 h 316"/>
                              <a:gd name="T76" fmla="*/ 229 w 351"/>
                              <a:gd name="T77" fmla="*/ 66 h 316"/>
                              <a:gd name="T78" fmla="*/ 217 w 351"/>
                              <a:gd name="T79" fmla="*/ 94 h 316"/>
                              <a:gd name="T80" fmla="*/ 201 w 351"/>
                              <a:gd name="T81" fmla="*/ 80 h 316"/>
                              <a:gd name="T82" fmla="*/ 213 w 351"/>
                              <a:gd name="T83" fmla="*/ 38 h 316"/>
                              <a:gd name="T84" fmla="*/ 268 w 351"/>
                              <a:gd name="T85" fmla="*/ 35 h 316"/>
                              <a:gd name="T86" fmla="*/ 288 w 351"/>
                              <a:gd name="T87" fmla="*/ 59 h 316"/>
                              <a:gd name="T88" fmla="*/ 300 w 351"/>
                              <a:gd name="T89" fmla="*/ 59 h 316"/>
                              <a:gd name="T90" fmla="*/ 296 w 351"/>
                              <a:gd name="T91" fmla="*/ 28 h 316"/>
                              <a:gd name="T92" fmla="*/ 324 w 351"/>
                              <a:gd name="T93" fmla="*/ 0 h 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351" h="316">
                                <a:moveTo>
                                  <a:pt x="347" y="10"/>
                                </a:moveTo>
                                <a:lnTo>
                                  <a:pt x="351" y="17"/>
                                </a:lnTo>
                                <a:lnTo>
                                  <a:pt x="347" y="21"/>
                                </a:lnTo>
                                <a:lnTo>
                                  <a:pt x="339" y="28"/>
                                </a:lnTo>
                                <a:lnTo>
                                  <a:pt x="331" y="28"/>
                                </a:lnTo>
                                <a:lnTo>
                                  <a:pt x="328" y="21"/>
                                </a:lnTo>
                                <a:lnTo>
                                  <a:pt x="328" y="14"/>
                                </a:lnTo>
                                <a:lnTo>
                                  <a:pt x="316" y="24"/>
                                </a:lnTo>
                                <a:lnTo>
                                  <a:pt x="312" y="35"/>
                                </a:lnTo>
                                <a:lnTo>
                                  <a:pt x="308" y="59"/>
                                </a:lnTo>
                                <a:lnTo>
                                  <a:pt x="308" y="80"/>
                                </a:lnTo>
                                <a:lnTo>
                                  <a:pt x="300" y="101"/>
                                </a:lnTo>
                                <a:lnTo>
                                  <a:pt x="288" y="122"/>
                                </a:lnTo>
                                <a:lnTo>
                                  <a:pt x="268" y="135"/>
                                </a:lnTo>
                                <a:lnTo>
                                  <a:pt x="245" y="146"/>
                                </a:lnTo>
                                <a:lnTo>
                                  <a:pt x="225" y="146"/>
                                </a:lnTo>
                                <a:lnTo>
                                  <a:pt x="197" y="146"/>
                                </a:lnTo>
                                <a:lnTo>
                                  <a:pt x="174" y="139"/>
                                </a:lnTo>
                                <a:lnTo>
                                  <a:pt x="134" y="115"/>
                                </a:lnTo>
                                <a:lnTo>
                                  <a:pt x="99" y="87"/>
                                </a:lnTo>
                                <a:lnTo>
                                  <a:pt x="95" y="87"/>
                                </a:lnTo>
                                <a:lnTo>
                                  <a:pt x="91" y="90"/>
                                </a:lnTo>
                                <a:lnTo>
                                  <a:pt x="142" y="146"/>
                                </a:lnTo>
                                <a:lnTo>
                                  <a:pt x="162" y="177"/>
                                </a:lnTo>
                                <a:lnTo>
                                  <a:pt x="166" y="191"/>
                                </a:lnTo>
                                <a:lnTo>
                                  <a:pt x="166" y="209"/>
                                </a:lnTo>
                                <a:lnTo>
                                  <a:pt x="166" y="226"/>
                                </a:lnTo>
                                <a:lnTo>
                                  <a:pt x="158" y="243"/>
                                </a:lnTo>
                                <a:lnTo>
                                  <a:pt x="146" y="254"/>
                                </a:lnTo>
                                <a:lnTo>
                                  <a:pt x="126" y="264"/>
                                </a:lnTo>
                                <a:lnTo>
                                  <a:pt x="114" y="271"/>
                                </a:lnTo>
                                <a:lnTo>
                                  <a:pt x="99" y="275"/>
                                </a:lnTo>
                                <a:lnTo>
                                  <a:pt x="67" y="275"/>
                                </a:lnTo>
                                <a:lnTo>
                                  <a:pt x="35" y="278"/>
                                </a:lnTo>
                                <a:lnTo>
                                  <a:pt x="24" y="285"/>
                                </a:lnTo>
                                <a:lnTo>
                                  <a:pt x="12" y="292"/>
                                </a:lnTo>
                                <a:lnTo>
                                  <a:pt x="16" y="299"/>
                                </a:lnTo>
                                <a:lnTo>
                                  <a:pt x="20" y="299"/>
                                </a:lnTo>
                                <a:lnTo>
                                  <a:pt x="28" y="299"/>
                                </a:lnTo>
                                <a:lnTo>
                                  <a:pt x="28" y="296"/>
                                </a:lnTo>
                                <a:lnTo>
                                  <a:pt x="35" y="299"/>
                                </a:lnTo>
                                <a:lnTo>
                                  <a:pt x="32" y="306"/>
                                </a:lnTo>
                                <a:lnTo>
                                  <a:pt x="24" y="316"/>
                                </a:lnTo>
                                <a:lnTo>
                                  <a:pt x="8" y="316"/>
                                </a:lnTo>
                                <a:lnTo>
                                  <a:pt x="4" y="316"/>
                                </a:lnTo>
                                <a:lnTo>
                                  <a:pt x="0" y="309"/>
                                </a:lnTo>
                                <a:lnTo>
                                  <a:pt x="0" y="299"/>
                                </a:lnTo>
                                <a:lnTo>
                                  <a:pt x="0" y="292"/>
                                </a:lnTo>
                                <a:lnTo>
                                  <a:pt x="12" y="275"/>
                                </a:lnTo>
                                <a:lnTo>
                                  <a:pt x="24" y="268"/>
                                </a:lnTo>
                                <a:lnTo>
                                  <a:pt x="39" y="268"/>
                                </a:lnTo>
                                <a:lnTo>
                                  <a:pt x="67" y="261"/>
                                </a:lnTo>
                                <a:lnTo>
                                  <a:pt x="63" y="254"/>
                                </a:lnTo>
                                <a:lnTo>
                                  <a:pt x="55" y="254"/>
                                </a:lnTo>
                                <a:lnTo>
                                  <a:pt x="43" y="247"/>
                                </a:lnTo>
                                <a:lnTo>
                                  <a:pt x="35" y="236"/>
                                </a:lnTo>
                                <a:lnTo>
                                  <a:pt x="32" y="226"/>
                                </a:lnTo>
                                <a:lnTo>
                                  <a:pt x="32" y="212"/>
                                </a:lnTo>
                                <a:lnTo>
                                  <a:pt x="35" y="205"/>
                                </a:lnTo>
                                <a:lnTo>
                                  <a:pt x="47" y="191"/>
                                </a:lnTo>
                                <a:lnTo>
                                  <a:pt x="63" y="181"/>
                                </a:lnTo>
                                <a:lnTo>
                                  <a:pt x="83" y="184"/>
                                </a:lnTo>
                                <a:lnTo>
                                  <a:pt x="99" y="188"/>
                                </a:lnTo>
                                <a:lnTo>
                                  <a:pt x="107" y="198"/>
                                </a:lnTo>
                                <a:lnTo>
                                  <a:pt x="107" y="202"/>
                                </a:lnTo>
                                <a:lnTo>
                                  <a:pt x="107" y="205"/>
                                </a:lnTo>
                                <a:lnTo>
                                  <a:pt x="95" y="202"/>
                                </a:lnTo>
                                <a:lnTo>
                                  <a:pt x="87" y="202"/>
                                </a:lnTo>
                                <a:lnTo>
                                  <a:pt x="79" y="205"/>
                                </a:lnTo>
                                <a:lnTo>
                                  <a:pt x="71" y="212"/>
                                </a:lnTo>
                                <a:lnTo>
                                  <a:pt x="71" y="219"/>
                                </a:lnTo>
                                <a:lnTo>
                                  <a:pt x="71" y="226"/>
                                </a:lnTo>
                                <a:lnTo>
                                  <a:pt x="91" y="240"/>
                                </a:lnTo>
                                <a:lnTo>
                                  <a:pt x="99" y="243"/>
                                </a:lnTo>
                                <a:lnTo>
                                  <a:pt x="110" y="240"/>
                                </a:lnTo>
                                <a:lnTo>
                                  <a:pt x="126" y="236"/>
                                </a:lnTo>
                                <a:lnTo>
                                  <a:pt x="134" y="229"/>
                                </a:lnTo>
                                <a:lnTo>
                                  <a:pt x="146" y="205"/>
                                </a:lnTo>
                                <a:lnTo>
                                  <a:pt x="146" y="184"/>
                                </a:lnTo>
                                <a:lnTo>
                                  <a:pt x="142" y="163"/>
                                </a:lnTo>
                                <a:lnTo>
                                  <a:pt x="130" y="146"/>
                                </a:lnTo>
                                <a:lnTo>
                                  <a:pt x="118" y="128"/>
                                </a:lnTo>
                                <a:lnTo>
                                  <a:pt x="110" y="125"/>
                                </a:lnTo>
                                <a:lnTo>
                                  <a:pt x="110" y="128"/>
                                </a:lnTo>
                                <a:lnTo>
                                  <a:pt x="114" y="142"/>
                                </a:lnTo>
                                <a:lnTo>
                                  <a:pt x="122" y="160"/>
                                </a:lnTo>
                                <a:lnTo>
                                  <a:pt x="130" y="174"/>
                                </a:lnTo>
                                <a:lnTo>
                                  <a:pt x="130" y="191"/>
                                </a:lnTo>
                                <a:lnTo>
                                  <a:pt x="126" y="205"/>
                                </a:lnTo>
                                <a:lnTo>
                                  <a:pt x="118" y="167"/>
                                </a:lnTo>
                                <a:lnTo>
                                  <a:pt x="110" y="149"/>
                                </a:lnTo>
                                <a:lnTo>
                                  <a:pt x="99" y="132"/>
                                </a:lnTo>
                                <a:lnTo>
                                  <a:pt x="79" y="104"/>
                                </a:lnTo>
                                <a:lnTo>
                                  <a:pt x="55" y="80"/>
                                </a:lnTo>
                                <a:lnTo>
                                  <a:pt x="4" y="38"/>
                                </a:lnTo>
                                <a:lnTo>
                                  <a:pt x="28" y="10"/>
                                </a:lnTo>
                                <a:lnTo>
                                  <a:pt x="99" y="69"/>
                                </a:lnTo>
                                <a:lnTo>
                                  <a:pt x="138" y="90"/>
                                </a:lnTo>
                                <a:lnTo>
                                  <a:pt x="158" y="101"/>
                                </a:lnTo>
                                <a:lnTo>
                                  <a:pt x="182" y="111"/>
                                </a:lnTo>
                                <a:lnTo>
                                  <a:pt x="217" y="115"/>
                                </a:lnTo>
                                <a:lnTo>
                                  <a:pt x="201" y="115"/>
                                </a:lnTo>
                                <a:lnTo>
                                  <a:pt x="182" y="115"/>
                                </a:lnTo>
                                <a:lnTo>
                                  <a:pt x="142" y="101"/>
                                </a:lnTo>
                                <a:lnTo>
                                  <a:pt x="134" y="104"/>
                                </a:lnTo>
                                <a:lnTo>
                                  <a:pt x="146" y="115"/>
                                </a:lnTo>
                                <a:lnTo>
                                  <a:pt x="162" y="122"/>
                                </a:lnTo>
                                <a:lnTo>
                                  <a:pt x="182" y="128"/>
                                </a:lnTo>
                                <a:lnTo>
                                  <a:pt x="201" y="132"/>
                                </a:lnTo>
                                <a:lnTo>
                                  <a:pt x="225" y="128"/>
                                </a:lnTo>
                                <a:lnTo>
                                  <a:pt x="245" y="122"/>
                                </a:lnTo>
                                <a:lnTo>
                                  <a:pt x="260" y="108"/>
                                </a:lnTo>
                                <a:lnTo>
                                  <a:pt x="264" y="97"/>
                                </a:lnTo>
                                <a:lnTo>
                                  <a:pt x="264" y="83"/>
                                </a:lnTo>
                                <a:lnTo>
                                  <a:pt x="256" y="73"/>
                                </a:lnTo>
                                <a:lnTo>
                                  <a:pt x="249" y="66"/>
                                </a:lnTo>
                                <a:lnTo>
                                  <a:pt x="229" y="66"/>
                                </a:lnTo>
                                <a:lnTo>
                                  <a:pt x="225" y="73"/>
                                </a:lnTo>
                                <a:lnTo>
                                  <a:pt x="217" y="80"/>
                                </a:lnTo>
                                <a:lnTo>
                                  <a:pt x="217" y="94"/>
                                </a:lnTo>
                                <a:lnTo>
                                  <a:pt x="209" y="94"/>
                                </a:lnTo>
                                <a:lnTo>
                                  <a:pt x="205" y="90"/>
                                </a:lnTo>
                                <a:lnTo>
                                  <a:pt x="201" y="80"/>
                                </a:lnTo>
                                <a:lnTo>
                                  <a:pt x="201" y="62"/>
                                </a:lnTo>
                                <a:lnTo>
                                  <a:pt x="201" y="48"/>
                                </a:lnTo>
                                <a:lnTo>
                                  <a:pt x="213" y="38"/>
                                </a:lnTo>
                                <a:lnTo>
                                  <a:pt x="225" y="31"/>
                                </a:lnTo>
                                <a:lnTo>
                                  <a:pt x="249" y="28"/>
                                </a:lnTo>
                                <a:lnTo>
                                  <a:pt x="268" y="35"/>
                                </a:lnTo>
                                <a:lnTo>
                                  <a:pt x="284" y="45"/>
                                </a:lnTo>
                                <a:lnTo>
                                  <a:pt x="288" y="52"/>
                                </a:lnTo>
                                <a:lnTo>
                                  <a:pt x="288" y="59"/>
                                </a:lnTo>
                                <a:lnTo>
                                  <a:pt x="292" y="66"/>
                                </a:lnTo>
                                <a:lnTo>
                                  <a:pt x="300" y="66"/>
                                </a:lnTo>
                                <a:lnTo>
                                  <a:pt x="300" y="59"/>
                                </a:lnTo>
                                <a:lnTo>
                                  <a:pt x="300" y="48"/>
                                </a:lnTo>
                                <a:lnTo>
                                  <a:pt x="296" y="38"/>
                                </a:lnTo>
                                <a:lnTo>
                                  <a:pt x="296" y="28"/>
                                </a:lnTo>
                                <a:lnTo>
                                  <a:pt x="308" y="10"/>
                                </a:lnTo>
                                <a:lnTo>
                                  <a:pt x="312" y="3"/>
                                </a:lnTo>
                                <a:lnTo>
                                  <a:pt x="324" y="0"/>
                                </a:lnTo>
                                <a:lnTo>
                                  <a:pt x="339" y="3"/>
                                </a:lnTo>
                                <a:lnTo>
                                  <a:pt x="34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46"/>
                        <wps:cNvSpPr/>
                        <wps:spPr bwMode="auto">
                          <a:xfrm>
                            <a:off x="1955" y="1693"/>
                            <a:ext cx="5" cy="4"/>
                          </a:xfrm>
                          <a:custGeom>
                            <a:avLst/>
                            <a:gdLst>
                              <a:gd name="T0" fmla="*/ 4 w 4"/>
                              <a:gd name="T1" fmla="*/ 0 h 3"/>
                              <a:gd name="T2" fmla="*/ 4 w 4"/>
                              <a:gd name="T3" fmla="*/ 0 h 3"/>
                              <a:gd name="T4" fmla="*/ 0 w 4"/>
                              <a:gd name="T5" fmla="*/ 3 h 3"/>
                              <a:gd name="T6" fmla="*/ 0 w 4"/>
                              <a:gd name="T7" fmla="*/ 3 h 3"/>
                              <a:gd name="T8" fmla="*/ 0 w 4"/>
                              <a:gd name="T9" fmla="*/ 0 h 3"/>
                              <a:gd name="T10" fmla="*/ 4 w 4"/>
                              <a:gd name="T11" fmla="*/ 0 h 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" h="3">
                                <a:moveTo>
                                  <a:pt x="4" y="0"/>
                                </a:moveTo>
                                <a:lnTo>
                                  <a:pt x="4" y="0"/>
                                </a:lnTo>
                                <a:lnTo>
                                  <a:pt x="0" y="3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47"/>
                        <wps:cNvSpPr/>
                        <wps:spPr bwMode="auto">
                          <a:xfrm>
                            <a:off x="1762" y="1706"/>
                            <a:ext cx="89" cy="58"/>
                          </a:xfrm>
                          <a:custGeom>
                            <a:avLst/>
                            <a:gdLst>
                              <a:gd name="T0" fmla="*/ 71 w 71"/>
                              <a:gd name="T1" fmla="*/ 10 h 42"/>
                              <a:gd name="T2" fmla="*/ 47 w 71"/>
                              <a:gd name="T3" fmla="*/ 14 h 42"/>
                              <a:gd name="T4" fmla="*/ 16 w 71"/>
                              <a:gd name="T5" fmla="*/ 42 h 42"/>
                              <a:gd name="T6" fmla="*/ 8 w 71"/>
                              <a:gd name="T7" fmla="*/ 38 h 42"/>
                              <a:gd name="T8" fmla="*/ 0 w 71"/>
                              <a:gd name="T9" fmla="*/ 31 h 42"/>
                              <a:gd name="T10" fmla="*/ 8 w 71"/>
                              <a:gd name="T11" fmla="*/ 17 h 42"/>
                              <a:gd name="T12" fmla="*/ 16 w 71"/>
                              <a:gd name="T13" fmla="*/ 4 h 42"/>
                              <a:gd name="T14" fmla="*/ 32 w 71"/>
                              <a:gd name="T15" fmla="*/ 0 h 42"/>
                              <a:gd name="T16" fmla="*/ 39 w 71"/>
                              <a:gd name="T17" fmla="*/ 0 h 42"/>
                              <a:gd name="T18" fmla="*/ 63 w 71"/>
                              <a:gd name="T19" fmla="*/ 0 h 42"/>
                              <a:gd name="T20" fmla="*/ 71 w 71"/>
                              <a:gd name="T21" fmla="*/ 1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71" h="42">
                                <a:moveTo>
                                  <a:pt x="71" y="10"/>
                                </a:moveTo>
                                <a:lnTo>
                                  <a:pt x="47" y="14"/>
                                </a:lnTo>
                                <a:lnTo>
                                  <a:pt x="16" y="42"/>
                                </a:lnTo>
                                <a:lnTo>
                                  <a:pt x="8" y="38"/>
                                </a:lnTo>
                                <a:lnTo>
                                  <a:pt x="0" y="31"/>
                                </a:lnTo>
                                <a:lnTo>
                                  <a:pt x="8" y="17"/>
                                </a:lnTo>
                                <a:lnTo>
                                  <a:pt x="16" y="4"/>
                                </a:lnTo>
                                <a:lnTo>
                                  <a:pt x="32" y="0"/>
                                </a:lnTo>
                                <a:lnTo>
                                  <a:pt x="39" y="0"/>
                                </a:lnTo>
                                <a:lnTo>
                                  <a:pt x="63" y="0"/>
                                </a:lnTo>
                                <a:lnTo>
                                  <a:pt x="7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8"/>
                        <wps:cNvSpPr/>
                        <wps:spPr bwMode="auto">
                          <a:xfrm>
                            <a:off x="2307" y="1720"/>
                            <a:ext cx="15" cy="39"/>
                          </a:xfrm>
                          <a:custGeom>
                            <a:avLst/>
                            <a:gdLst>
                              <a:gd name="T0" fmla="*/ 12 w 12"/>
                              <a:gd name="T1" fmla="*/ 28 h 28"/>
                              <a:gd name="T2" fmla="*/ 8 w 12"/>
                              <a:gd name="T3" fmla="*/ 28 h 28"/>
                              <a:gd name="T4" fmla="*/ 0 w 12"/>
                              <a:gd name="T5" fmla="*/ 25 h 28"/>
                              <a:gd name="T6" fmla="*/ 0 w 12"/>
                              <a:gd name="T7" fmla="*/ 18 h 28"/>
                              <a:gd name="T8" fmla="*/ 4 w 12"/>
                              <a:gd name="T9" fmla="*/ 7 h 28"/>
                              <a:gd name="T10" fmla="*/ 12 w 12"/>
                              <a:gd name="T11" fmla="*/ 0 h 28"/>
                              <a:gd name="T12" fmla="*/ 12 w 12"/>
                              <a:gd name="T13" fmla="*/ 28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" h="28">
                                <a:moveTo>
                                  <a:pt x="12" y="28"/>
                                </a:moveTo>
                                <a:lnTo>
                                  <a:pt x="8" y="28"/>
                                </a:lnTo>
                                <a:lnTo>
                                  <a:pt x="0" y="25"/>
                                </a:lnTo>
                                <a:lnTo>
                                  <a:pt x="0" y="18"/>
                                </a:lnTo>
                                <a:lnTo>
                                  <a:pt x="4" y="7"/>
                                </a:lnTo>
                                <a:lnTo>
                                  <a:pt x="12" y="0"/>
                                </a:lnTo>
                                <a:lnTo>
                                  <a:pt x="12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49"/>
                        <wps:cNvSpPr/>
                        <wps:spPr bwMode="auto">
                          <a:xfrm>
                            <a:off x="1910" y="1745"/>
                            <a:ext cx="89" cy="48"/>
                          </a:xfrm>
                          <a:custGeom>
                            <a:avLst/>
                            <a:gdLst>
                              <a:gd name="T0" fmla="*/ 71 w 71"/>
                              <a:gd name="T1" fmla="*/ 10 h 35"/>
                              <a:gd name="T2" fmla="*/ 71 w 71"/>
                              <a:gd name="T3" fmla="*/ 17 h 35"/>
                              <a:gd name="T4" fmla="*/ 71 w 71"/>
                              <a:gd name="T5" fmla="*/ 24 h 35"/>
                              <a:gd name="T6" fmla="*/ 60 w 71"/>
                              <a:gd name="T7" fmla="*/ 35 h 35"/>
                              <a:gd name="T8" fmla="*/ 52 w 71"/>
                              <a:gd name="T9" fmla="*/ 35 h 35"/>
                              <a:gd name="T10" fmla="*/ 44 w 71"/>
                              <a:gd name="T11" fmla="*/ 35 h 35"/>
                              <a:gd name="T12" fmla="*/ 40 w 71"/>
                              <a:gd name="T13" fmla="*/ 35 h 35"/>
                              <a:gd name="T14" fmla="*/ 44 w 71"/>
                              <a:gd name="T15" fmla="*/ 31 h 35"/>
                              <a:gd name="T16" fmla="*/ 52 w 71"/>
                              <a:gd name="T17" fmla="*/ 24 h 35"/>
                              <a:gd name="T18" fmla="*/ 56 w 71"/>
                              <a:gd name="T19" fmla="*/ 21 h 35"/>
                              <a:gd name="T20" fmla="*/ 56 w 71"/>
                              <a:gd name="T21" fmla="*/ 14 h 35"/>
                              <a:gd name="T22" fmla="*/ 40 w 71"/>
                              <a:gd name="T23" fmla="*/ 14 h 35"/>
                              <a:gd name="T24" fmla="*/ 28 w 71"/>
                              <a:gd name="T25" fmla="*/ 17 h 35"/>
                              <a:gd name="T26" fmla="*/ 8 w 71"/>
                              <a:gd name="T27" fmla="*/ 35 h 35"/>
                              <a:gd name="T28" fmla="*/ 0 w 71"/>
                              <a:gd name="T29" fmla="*/ 35 h 35"/>
                              <a:gd name="T30" fmla="*/ 0 w 71"/>
                              <a:gd name="T31" fmla="*/ 35 h 35"/>
                              <a:gd name="T32" fmla="*/ 0 w 71"/>
                              <a:gd name="T33" fmla="*/ 31 h 35"/>
                              <a:gd name="T34" fmla="*/ 8 w 71"/>
                              <a:gd name="T35" fmla="*/ 17 h 35"/>
                              <a:gd name="T36" fmla="*/ 16 w 71"/>
                              <a:gd name="T37" fmla="*/ 10 h 35"/>
                              <a:gd name="T38" fmla="*/ 28 w 71"/>
                              <a:gd name="T39" fmla="*/ 3 h 35"/>
                              <a:gd name="T40" fmla="*/ 40 w 71"/>
                              <a:gd name="T41" fmla="*/ 0 h 35"/>
                              <a:gd name="T42" fmla="*/ 60 w 71"/>
                              <a:gd name="T43" fmla="*/ 0 h 35"/>
                              <a:gd name="T44" fmla="*/ 71 w 71"/>
                              <a:gd name="T45" fmla="*/ 1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1" h="35">
                                <a:moveTo>
                                  <a:pt x="71" y="10"/>
                                </a:moveTo>
                                <a:lnTo>
                                  <a:pt x="71" y="17"/>
                                </a:lnTo>
                                <a:lnTo>
                                  <a:pt x="71" y="24"/>
                                </a:lnTo>
                                <a:lnTo>
                                  <a:pt x="60" y="35"/>
                                </a:lnTo>
                                <a:lnTo>
                                  <a:pt x="52" y="35"/>
                                </a:lnTo>
                                <a:lnTo>
                                  <a:pt x="44" y="35"/>
                                </a:lnTo>
                                <a:lnTo>
                                  <a:pt x="40" y="35"/>
                                </a:lnTo>
                                <a:lnTo>
                                  <a:pt x="44" y="31"/>
                                </a:lnTo>
                                <a:lnTo>
                                  <a:pt x="52" y="24"/>
                                </a:lnTo>
                                <a:lnTo>
                                  <a:pt x="56" y="21"/>
                                </a:lnTo>
                                <a:lnTo>
                                  <a:pt x="56" y="14"/>
                                </a:lnTo>
                                <a:lnTo>
                                  <a:pt x="40" y="14"/>
                                </a:lnTo>
                                <a:lnTo>
                                  <a:pt x="28" y="17"/>
                                </a:lnTo>
                                <a:lnTo>
                                  <a:pt x="8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31"/>
                                </a:lnTo>
                                <a:lnTo>
                                  <a:pt x="8" y="17"/>
                                </a:lnTo>
                                <a:lnTo>
                                  <a:pt x="16" y="10"/>
                                </a:lnTo>
                                <a:lnTo>
                                  <a:pt x="28" y="3"/>
                                </a:lnTo>
                                <a:lnTo>
                                  <a:pt x="40" y="0"/>
                                </a:lnTo>
                                <a:lnTo>
                                  <a:pt x="60" y="0"/>
                                </a:lnTo>
                                <a:lnTo>
                                  <a:pt x="7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50"/>
                        <wps:cNvSpPr/>
                        <wps:spPr bwMode="auto">
                          <a:xfrm>
                            <a:off x="1713" y="1774"/>
                            <a:ext cx="1" cy="4"/>
                          </a:xfrm>
                          <a:custGeom>
                            <a:avLst/>
                            <a:gdLst>
                              <a:gd name="T0" fmla="*/ 0 h 3"/>
                              <a:gd name="T1" fmla="*/ 3 h 3"/>
                              <a:gd name="T2" fmla="*/ 0 h 3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3">
                                <a:moveTo>
                                  <a:pt x="0" y="0"/>
                                </a:move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51"/>
                        <wps:cNvSpPr/>
                        <wps:spPr bwMode="auto">
                          <a:xfrm>
                            <a:off x="1891" y="1807"/>
                            <a:ext cx="59" cy="48"/>
                          </a:xfrm>
                          <a:custGeom>
                            <a:avLst/>
                            <a:gdLst>
                              <a:gd name="T0" fmla="*/ 47 w 47"/>
                              <a:gd name="T1" fmla="*/ 14 h 35"/>
                              <a:gd name="T2" fmla="*/ 43 w 47"/>
                              <a:gd name="T3" fmla="*/ 24 h 35"/>
                              <a:gd name="T4" fmla="*/ 35 w 47"/>
                              <a:gd name="T5" fmla="*/ 35 h 35"/>
                              <a:gd name="T6" fmla="*/ 31 w 47"/>
                              <a:gd name="T7" fmla="*/ 35 h 35"/>
                              <a:gd name="T8" fmla="*/ 31 w 47"/>
                              <a:gd name="T9" fmla="*/ 28 h 35"/>
                              <a:gd name="T10" fmla="*/ 31 w 47"/>
                              <a:gd name="T11" fmla="*/ 21 h 35"/>
                              <a:gd name="T12" fmla="*/ 31 w 47"/>
                              <a:gd name="T13" fmla="*/ 14 h 35"/>
                              <a:gd name="T14" fmla="*/ 31 w 47"/>
                              <a:gd name="T15" fmla="*/ 11 h 35"/>
                              <a:gd name="T16" fmla="*/ 23 w 47"/>
                              <a:gd name="T17" fmla="*/ 14 h 35"/>
                              <a:gd name="T18" fmla="*/ 19 w 47"/>
                              <a:gd name="T19" fmla="*/ 17 h 35"/>
                              <a:gd name="T20" fmla="*/ 11 w 47"/>
                              <a:gd name="T21" fmla="*/ 21 h 35"/>
                              <a:gd name="T22" fmla="*/ 0 w 47"/>
                              <a:gd name="T23" fmla="*/ 24 h 35"/>
                              <a:gd name="T24" fmla="*/ 0 w 47"/>
                              <a:gd name="T25" fmla="*/ 17 h 35"/>
                              <a:gd name="T26" fmla="*/ 0 w 47"/>
                              <a:gd name="T27" fmla="*/ 11 h 35"/>
                              <a:gd name="T28" fmla="*/ 15 w 47"/>
                              <a:gd name="T29" fmla="*/ 4 h 35"/>
                              <a:gd name="T30" fmla="*/ 31 w 47"/>
                              <a:gd name="T31" fmla="*/ 0 h 35"/>
                              <a:gd name="T32" fmla="*/ 35 w 47"/>
                              <a:gd name="T33" fmla="*/ 0 h 35"/>
                              <a:gd name="T34" fmla="*/ 43 w 47"/>
                              <a:gd name="T35" fmla="*/ 4 h 35"/>
                              <a:gd name="T36" fmla="*/ 47 w 47"/>
                              <a:gd name="T37" fmla="*/ 14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7" h="35">
                                <a:moveTo>
                                  <a:pt x="47" y="14"/>
                                </a:moveTo>
                                <a:lnTo>
                                  <a:pt x="43" y="24"/>
                                </a:lnTo>
                                <a:lnTo>
                                  <a:pt x="35" y="35"/>
                                </a:lnTo>
                                <a:lnTo>
                                  <a:pt x="31" y="35"/>
                                </a:lnTo>
                                <a:lnTo>
                                  <a:pt x="31" y="28"/>
                                </a:lnTo>
                                <a:lnTo>
                                  <a:pt x="31" y="21"/>
                                </a:lnTo>
                                <a:lnTo>
                                  <a:pt x="31" y="14"/>
                                </a:lnTo>
                                <a:lnTo>
                                  <a:pt x="31" y="11"/>
                                </a:lnTo>
                                <a:lnTo>
                                  <a:pt x="23" y="14"/>
                                </a:lnTo>
                                <a:lnTo>
                                  <a:pt x="19" y="17"/>
                                </a:lnTo>
                                <a:lnTo>
                                  <a:pt x="11" y="21"/>
                                </a:lnTo>
                                <a:lnTo>
                                  <a:pt x="0" y="24"/>
                                </a:lnTo>
                                <a:lnTo>
                                  <a:pt x="0" y="17"/>
                                </a:lnTo>
                                <a:lnTo>
                                  <a:pt x="0" y="11"/>
                                </a:lnTo>
                                <a:lnTo>
                                  <a:pt x="15" y="4"/>
                                </a:lnTo>
                                <a:lnTo>
                                  <a:pt x="31" y="0"/>
                                </a:lnTo>
                                <a:lnTo>
                                  <a:pt x="35" y="0"/>
                                </a:lnTo>
                                <a:lnTo>
                                  <a:pt x="43" y="4"/>
                                </a:lnTo>
                                <a:lnTo>
                                  <a:pt x="4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2540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52"/>
                        <wps:cNvSpPr/>
                        <wps:spPr bwMode="auto">
                          <a:xfrm>
                            <a:off x="2213" y="1812"/>
                            <a:ext cx="25" cy="18"/>
                          </a:xfrm>
                          <a:custGeom>
                            <a:avLst/>
                            <a:gdLst>
                              <a:gd name="T0" fmla="*/ 20 w 20"/>
                              <a:gd name="T1" fmla="*/ 7 h 13"/>
                              <a:gd name="T2" fmla="*/ 20 w 20"/>
                              <a:gd name="T3" fmla="*/ 13 h 13"/>
                              <a:gd name="T4" fmla="*/ 16 w 20"/>
                              <a:gd name="T5" fmla="*/ 13 h 13"/>
                              <a:gd name="T6" fmla="*/ 0 w 20"/>
                              <a:gd name="T7" fmla="*/ 13 h 13"/>
                              <a:gd name="T8" fmla="*/ 0 w 20"/>
                              <a:gd name="T9" fmla="*/ 7 h 13"/>
                              <a:gd name="T10" fmla="*/ 4 w 20"/>
                              <a:gd name="T11" fmla="*/ 0 h 13"/>
                              <a:gd name="T12" fmla="*/ 12 w 20"/>
                              <a:gd name="T13" fmla="*/ 0 h 13"/>
                              <a:gd name="T14" fmla="*/ 20 w 20"/>
                              <a:gd name="T15" fmla="*/ 7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" h="13">
                                <a:moveTo>
                                  <a:pt x="20" y="7"/>
                                </a:moveTo>
                                <a:lnTo>
                                  <a:pt x="20" y="13"/>
                                </a:lnTo>
                                <a:lnTo>
                                  <a:pt x="16" y="13"/>
                                </a:lnTo>
                                <a:lnTo>
                                  <a:pt x="0" y="13"/>
                                </a:lnTo>
                                <a:lnTo>
                                  <a:pt x="0" y="7"/>
                                </a:lnTo>
                                <a:lnTo>
                                  <a:pt x="4" y="0"/>
                                </a:lnTo>
                                <a:lnTo>
                                  <a:pt x="12" y="0"/>
                                </a:lnTo>
                                <a:lnTo>
                                  <a:pt x="2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53"/>
                        <wps:cNvSpPr/>
                        <wps:spPr bwMode="auto">
                          <a:xfrm>
                            <a:off x="1677" y="1830"/>
                            <a:ext cx="446" cy="1057"/>
                          </a:xfrm>
                          <a:custGeom>
                            <a:avLst/>
                            <a:gdLst>
                              <a:gd name="T0" fmla="*/ 355 w 355"/>
                              <a:gd name="T1" fmla="*/ 11 h 769"/>
                              <a:gd name="T2" fmla="*/ 324 w 355"/>
                              <a:gd name="T3" fmla="*/ 21 h 769"/>
                              <a:gd name="T4" fmla="*/ 292 w 355"/>
                              <a:gd name="T5" fmla="*/ 32 h 769"/>
                              <a:gd name="T6" fmla="*/ 260 w 355"/>
                              <a:gd name="T7" fmla="*/ 49 h 769"/>
                              <a:gd name="T8" fmla="*/ 233 w 355"/>
                              <a:gd name="T9" fmla="*/ 67 h 769"/>
                              <a:gd name="T10" fmla="*/ 205 w 355"/>
                              <a:gd name="T11" fmla="*/ 87 h 769"/>
                              <a:gd name="T12" fmla="*/ 185 w 355"/>
                              <a:gd name="T13" fmla="*/ 112 h 769"/>
                              <a:gd name="T14" fmla="*/ 166 w 355"/>
                              <a:gd name="T15" fmla="*/ 136 h 769"/>
                              <a:gd name="T16" fmla="*/ 146 w 355"/>
                              <a:gd name="T17" fmla="*/ 164 h 769"/>
                              <a:gd name="T18" fmla="*/ 134 w 355"/>
                              <a:gd name="T19" fmla="*/ 192 h 769"/>
                              <a:gd name="T20" fmla="*/ 122 w 355"/>
                              <a:gd name="T21" fmla="*/ 241 h 769"/>
                              <a:gd name="T22" fmla="*/ 114 w 355"/>
                              <a:gd name="T23" fmla="*/ 293 h 769"/>
                              <a:gd name="T24" fmla="*/ 114 w 355"/>
                              <a:gd name="T25" fmla="*/ 390 h 769"/>
                              <a:gd name="T26" fmla="*/ 12 w 355"/>
                              <a:gd name="T27" fmla="*/ 394 h 769"/>
                              <a:gd name="T28" fmla="*/ 8 w 355"/>
                              <a:gd name="T29" fmla="*/ 397 h 769"/>
                              <a:gd name="T30" fmla="*/ 8 w 355"/>
                              <a:gd name="T31" fmla="*/ 735 h 769"/>
                              <a:gd name="T32" fmla="*/ 8 w 355"/>
                              <a:gd name="T33" fmla="*/ 769 h 769"/>
                              <a:gd name="T34" fmla="*/ 0 w 355"/>
                              <a:gd name="T35" fmla="*/ 766 h 769"/>
                              <a:gd name="T36" fmla="*/ 0 w 355"/>
                              <a:gd name="T37" fmla="*/ 700 h 769"/>
                              <a:gd name="T38" fmla="*/ 0 w 355"/>
                              <a:gd name="T39" fmla="*/ 383 h 769"/>
                              <a:gd name="T40" fmla="*/ 47 w 355"/>
                              <a:gd name="T41" fmla="*/ 380 h 769"/>
                              <a:gd name="T42" fmla="*/ 99 w 355"/>
                              <a:gd name="T43" fmla="*/ 380 h 769"/>
                              <a:gd name="T44" fmla="*/ 99 w 355"/>
                              <a:gd name="T45" fmla="*/ 373 h 769"/>
                              <a:gd name="T46" fmla="*/ 99 w 355"/>
                              <a:gd name="T47" fmla="*/ 303 h 769"/>
                              <a:gd name="T48" fmla="*/ 106 w 355"/>
                              <a:gd name="T49" fmla="*/ 244 h 769"/>
                              <a:gd name="T50" fmla="*/ 114 w 355"/>
                              <a:gd name="T51" fmla="*/ 213 h 769"/>
                              <a:gd name="T52" fmla="*/ 122 w 355"/>
                              <a:gd name="T53" fmla="*/ 181 h 769"/>
                              <a:gd name="T54" fmla="*/ 138 w 355"/>
                              <a:gd name="T55" fmla="*/ 154 h 769"/>
                              <a:gd name="T56" fmla="*/ 158 w 355"/>
                              <a:gd name="T57" fmla="*/ 122 h 769"/>
                              <a:gd name="T58" fmla="*/ 197 w 355"/>
                              <a:gd name="T59" fmla="*/ 81 h 769"/>
                              <a:gd name="T60" fmla="*/ 241 w 355"/>
                              <a:gd name="T61" fmla="*/ 46 h 769"/>
                              <a:gd name="T62" fmla="*/ 268 w 355"/>
                              <a:gd name="T63" fmla="*/ 32 h 769"/>
                              <a:gd name="T64" fmla="*/ 296 w 355"/>
                              <a:gd name="T65" fmla="*/ 18 h 769"/>
                              <a:gd name="T66" fmla="*/ 324 w 355"/>
                              <a:gd name="T67" fmla="*/ 7 h 769"/>
                              <a:gd name="T68" fmla="*/ 351 w 355"/>
                              <a:gd name="T69" fmla="*/ 0 h 769"/>
                              <a:gd name="T70" fmla="*/ 355 w 355"/>
                              <a:gd name="T71" fmla="*/ 11 h 7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5" h="769">
                                <a:moveTo>
                                  <a:pt x="355" y="11"/>
                                </a:moveTo>
                                <a:lnTo>
                                  <a:pt x="324" y="21"/>
                                </a:lnTo>
                                <a:lnTo>
                                  <a:pt x="292" y="32"/>
                                </a:lnTo>
                                <a:lnTo>
                                  <a:pt x="260" y="49"/>
                                </a:lnTo>
                                <a:lnTo>
                                  <a:pt x="233" y="67"/>
                                </a:lnTo>
                                <a:lnTo>
                                  <a:pt x="205" y="87"/>
                                </a:lnTo>
                                <a:lnTo>
                                  <a:pt x="185" y="112"/>
                                </a:lnTo>
                                <a:lnTo>
                                  <a:pt x="166" y="136"/>
                                </a:lnTo>
                                <a:lnTo>
                                  <a:pt x="146" y="164"/>
                                </a:lnTo>
                                <a:lnTo>
                                  <a:pt x="134" y="192"/>
                                </a:lnTo>
                                <a:lnTo>
                                  <a:pt x="122" y="241"/>
                                </a:lnTo>
                                <a:lnTo>
                                  <a:pt x="114" y="293"/>
                                </a:lnTo>
                                <a:lnTo>
                                  <a:pt x="114" y="390"/>
                                </a:lnTo>
                                <a:lnTo>
                                  <a:pt x="12" y="394"/>
                                </a:lnTo>
                                <a:lnTo>
                                  <a:pt x="8" y="397"/>
                                </a:lnTo>
                                <a:lnTo>
                                  <a:pt x="8" y="735"/>
                                </a:lnTo>
                                <a:lnTo>
                                  <a:pt x="8" y="769"/>
                                </a:lnTo>
                                <a:lnTo>
                                  <a:pt x="0" y="766"/>
                                </a:lnTo>
                                <a:lnTo>
                                  <a:pt x="0" y="700"/>
                                </a:lnTo>
                                <a:lnTo>
                                  <a:pt x="0" y="383"/>
                                </a:lnTo>
                                <a:lnTo>
                                  <a:pt x="47" y="380"/>
                                </a:lnTo>
                                <a:lnTo>
                                  <a:pt x="99" y="380"/>
                                </a:lnTo>
                                <a:lnTo>
                                  <a:pt x="99" y="373"/>
                                </a:lnTo>
                                <a:lnTo>
                                  <a:pt x="99" y="303"/>
                                </a:lnTo>
                                <a:lnTo>
                                  <a:pt x="106" y="244"/>
                                </a:lnTo>
                                <a:lnTo>
                                  <a:pt x="114" y="213"/>
                                </a:lnTo>
                                <a:lnTo>
                                  <a:pt x="122" y="181"/>
                                </a:lnTo>
                                <a:lnTo>
                                  <a:pt x="138" y="154"/>
                                </a:lnTo>
                                <a:lnTo>
                                  <a:pt x="158" y="122"/>
                                </a:lnTo>
                                <a:lnTo>
                                  <a:pt x="197" y="81"/>
                                </a:lnTo>
                                <a:lnTo>
                                  <a:pt x="241" y="46"/>
                                </a:lnTo>
                                <a:lnTo>
                                  <a:pt x="268" y="32"/>
                                </a:lnTo>
                                <a:lnTo>
                                  <a:pt x="296" y="18"/>
                                </a:lnTo>
                                <a:lnTo>
                                  <a:pt x="324" y="7"/>
                                </a:lnTo>
                                <a:lnTo>
                                  <a:pt x="351" y="0"/>
                                </a:lnTo>
                                <a:lnTo>
                                  <a:pt x="355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54"/>
                        <wps:cNvSpPr/>
                        <wps:spPr bwMode="auto">
                          <a:xfrm>
                            <a:off x="1708" y="1845"/>
                            <a:ext cx="560" cy="1099"/>
                          </a:xfrm>
                          <a:custGeom>
                            <a:avLst/>
                            <a:gdLst>
                              <a:gd name="T0" fmla="*/ 446 w 446"/>
                              <a:gd name="T1" fmla="*/ 24 h 800"/>
                              <a:gd name="T2" fmla="*/ 446 w 446"/>
                              <a:gd name="T3" fmla="*/ 24 h 800"/>
                              <a:gd name="T4" fmla="*/ 402 w 446"/>
                              <a:gd name="T5" fmla="*/ 31 h 800"/>
                              <a:gd name="T6" fmla="*/ 363 w 446"/>
                              <a:gd name="T7" fmla="*/ 38 h 800"/>
                              <a:gd name="T8" fmla="*/ 319 w 446"/>
                              <a:gd name="T9" fmla="*/ 49 h 800"/>
                              <a:gd name="T10" fmla="*/ 284 w 446"/>
                              <a:gd name="T11" fmla="*/ 63 h 800"/>
                              <a:gd name="T12" fmla="*/ 248 w 446"/>
                              <a:gd name="T13" fmla="*/ 83 h 800"/>
                              <a:gd name="T14" fmla="*/ 217 w 446"/>
                              <a:gd name="T15" fmla="*/ 104 h 800"/>
                              <a:gd name="T16" fmla="*/ 189 w 446"/>
                              <a:gd name="T17" fmla="*/ 136 h 800"/>
                              <a:gd name="T18" fmla="*/ 169 w 446"/>
                              <a:gd name="T19" fmla="*/ 170 h 800"/>
                              <a:gd name="T20" fmla="*/ 154 w 446"/>
                              <a:gd name="T21" fmla="*/ 195 h 800"/>
                              <a:gd name="T22" fmla="*/ 146 w 446"/>
                              <a:gd name="T23" fmla="*/ 226 h 800"/>
                              <a:gd name="T24" fmla="*/ 142 w 446"/>
                              <a:gd name="T25" fmla="*/ 289 h 800"/>
                              <a:gd name="T26" fmla="*/ 138 w 446"/>
                              <a:gd name="T27" fmla="*/ 414 h 800"/>
                              <a:gd name="T28" fmla="*/ 31 w 446"/>
                              <a:gd name="T29" fmla="*/ 417 h 800"/>
                              <a:gd name="T30" fmla="*/ 27 w 446"/>
                              <a:gd name="T31" fmla="*/ 421 h 800"/>
                              <a:gd name="T32" fmla="*/ 27 w 446"/>
                              <a:gd name="T33" fmla="*/ 612 h 800"/>
                              <a:gd name="T34" fmla="*/ 23 w 446"/>
                              <a:gd name="T35" fmla="*/ 793 h 800"/>
                              <a:gd name="T36" fmla="*/ 19 w 446"/>
                              <a:gd name="T37" fmla="*/ 800 h 800"/>
                              <a:gd name="T38" fmla="*/ 15 w 446"/>
                              <a:gd name="T39" fmla="*/ 800 h 800"/>
                              <a:gd name="T40" fmla="*/ 11 w 446"/>
                              <a:gd name="T41" fmla="*/ 800 h 800"/>
                              <a:gd name="T42" fmla="*/ 4 w 446"/>
                              <a:gd name="T43" fmla="*/ 790 h 800"/>
                              <a:gd name="T44" fmla="*/ 4 w 446"/>
                              <a:gd name="T45" fmla="*/ 776 h 800"/>
                              <a:gd name="T46" fmla="*/ 0 w 446"/>
                              <a:gd name="T47" fmla="*/ 751 h 800"/>
                              <a:gd name="T48" fmla="*/ 0 w 446"/>
                              <a:gd name="T49" fmla="*/ 397 h 800"/>
                              <a:gd name="T50" fmla="*/ 4 w 446"/>
                              <a:gd name="T51" fmla="*/ 393 h 800"/>
                              <a:gd name="T52" fmla="*/ 102 w 446"/>
                              <a:gd name="T53" fmla="*/ 390 h 800"/>
                              <a:gd name="T54" fmla="*/ 106 w 446"/>
                              <a:gd name="T55" fmla="*/ 386 h 800"/>
                              <a:gd name="T56" fmla="*/ 106 w 446"/>
                              <a:gd name="T57" fmla="*/ 337 h 800"/>
                              <a:gd name="T58" fmla="*/ 106 w 446"/>
                              <a:gd name="T59" fmla="*/ 289 h 800"/>
                              <a:gd name="T60" fmla="*/ 110 w 446"/>
                              <a:gd name="T61" fmla="*/ 243 h 800"/>
                              <a:gd name="T62" fmla="*/ 122 w 446"/>
                              <a:gd name="T63" fmla="*/ 198 h 800"/>
                              <a:gd name="T64" fmla="*/ 142 w 446"/>
                              <a:gd name="T65" fmla="*/ 157 h 800"/>
                              <a:gd name="T66" fmla="*/ 165 w 446"/>
                              <a:gd name="T67" fmla="*/ 115 h 800"/>
                              <a:gd name="T68" fmla="*/ 201 w 446"/>
                              <a:gd name="T69" fmla="*/ 80 h 800"/>
                              <a:gd name="T70" fmla="*/ 221 w 446"/>
                              <a:gd name="T71" fmla="*/ 63 h 800"/>
                              <a:gd name="T72" fmla="*/ 244 w 446"/>
                              <a:gd name="T73" fmla="*/ 49 h 800"/>
                              <a:gd name="T74" fmla="*/ 268 w 446"/>
                              <a:gd name="T75" fmla="*/ 38 h 800"/>
                              <a:gd name="T76" fmla="*/ 296 w 446"/>
                              <a:gd name="T77" fmla="*/ 28 h 800"/>
                              <a:gd name="T78" fmla="*/ 343 w 446"/>
                              <a:gd name="T79" fmla="*/ 14 h 800"/>
                              <a:gd name="T80" fmla="*/ 434 w 446"/>
                              <a:gd name="T81" fmla="*/ 0 h 800"/>
                              <a:gd name="T82" fmla="*/ 446 w 446"/>
                              <a:gd name="T83" fmla="*/ 24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446" h="800">
                                <a:moveTo>
                                  <a:pt x="446" y="24"/>
                                </a:moveTo>
                                <a:lnTo>
                                  <a:pt x="446" y="24"/>
                                </a:lnTo>
                                <a:lnTo>
                                  <a:pt x="402" y="31"/>
                                </a:lnTo>
                                <a:lnTo>
                                  <a:pt x="363" y="38"/>
                                </a:lnTo>
                                <a:lnTo>
                                  <a:pt x="319" y="49"/>
                                </a:lnTo>
                                <a:lnTo>
                                  <a:pt x="284" y="63"/>
                                </a:lnTo>
                                <a:lnTo>
                                  <a:pt x="248" y="83"/>
                                </a:lnTo>
                                <a:lnTo>
                                  <a:pt x="217" y="104"/>
                                </a:lnTo>
                                <a:lnTo>
                                  <a:pt x="189" y="136"/>
                                </a:lnTo>
                                <a:lnTo>
                                  <a:pt x="169" y="170"/>
                                </a:lnTo>
                                <a:lnTo>
                                  <a:pt x="154" y="195"/>
                                </a:lnTo>
                                <a:lnTo>
                                  <a:pt x="146" y="226"/>
                                </a:lnTo>
                                <a:lnTo>
                                  <a:pt x="142" y="289"/>
                                </a:lnTo>
                                <a:lnTo>
                                  <a:pt x="138" y="414"/>
                                </a:lnTo>
                                <a:lnTo>
                                  <a:pt x="31" y="417"/>
                                </a:lnTo>
                                <a:lnTo>
                                  <a:pt x="27" y="421"/>
                                </a:lnTo>
                                <a:lnTo>
                                  <a:pt x="27" y="612"/>
                                </a:lnTo>
                                <a:lnTo>
                                  <a:pt x="23" y="793"/>
                                </a:lnTo>
                                <a:lnTo>
                                  <a:pt x="19" y="800"/>
                                </a:lnTo>
                                <a:lnTo>
                                  <a:pt x="15" y="800"/>
                                </a:lnTo>
                                <a:lnTo>
                                  <a:pt x="11" y="800"/>
                                </a:lnTo>
                                <a:lnTo>
                                  <a:pt x="4" y="790"/>
                                </a:lnTo>
                                <a:lnTo>
                                  <a:pt x="4" y="776"/>
                                </a:lnTo>
                                <a:lnTo>
                                  <a:pt x="0" y="751"/>
                                </a:lnTo>
                                <a:lnTo>
                                  <a:pt x="0" y="397"/>
                                </a:lnTo>
                                <a:lnTo>
                                  <a:pt x="4" y="393"/>
                                </a:lnTo>
                                <a:lnTo>
                                  <a:pt x="102" y="390"/>
                                </a:lnTo>
                                <a:lnTo>
                                  <a:pt x="106" y="386"/>
                                </a:lnTo>
                                <a:lnTo>
                                  <a:pt x="106" y="337"/>
                                </a:lnTo>
                                <a:lnTo>
                                  <a:pt x="106" y="289"/>
                                </a:lnTo>
                                <a:lnTo>
                                  <a:pt x="110" y="243"/>
                                </a:lnTo>
                                <a:lnTo>
                                  <a:pt x="122" y="198"/>
                                </a:lnTo>
                                <a:lnTo>
                                  <a:pt x="142" y="157"/>
                                </a:lnTo>
                                <a:lnTo>
                                  <a:pt x="165" y="115"/>
                                </a:lnTo>
                                <a:lnTo>
                                  <a:pt x="201" y="80"/>
                                </a:lnTo>
                                <a:lnTo>
                                  <a:pt x="221" y="63"/>
                                </a:lnTo>
                                <a:lnTo>
                                  <a:pt x="244" y="49"/>
                                </a:lnTo>
                                <a:lnTo>
                                  <a:pt x="268" y="38"/>
                                </a:lnTo>
                                <a:lnTo>
                                  <a:pt x="296" y="28"/>
                                </a:lnTo>
                                <a:lnTo>
                                  <a:pt x="343" y="14"/>
                                </a:lnTo>
                                <a:lnTo>
                                  <a:pt x="434" y="0"/>
                                </a:lnTo>
                                <a:lnTo>
                                  <a:pt x="446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55"/>
                        <wps:cNvSpPr/>
                        <wps:spPr bwMode="auto">
                          <a:xfrm>
                            <a:off x="2347" y="1855"/>
                            <a:ext cx="34" cy="33"/>
                          </a:xfrm>
                          <a:custGeom>
                            <a:avLst/>
                            <a:gdLst>
                              <a:gd name="T0" fmla="*/ 27 w 27"/>
                              <a:gd name="T1" fmla="*/ 14 h 24"/>
                              <a:gd name="T2" fmla="*/ 27 w 27"/>
                              <a:gd name="T3" fmla="*/ 24 h 24"/>
                              <a:gd name="T4" fmla="*/ 20 w 27"/>
                              <a:gd name="T5" fmla="*/ 24 h 24"/>
                              <a:gd name="T6" fmla="*/ 16 w 27"/>
                              <a:gd name="T7" fmla="*/ 24 h 24"/>
                              <a:gd name="T8" fmla="*/ 12 w 27"/>
                              <a:gd name="T9" fmla="*/ 24 h 24"/>
                              <a:gd name="T10" fmla="*/ 0 w 27"/>
                              <a:gd name="T11" fmla="*/ 0 h 24"/>
                              <a:gd name="T12" fmla="*/ 12 w 27"/>
                              <a:gd name="T13" fmla="*/ 7 h 24"/>
                              <a:gd name="T14" fmla="*/ 27 w 27"/>
                              <a:gd name="T15" fmla="*/ 1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" h="24">
                                <a:moveTo>
                                  <a:pt x="27" y="14"/>
                                </a:moveTo>
                                <a:lnTo>
                                  <a:pt x="27" y="24"/>
                                </a:lnTo>
                                <a:lnTo>
                                  <a:pt x="20" y="24"/>
                                </a:lnTo>
                                <a:lnTo>
                                  <a:pt x="16" y="24"/>
                                </a:lnTo>
                                <a:lnTo>
                                  <a:pt x="12" y="24"/>
                                </a:lnTo>
                                <a:lnTo>
                                  <a:pt x="0" y="0"/>
                                </a:lnTo>
                                <a:lnTo>
                                  <a:pt x="12" y="7"/>
                                </a:lnTo>
                                <a:lnTo>
                                  <a:pt x="27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56"/>
                        <wps:cNvSpPr/>
                        <wps:spPr bwMode="auto">
                          <a:xfrm>
                            <a:off x="2362" y="1874"/>
                            <a:ext cx="169" cy="168"/>
                          </a:xfrm>
                          <a:custGeom>
                            <a:avLst/>
                            <a:gdLst>
                              <a:gd name="T0" fmla="*/ 134 w 134"/>
                              <a:gd name="T1" fmla="*/ 17 h 122"/>
                              <a:gd name="T2" fmla="*/ 110 w 134"/>
                              <a:gd name="T3" fmla="*/ 28 h 122"/>
                              <a:gd name="T4" fmla="*/ 98 w 134"/>
                              <a:gd name="T5" fmla="*/ 28 h 122"/>
                              <a:gd name="T6" fmla="*/ 82 w 134"/>
                              <a:gd name="T7" fmla="*/ 28 h 122"/>
                              <a:gd name="T8" fmla="*/ 71 w 134"/>
                              <a:gd name="T9" fmla="*/ 21 h 122"/>
                              <a:gd name="T10" fmla="*/ 63 w 134"/>
                              <a:gd name="T11" fmla="*/ 21 h 122"/>
                              <a:gd name="T12" fmla="*/ 55 w 134"/>
                              <a:gd name="T13" fmla="*/ 24 h 122"/>
                              <a:gd name="T14" fmla="*/ 55 w 134"/>
                              <a:gd name="T15" fmla="*/ 28 h 122"/>
                              <a:gd name="T16" fmla="*/ 55 w 134"/>
                              <a:gd name="T17" fmla="*/ 31 h 122"/>
                              <a:gd name="T18" fmla="*/ 82 w 134"/>
                              <a:gd name="T19" fmla="*/ 42 h 122"/>
                              <a:gd name="T20" fmla="*/ 94 w 134"/>
                              <a:gd name="T21" fmla="*/ 52 h 122"/>
                              <a:gd name="T22" fmla="*/ 102 w 134"/>
                              <a:gd name="T23" fmla="*/ 62 h 122"/>
                              <a:gd name="T24" fmla="*/ 110 w 134"/>
                              <a:gd name="T25" fmla="*/ 97 h 122"/>
                              <a:gd name="T26" fmla="*/ 98 w 134"/>
                              <a:gd name="T27" fmla="*/ 94 h 122"/>
                              <a:gd name="T28" fmla="*/ 79 w 134"/>
                              <a:gd name="T29" fmla="*/ 94 h 122"/>
                              <a:gd name="T30" fmla="*/ 67 w 134"/>
                              <a:gd name="T31" fmla="*/ 87 h 122"/>
                              <a:gd name="T32" fmla="*/ 55 w 134"/>
                              <a:gd name="T33" fmla="*/ 76 h 122"/>
                              <a:gd name="T34" fmla="*/ 47 w 134"/>
                              <a:gd name="T35" fmla="*/ 69 h 122"/>
                              <a:gd name="T36" fmla="*/ 43 w 134"/>
                              <a:gd name="T37" fmla="*/ 59 h 122"/>
                              <a:gd name="T38" fmla="*/ 39 w 134"/>
                              <a:gd name="T39" fmla="*/ 52 h 122"/>
                              <a:gd name="T40" fmla="*/ 27 w 134"/>
                              <a:gd name="T41" fmla="*/ 45 h 122"/>
                              <a:gd name="T42" fmla="*/ 27 w 134"/>
                              <a:gd name="T43" fmla="*/ 49 h 122"/>
                              <a:gd name="T44" fmla="*/ 31 w 134"/>
                              <a:gd name="T45" fmla="*/ 66 h 122"/>
                              <a:gd name="T46" fmla="*/ 35 w 134"/>
                              <a:gd name="T47" fmla="*/ 90 h 122"/>
                              <a:gd name="T48" fmla="*/ 27 w 134"/>
                              <a:gd name="T49" fmla="*/ 108 h 122"/>
                              <a:gd name="T50" fmla="*/ 15 w 134"/>
                              <a:gd name="T51" fmla="*/ 122 h 122"/>
                              <a:gd name="T52" fmla="*/ 8 w 134"/>
                              <a:gd name="T53" fmla="*/ 115 h 122"/>
                              <a:gd name="T54" fmla="*/ 4 w 134"/>
                              <a:gd name="T55" fmla="*/ 108 h 122"/>
                              <a:gd name="T56" fmla="*/ 0 w 134"/>
                              <a:gd name="T57" fmla="*/ 87 h 122"/>
                              <a:gd name="T58" fmla="*/ 8 w 134"/>
                              <a:gd name="T59" fmla="*/ 45 h 122"/>
                              <a:gd name="T60" fmla="*/ 8 w 134"/>
                              <a:gd name="T61" fmla="*/ 31 h 122"/>
                              <a:gd name="T62" fmla="*/ 11 w 134"/>
                              <a:gd name="T63" fmla="*/ 28 h 122"/>
                              <a:gd name="T64" fmla="*/ 19 w 134"/>
                              <a:gd name="T65" fmla="*/ 24 h 122"/>
                              <a:gd name="T66" fmla="*/ 27 w 134"/>
                              <a:gd name="T67" fmla="*/ 24 h 122"/>
                              <a:gd name="T68" fmla="*/ 35 w 134"/>
                              <a:gd name="T69" fmla="*/ 21 h 122"/>
                              <a:gd name="T70" fmla="*/ 31 w 134"/>
                              <a:gd name="T71" fmla="*/ 10 h 122"/>
                              <a:gd name="T72" fmla="*/ 35 w 134"/>
                              <a:gd name="T73" fmla="*/ 3 h 122"/>
                              <a:gd name="T74" fmla="*/ 71 w 134"/>
                              <a:gd name="T75" fmla="*/ 0 h 122"/>
                              <a:gd name="T76" fmla="*/ 86 w 134"/>
                              <a:gd name="T77" fmla="*/ 0 h 122"/>
                              <a:gd name="T78" fmla="*/ 106 w 134"/>
                              <a:gd name="T79" fmla="*/ 0 h 122"/>
                              <a:gd name="T80" fmla="*/ 134 w 134"/>
                              <a:gd name="T81" fmla="*/ 17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34" h="122">
                                <a:moveTo>
                                  <a:pt x="134" y="17"/>
                                </a:moveTo>
                                <a:lnTo>
                                  <a:pt x="110" y="28"/>
                                </a:lnTo>
                                <a:lnTo>
                                  <a:pt x="98" y="28"/>
                                </a:lnTo>
                                <a:lnTo>
                                  <a:pt x="82" y="28"/>
                                </a:lnTo>
                                <a:lnTo>
                                  <a:pt x="71" y="21"/>
                                </a:lnTo>
                                <a:lnTo>
                                  <a:pt x="63" y="21"/>
                                </a:lnTo>
                                <a:lnTo>
                                  <a:pt x="55" y="24"/>
                                </a:lnTo>
                                <a:lnTo>
                                  <a:pt x="55" y="28"/>
                                </a:lnTo>
                                <a:lnTo>
                                  <a:pt x="55" y="31"/>
                                </a:lnTo>
                                <a:lnTo>
                                  <a:pt x="82" y="42"/>
                                </a:lnTo>
                                <a:lnTo>
                                  <a:pt x="94" y="52"/>
                                </a:lnTo>
                                <a:lnTo>
                                  <a:pt x="102" y="62"/>
                                </a:lnTo>
                                <a:lnTo>
                                  <a:pt x="110" y="97"/>
                                </a:lnTo>
                                <a:lnTo>
                                  <a:pt x="98" y="94"/>
                                </a:lnTo>
                                <a:lnTo>
                                  <a:pt x="79" y="94"/>
                                </a:lnTo>
                                <a:lnTo>
                                  <a:pt x="67" y="87"/>
                                </a:lnTo>
                                <a:lnTo>
                                  <a:pt x="55" y="76"/>
                                </a:lnTo>
                                <a:lnTo>
                                  <a:pt x="47" y="69"/>
                                </a:lnTo>
                                <a:lnTo>
                                  <a:pt x="43" y="59"/>
                                </a:lnTo>
                                <a:lnTo>
                                  <a:pt x="39" y="52"/>
                                </a:lnTo>
                                <a:lnTo>
                                  <a:pt x="27" y="45"/>
                                </a:lnTo>
                                <a:lnTo>
                                  <a:pt x="27" y="49"/>
                                </a:lnTo>
                                <a:lnTo>
                                  <a:pt x="31" y="66"/>
                                </a:lnTo>
                                <a:lnTo>
                                  <a:pt x="35" y="90"/>
                                </a:lnTo>
                                <a:lnTo>
                                  <a:pt x="27" y="108"/>
                                </a:lnTo>
                                <a:lnTo>
                                  <a:pt x="15" y="122"/>
                                </a:lnTo>
                                <a:lnTo>
                                  <a:pt x="8" y="115"/>
                                </a:lnTo>
                                <a:lnTo>
                                  <a:pt x="4" y="108"/>
                                </a:lnTo>
                                <a:lnTo>
                                  <a:pt x="0" y="87"/>
                                </a:lnTo>
                                <a:lnTo>
                                  <a:pt x="8" y="45"/>
                                </a:lnTo>
                                <a:lnTo>
                                  <a:pt x="8" y="31"/>
                                </a:lnTo>
                                <a:lnTo>
                                  <a:pt x="11" y="28"/>
                                </a:lnTo>
                                <a:lnTo>
                                  <a:pt x="19" y="24"/>
                                </a:lnTo>
                                <a:lnTo>
                                  <a:pt x="27" y="24"/>
                                </a:lnTo>
                                <a:lnTo>
                                  <a:pt x="35" y="21"/>
                                </a:lnTo>
                                <a:lnTo>
                                  <a:pt x="31" y="10"/>
                                </a:lnTo>
                                <a:lnTo>
                                  <a:pt x="35" y="3"/>
                                </a:lnTo>
                                <a:lnTo>
                                  <a:pt x="71" y="0"/>
                                </a:lnTo>
                                <a:lnTo>
                                  <a:pt x="86" y="0"/>
                                </a:lnTo>
                                <a:lnTo>
                                  <a:pt x="106" y="0"/>
                                </a:lnTo>
                                <a:lnTo>
                                  <a:pt x="134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57"/>
                        <wps:cNvSpPr/>
                        <wps:spPr bwMode="auto">
                          <a:xfrm>
                            <a:off x="1762" y="1913"/>
                            <a:ext cx="79" cy="65"/>
                          </a:xfrm>
                          <a:custGeom>
                            <a:avLst/>
                            <a:gdLst>
                              <a:gd name="T0" fmla="*/ 51 w 63"/>
                              <a:gd name="T1" fmla="*/ 17 h 48"/>
                              <a:gd name="T2" fmla="*/ 55 w 63"/>
                              <a:gd name="T3" fmla="*/ 31 h 48"/>
                              <a:gd name="T4" fmla="*/ 63 w 63"/>
                              <a:gd name="T5" fmla="*/ 48 h 48"/>
                              <a:gd name="T6" fmla="*/ 51 w 63"/>
                              <a:gd name="T7" fmla="*/ 48 h 48"/>
                              <a:gd name="T8" fmla="*/ 39 w 63"/>
                              <a:gd name="T9" fmla="*/ 45 h 48"/>
                              <a:gd name="T10" fmla="*/ 24 w 63"/>
                              <a:gd name="T11" fmla="*/ 34 h 48"/>
                              <a:gd name="T12" fmla="*/ 0 w 63"/>
                              <a:gd name="T13" fmla="*/ 0 h 48"/>
                              <a:gd name="T14" fmla="*/ 0 w 63"/>
                              <a:gd name="T15" fmla="*/ 0 h 48"/>
                              <a:gd name="T16" fmla="*/ 24 w 63"/>
                              <a:gd name="T17" fmla="*/ 10 h 48"/>
                              <a:gd name="T18" fmla="*/ 51 w 63"/>
                              <a:gd name="T19" fmla="*/ 17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3" h="48">
                                <a:moveTo>
                                  <a:pt x="51" y="17"/>
                                </a:moveTo>
                                <a:lnTo>
                                  <a:pt x="55" y="31"/>
                                </a:lnTo>
                                <a:lnTo>
                                  <a:pt x="63" y="48"/>
                                </a:lnTo>
                                <a:lnTo>
                                  <a:pt x="51" y="48"/>
                                </a:lnTo>
                                <a:lnTo>
                                  <a:pt x="39" y="45"/>
                                </a:lnTo>
                                <a:lnTo>
                                  <a:pt x="24" y="34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4" y="10"/>
                                </a:lnTo>
                                <a:lnTo>
                                  <a:pt x="51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58"/>
                        <wps:cNvSpPr/>
                        <wps:spPr bwMode="auto">
                          <a:xfrm>
                            <a:off x="2134" y="1974"/>
                            <a:ext cx="45" cy="29"/>
                          </a:xfrm>
                          <a:custGeom>
                            <a:avLst/>
                            <a:gdLst>
                              <a:gd name="T0" fmla="*/ 36 w 36"/>
                              <a:gd name="T1" fmla="*/ 17 h 21"/>
                              <a:gd name="T2" fmla="*/ 28 w 36"/>
                              <a:gd name="T3" fmla="*/ 21 h 21"/>
                              <a:gd name="T4" fmla="*/ 16 w 36"/>
                              <a:gd name="T5" fmla="*/ 21 h 21"/>
                              <a:gd name="T6" fmla="*/ 0 w 36"/>
                              <a:gd name="T7" fmla="*/ 3 h 21"/>
                              <a:gd name="T8" fmla="*/ 12 w 36"/>
                              <a:gd name="T9" fmla="*/ 0 h 21"/>
                              <a:gd name="T10" fmla="*/ 24 w 36"/>
                              <a:gd name="T11" fmla="*/ 0 h 21"/>
                              <a:gd name="T12" fmla="*/ 36 w 36"/>
                              <a:gd name="T13" fmla="*/ 17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6" h="21">
                                <a:moveTo>
                                  <a:pt x="36" y="17"/>
                                </a:moveTo>
                                <a:lnTo>
                                  <a:pt x="28" y="21"/>
                                </a:lnTo>
                                <a:lnTo>
                                  <a:pt x="16" y="21"/>
                                </a:lnTo>
                                <a:lnTo>
                                  <a:pt x="0" y="3"/>
                                </a:lnTo>
                                <a:lnTo>
                                  <a:pt x="12" y="0"/>
                                </a:lnTo>
                                <a:lnTo>
                                  <a:pt x="24" y="0"/>
                                </a:lnTo>
                                <a:lnTo>
                                  <a:pt x="36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59"/>
                        <wps:cNvSpPr/>
                        <wps:spPr bwMode="auto">
                          <a:xfrm>
                            <a:off x="1821" y="2447"/>
                            <a:ext cx="25" cy="29"/>
                          </a:xfrm>
                          <a:custGeom>
                            <a:avLst/>
                            <a:gdLst>
                              <a:gd name="T0" fmla="*/ 20 w 20"/>
                              <a:gd name="T1" fmla="*/ 7 h 21"/>
                              <a:gd name="T2" fmla="*/ 20 w 20"/>
                              <a:gd name="T3" fmla="*/ 18 h 21"/>
                              <a:gd name="T4" fmla="*/ 8 w 20"/>
                              <a:gd name="T5" fmla="*/ 21 h 21"/>
                              <a:gd name="T6" fmla="*/ 4 w 20"/>
                              <a:gd name="T7" fmla="*/ 21 h 21"/>
                              <a:gd name="T8" fmla="*/ 0 w 20"/>
                              <a:gd name="T9" fmla="*/ 14 h 21"/>
                              <a:gd name="T10" fmla="*/ 4 w 20"/>
                              <a:gd name="T11" fmla="*/ 7 h 21"/>
                              <a:gd name="T12" fmla="*/ 8 w 20"/>
                              <a:gd name="T13" fmla="*/ 0 h 21"/>
                              <a:gd name="T14" fmla="*/ 16 w 20"/>
                              <a:gd name="T15" fmla="*/ 4 h 21"/>
                              <a:gd name="T16" fmla="*/ 20 w 20"/>
                              <a:gd name="T17" fmla="*/ 7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0" h="21">
                                <a:moveTo>
                                  <a:pt x="20" y="7"/>
                                </a:moveTo>
                                <a:lnTo>
                                  <a:pt x="20" y="18"/>
                                </a:lnTo>
                                <a:lnTo>
                                  <a:pt x="8" y="21"/>
                                </a:lnTo>
                                <a:lnTo>
                                  <a:pt x="4" y="21"/>
                                </a:lnTo>
                                <a:lnTo>
                                  <a:pt x="0" y="14"/>
                                </a:lnTo>
                                <a:lnTo>
                                  <a:pt x="4" y="7"/>
                                </a:lnTo>
                                <a:lnTo>
                                  <a:pt x="8" y="0"/>
                                </a:lnTo>
                                <a:lnTo>
                                  <a:pt x="16" y="4"/>
                                </a:lnTo>
                                <a:lnTo>
                                  <a:pt x="2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0"/>
                        <wps:cNvSpPr/>
                        <wps:spPr bwMode="auto">
                          <a:xfrm>
                            <a:off x="1777" y="2501"/>
                            <a:ext cx="104" cy="56"/>
                          </a:xfrm>
                          <a:custGeom>
                            <a:avLst/>
                            <a:gdLst>
                              <a:gd name="T0" fmla="*/ 83 w 83"/>
                              <a:gd name="T1" fmla="*/ 38 h 41"/>
                              <a:gd name="T2" fmla="*/ 71 w 83"/>
                              <a:gd name="T3" fmla="*/ 34 h 41"/>
                              <a:gd name="T4" fmla="*/ 59 w 83"/>
                              <a:gd name="T5" fmla="*/ 31 h 41"/>
                              <a:gd name="T6" fmla="*/ 39 w 83"/>
                              <a:gd name="T7" fmla="*/ 17 h 41"/>
                              <a:gd name="T8" fmla="*/ 27 w 83"/>
                              <a:gd name="T9" fmla="*/ 31 h 41"/>
                              <a:gd name="T10" fmla="*/ 20 w 83"/>
                              <a:gd name="T11" fmla="*/ 38 h 41"/>
                              <a:gd name="T12" fmla="*/ 8 w 83"/>
                              <a:gd name="T13" fmla="*/ 41 h 41"/>
                              <a:gd name="T14" fmla="*/ 0 w 83"/>
                              <a:gd name="T15" fmla="*/ 41 h 41"/>
                              <a:gd name="T16" fmla="*/ 12 w 83"/>
                              <a:gd name="T17" fmla="*/ 27 h 41"/>
                              <a:gd name="T18" fmla="*/ 20 w 83"/>
                              <a:gd name="T19" fmla="*/ 14 h 41"/>
                              <a:gd name="T20" fmla="*/ 31 w 83"/>
                              <a:gd name="T21" fmla="*/ 0 h 41"/>
                              <a:gd name="T22" fmla="*/ 39 w 83"/>
                              <a:gd name="T23" fmla="*/ 0 h 41"/>
                              <a:gd name="T24" fmla="*/ 51 w 83"/>
                              <a:gd name="T25" fmla="*/ 0 h 41"/>
                              <a:gd name="T26" fmla="*/ 71 w 83"/>
                              <a:gd name="T27" fmla="*/ 17 h 41"/>
                              <a:gd name="T28" fmla="*/ 83 w 83"/>
                              <a:gd name="T29" fmla="*/ 38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3" h="41">
                                <a:moveTo>
                                  <a:pt x="83" y="38"/>
                                </a:moveTo>
                                <a:lnTo>
                                  <a:pt x="71" y="34"/>
                                </a:lnTo>
                                <a:lnTo>
                                  <a:pt x="59" y="31"/>
                                </a:lnTo>
                                <a:lnTo>
                                  <a:pt x="39" y="17"/>
                                </a:lnTo>
                                <a:lnTo>
                                  <a:pt x="27" y="31"/>
                                </a:lnTo>
                                <a:lnTo>
                                  <a:pt x="20" y="38"/>
                                </a:lnTo>
                                <a:lnTo>
                                  <a:pt x="8" y="41"/>
                                </a:lnTo>
                                <a:lnTo>
                                  <a:pt x="0" y="41"/>
                                </a:lnTo>
                                <a:lnTo>
                                  <a:pt x="12" y="27"/>
                                </a:lnTo>
                                <a:lnTo>
                                  <a:pt x="20" y="14"/>
                                </a:lnTo>
                                <a:lnTo>
                                  <a:pt x="31" y="0"/>
                                </a:lnTo>
                                <a:lnTo>
                                  <a:pt x="39" y="0"/>
                                </a:lnTo>
                                <a:lnTo>
                                  <a:pt x="51" y="0"/>
                                </a:lnTo>
                                <a:lnTo>
                                  <a:pt x="71" y="17"/>
                                </a:lnTo>
                                <a:lnTo>
                                  <a:pt x="83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1"/>
                        <wps:cNvSpPr/>
                        <wps:spPr bwMode="auto">
                          <a:xfrm>
                            <a:off x="1816" y="2553"/>
                            <a:ext cx="30" cy="38"/>
                          </a:xfrm>
                          <a:custGeom>
                            <a:avLst/>
                            <a:gdLst>
                              <a:gd name="T0" fmla="*/ 24 w 24"/>
                              <a:gd name="T1" fmla="*/ 10 h 28"/>
                              <a:gd name="T2" fmla="*/ 20 w 24"/>
                              <a:gd name="T3" fmla="*/ 21 h 28"/>
                              <a:gd name="T4" fmla="*/ 12 w 24"/>
                              <a:gd name="T5" fmla="*/ 28 h 28"/>
                              <a:gd name="T6" fmla="*/ 4 w 24"/>
                              <a:gd name="T7" fmla="*/ 21 h 28"/>
                              <a:gd name="T8" fmla="*/ 0 w 24"/>
                              <a:gd name="T9" fmla="*/ 14 h 28"/>
                              <a:gd name="T10" fmla="*/ 0 w 24"/>
                              <a:gd name="T11" fmla="*/ 10 h 28"/>
                              <a:gd name="T12" fmla="*/ 4 w 24"/>
                              <a:gd name="T13" fmla="*/ 3 h 28"/>
                              <a:gd name="T14" fmla="*/ 12 w 24"/>
                              <a:gd name="T15" fmla="*/ 0 h 28"/>
                              <a:gd name="T16" fmla="*/ 20 w 24"/>
                              <a:gd name="T17" fmla="*/ 3 h 28"/>
                              <a:gd name="T18" fmla="*/ 24 w 24"/>
                              <a:gd name="T19" fmla="*/ 7 h 28"/>
                              <a:gd name="T20" fmla="*/ 24 w 24"/>
                              <a:gd name="T21" fmla="*/ 10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4" h="28">
                                <a:moveTo>
                                  <a:pt x="24" y="10"/>
                                </a:moveTo>
                                <a:lnTo>
                                  <a:pt x="20" y="21"/>
                                </a:lnTo>
                                <a:lnTo>
                                  <a:pt x="12" y="28"/>
                                </a:lnTo>
                                <a:lnTo>
                                  <a:pt x="4" y="21"/>
                                </a:lnTo>
                                <a:lnTo>
                                  <a:pt x="0" y="14"/>
                                </a:lnTo>
                                <a:lnTo>
                                  <a:pt x="0" y="10"/>
                                </a:lnTo>
                                <a:lnTo>
                                  <a:pt x="4" y="3"/>
                                </a:lnTo>
                                <a:lnTo>
                                  <a:pt x="12" y="0"/>
                                </a:lnTo>
                                <a:lnTo>
                                  <a:pt x="20" y="3"/>
                                </a:lnTo>
                                <a:lnTo>
                                  <a:pt x="24" y="7"/>
                                </a:lnTo>
                                <a:lnTo>
                                  <a:pt x="24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2"/>
                        <wps:cNvSpPr/>
                        <wps:spPr bwMode="auto">
                          <a:xfrm>
                            <a:off x="1851" y="2576"/>
                            <a:ext cx="20" cy="29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21"/>
                              <a:gd name="T2" fmla="*/ 12 w 16"/>
                              <a:gd name="T3" fmla="*/ 18 h 21"/>
                              <a:gd name="T4" fmla="*/ 8 w 16"/>
                              <a:gd name="T5" fmla="*/ 21 h 21"/>
                              <a:gd name="T6" fmla="*/ 0 w 16"/>
                              <a:gd name="T7" fmla="*/ 21 h 21"/>
                              <a:gd name="T8" fmla="*/ 0 w 16"/>
                              <a:gd name="T9" fmla="*/ 18 h 21"/>
                              <a:gd name="T10" fmla="*/ 0 w 16"/>
                              <a:gd name="T11" fmla="*/ 11 h 21"/>
                              <a:gd name="T12" fmla="*/ 8 w 16"/>
                              <a:gd name="T13" fmla="*/ 0 h 21"/>
                              <a:gd name="T14" fmla="*/ 16 w 16"/>
                              <a:gd name="T15" fmla="*/ 0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6" h="21">
                                <a:moveTo>
                                  <a:pt x="16" y="0"/>
                                </a:moveTo>
                                <a:lnTo>
                                  <a:pt x="12" y="18"/>
                                </a:lnTo>
                                <a:lnTo>
                                  <a:pt x="8" y="21"/>
                                </a:lnTo>
                                <a:lnTo>
                                  <a:pt x="0" y="21"/>
                                </a:lnTo>
                                <a:lnTo>
                                  <a:pt x="0" y="18"/>
                                </a:lnTo>
                                <a:lnTo>
                                  <a:pt x="0" y="11"/>
                                </a:lnTo>
                                <a:lnTo>
                                  <a:pt x="8" y="0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63"/>
                        <wps:cNvSpPr/>
                        <wps:spPr bwMode="auto">
                          <a:xfrm>
                            <a:off x="1792" y="2582"/>
                            <a:ext cx="24" cy="29"/>
                          </a:xfrm>
                          <a:custGeom>
                            <a:avLst/>
                            <a:gdLst>
                              <a:gd name="T0" fmla="*/ 19 w 19"/>
                              <a:gd name="T1" fmla="*/ 21 h 21"/>
                              <a:gd name="T2" fmla="*/ 12 w 19"/>
                              <a:gd name="T3" fmla="*/ 17 h 21"/>
                              <a:gd name="T4" fmla="*/ 8 w 19"/>
                              <a:gd name="T5" fmla="*/ 14 h 21"/>
                              <a:gd name="T6" fmla="*/ 0 w 19"/>
                              <a:gd name="T7" fmla="*/ 0 h 21"/>
                              <a:gd name="T8" fmla="*/ 4 w 19"/>
                              <a:gd name="T9" fmla="*/ 0 h 21"/>
                              <a:gd name="T10" fmla="*/ 15 w 19"/>
                              <a:gd name="T11" fmla="*/ 10 h 21"/>
                              <a:gd name="T12" fmla="*/ 19 w 19"/>
                              <a:gd name="T13" fmla="*/ 17 h 21"/>
                              <a:gd name="T14" fmla="*/ 19 w 19"/>
                              <a:gd name="T15" fmla="*/ 21 h 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9" h="21">
                                <a:moveTo>
                                  <a:pt x="19" y="21"/>
                                </a:moveTo>
                                <a:lnTo>
                                  <a:pt x="12" y="17"/>
                                </a:lnTo>
                                <a:lnTo>
                                  <a:pt x="8" y="14"/>
                                </a:lnTo>
                                <a:lnTo>
                                  <a:pt x="0" y="0"/>
                                </a:lnTo>
                                <a:lnTo>
                                  <a:pt x="4" y="0"/>
                                </a:lnTo>
                                <a:lnTo>
                                  <a:pt x="15" y="10"/>
                                </a:lnTo>
                                <a:lnTo>
                                  <a:pt x="19" y="17"/>
                                </a:lnTo>
                                <a:lnTo>
                                  <a:pt x="19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64"/>
                        <wps:cNvSpPr/>
                        <wps:spPr bwMode="auto">
                          <a:xfrm>
                            <a:off x="1826" y="2620"/>
                            <a:ext cx="20" cy="24"/>
                          </a:xfrm>
                          <a:custGeom>
                            <a:avLst/>
                            <a:gdLst>
                              <a:gd name="T0" fmla="*/ 16 w 16"/>
                              <a:gd name="T1" fmla="*/ 7 h 17"/>
                              <a:gd name="T2" fmla="*/ 12 w 16"/>
                              <a:gd name="T3" fmla="*/ 14 h 17"/>
                              <a:gd name="T4" fmla="*/ 4 w 16"/>
                              <a:gd name="T5" fmla="*/ 17 h 17"/>
                              <a:gd name="T6" fmla="*/ 0 w 16"/>
                              <a:gd name="T7" fmla="*/ 10 h 17"/>
                              <a:gd name="T8" fmla="*/ 0 w 16"/>
                              <a:gd name="T9" fmla="*/ 3 h 17"/>
                              <a:gd name="T10" fmla="*/ 4 w 16"/>
                              <a:gd name="T11" fmla="*/ 0 h 17"/>
                              <a:gd name="T12" fmla="*/ 12 w 16"/>
                              <a:gd name="T13" fmla="*/ 3 h 17"/>
                              <a:gd name="T14" fmla="*/ 16 w 16"/>
                              <a:gd name="T15" fmla="*/ 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6" h="17">
                                <a:moveTo>
                                  <a:pt x="16" y="7"/>
                                </a:moveTo>
                                <a:lnTo>
                                  <a:pt x="12" y="14"/>
                                </a:lnTo>
                                <a:lnTo>
                                  <a:pt x="4" y="17"/>
                                </a:lnTo>
                                <a:lnTo>
                                  <a:pt x="0" y="10"/>
                                </a:lnTo>
                                <a:lnTo>
                                  <a:pt x="0" y="3"/>
                                </a:lnTo>
                                <a:lnTo>
                                  <a:pt x="4" y="0"/>
                                </a:lnTo>
                                <a:lnTo>
                                  <a:pt x="12" y="3"/>
                                </a:lnTo>
                                <a:lnTo>
                                  <a:pt x="1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5"/>
                        <wps:cNvSpPr/>
                        <wps:spPr bwMode="auto">
                          <a:xfrm>
                            <a:off x="1826" y="2667"/>
                            <a:ext cx="20" cy="19"/>
                          </a:xfrm>
                          <a:custGeom>
                            <a:avLst/>
                            <a:gdLst>
                              <a:gd name="T0" fmla="*/ 16 w 16"/>
                              <a:gd name="T1" fmla="*/ 7 h 14"/>
                              <a:gd name="T2" fmla="*/ 12 w 16"/>
                              <a:gd name="T3" fmla="*/ 11 h 14"/>
                              <a:gd name="T4" fmla="*/ 8 w 16"/>
                              <a:gd name="T5" fmla="*/ 14 h 14"/>
                              <a:gd name="T6" fmla="*/ 0 w 16"/>
                              <a:gd name="T7" fmla="*/ 11 h 14"/>
                              <a:gd name="T8" fmla="*/ 4 w 16"/>
                              <a:gd name="T9" fmla="*/ 0 h 14"/>
                              <a:gd name="T10" fmla="*/ 12 w 16"/>
                              <a:gd name="T11" fmla="*/ 0 h 14"/>
                              <a:gd name="T12" fmla="*/ 16 w 16"/>
                              <a:gd name="T13" fmla="*/ 7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4">
                                <a:moveTo>
                                  <a:pt x="16" y="7"/>
                                </a:moveTo>
                                <a:lnTo>
                                  <a:pt x="12" y="11"/>
                                </a:lnTo>
                                <a:lnTo>
                                  <a:pt x="8" y="14"/>
                                </a:lnTo>
                                <a:lnTo>
                                  <a:pt x="0" y="11"/>
                                </a:lnTo>
                                <a:lnTo>
                                  <a:pt x="4" y="0"/>
                                </a:lnTo>
                                <a:lnTo>
                                  <a:pt x="12" y="0"/>
                                </a:lnTo>
                                <a:lnTo>
                                  <a:pt x="16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66"/>
                        <wps:cNvSpPr/>
                        <wps:spPr bwMode="auto">
                          <a:xfrm>
                            <a:off x="1608" y="2896"/>
                            <a:ext cx="113" cy="106"/>
                          </a:xfrm>
                          <a:custGeom>
                            <a:avLst/>
                            <a:gdLst>
                              <a:gd name="T0" fmla="*/ 87 w 90"/>
                              <a:gd name="T1" fmla="*/ 56 h 77"/>
                              <a:gd name="T2" fmla="*/ 90 w 90"/>
                              <a:gd name="T3" fmla="*/ 77 h 77"/>
                              <a:gd name="T4" fmla="*/ 87 w 90"/>
                              <a:gd name="T5" fmla="*/ 77 h 77"/>
                              <a:gd name="T6" fmla="*/ 83 w 90"/>
                              <a:gd name="T7" fmla="*/ 77 h 77"/>
                              <a:gd name="T8" fmla="*/ 79 w 90"/>
                              <a:gd name="T9" fmla="*/ 70 h 77"/>
                              <a:gd name="T10" fmla="*/ 67 w 90"/>
                              <a:gd name="T11" fmla="*/ 46 h 77"/>
                              <a:gd name="T12" fmla="*/ 59 w 90"/>
                              <a:gd name="T13" fmla="*/ 35 h 77"/>
                              <a:gd name="T14" fmla="*/ 47 w 90"/>
                              <a:gd name="T15" fmla="*/ 21 h 77"/>
                              <a:gd name="T16" fmla="*/ 39 w 90"/>
                              <a:gd name="T17" fmla="*/ 21 h 77"/>
                              <a:gd name="T18" fmla="*/ 31 w 90"/>
                              <a:gd name="T19" fmla="*/ 25 h 77"/>
                              <a:gd name="T20" fmla="*/ 0 w 90"/>
                              <a:gd name="T21" fmla="*/ 73 h 77"/>
                              <a:gd name="T22" fmla="*/ 0 w 90"/>
                              <a:gd name="T23" fmla="*/ 70 h 77"/>
                              <a:gd name="T24" fmla="*/ 0 w 90"/>
                              <a:gd name="T25" fmla="*/ 63 h 77"/>
                              <a:gd name="T26" fmla="*/ 4 w 90"/>
                              <a:gd name="T27" fmla="*/ 56 h 77"/>
                              <a:gd name="T28" fmla="*/ 19 w 90"/>
                              <a:gd name="T29" fmla="*/ 28 h 77"/>
                              <a:gd name="T30" fmla="*/ 39 w 90"/>
                              <a:gd name="T31" fmla="*/ 0 h 77"/>
                              <a:gd name="T32" fmla="*/ 55 w 90"/>
                              <a:gd name="T33" fmla="*/ 11 h 77"/>
                              <a:gd name="T34" fmla="*/ 67 w 90"/>
                              <a:gd name="T35" fmla="*/ 25 h 77"/>
                              <a:gd name="T36" fmla="*/ 87 w 90"/>
                              <a:gd name="T37" fmla="*/ 56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90" h="77">
                                <a:moveTo>
                                  <a:pt x="87" y="56"/>
                                </a:moveTo>
                                <a:lnTo>
                                  <a:pt x="90" y="77"/>
                                </a:lnTo>
                                <a:lnTo>
                                  <a:pt x="87" y="77"/>
                                </a:lnTo>
                                <a:lnTo>
                                  <a:pt x="83" y="77"/>
                                </a:lnTo>
                                <a:lnTo>
                                  <a:pt x="79" y="70"/>
                                </a:lnTo>
                                <a:lnTo>
                                  <a:pt x="67" y="46"/>
                                </a:lnTo>
                                <a:lnTo>
                                  <a:pt x="59" y="35"/>
                                </a:lnTo>
                                <a:lnTo>
                                  <a:pt x="47" y="21"/>
                                </a:lnTo>
                                <a:lnTo>
                                  <a:pt x="39" y="21"/>
                                </a:lnTo>
                                <a:lnTo>
                                  <a:pt x="31" y="25"/>
                                </a:lnTo>
                                <a:lnTo>
                                  <a:pt x="0" y="73"/>
                                </a:lnTo>
                                <a:lnTo>
                                  <a:pt x="0" y="70"/>
                                </a:lnTo>
                                <a:lnTo>
                                  <a:pt x="0" y="63"/>
                                </a:lnTo>
                                <a:lnTo>
                                  <a:pt x="4" y="56"/>
                                </a:lnTo>
                                <a:lnTo>
                                  <a:pt x="19" y="28"/>
                                </a:lnTo>
                                <a:lnTo>
                                  <a:pt x="39" y="0"/>
                                </a:lnTo>
                                <a:lnTo>
                                  <a:pt x="55" y="11"/>
                                </a:lnTo>
                                <a:lnTo>
                                  <a:pt x="67" y="25"/>
                                </a:lnTo>
                                <a:lnTo>
                                  <a:pt x="87" y="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67"/>
                        <wps:cNvSpPr/>
                        <wps:spPr bwMode="auto">
                          <a:xfrm>
                            <a:off x="1627" y="2950"/>
                            <a:ext cx="65" cy="110"/>
                          </a:xfrm>
                          <a:custGeom>
                            <a:avLst/>
                            <a:gdLst>
                              <a:gd name="T0" fmla="*/ 48 w 52"/>
                              <a:gd name="T1" fmla="*/ 24 h 80"/>
                              <a:gd name="T2" fmla="*/ 52 w 52"/>
                              <a:gd name="T3" fmla="*/ 38 h 80"/>
                              <a:gd name="T4" fmla="*/ 52 w 52"/>
                              <a:gd name="T5" fmla="*/ 52 h 80"/>
                              <a:gd name="T6" fmla="*/ 40 w 52"/>
                              <a:gd name="T7" fmla="*/ 55 h 80"/>
                              <a:gd name="T8" fmla="*/ 32 w 52"/>
                              <a:gd name="T9" fmla="*/ 62 h 80"/>
                              <a:gd name="T10" fmla="*/ 32 w 52"/>
                              <a:gd name="T11" fmla="*/ 66 h 80"/>
                              <a:gd name="T12" fmla="*/ 32 w 52"/>
                              <a:gd name="T13" fmla="*/ 76 h 80"/>
                              <a:gd name="T14" fmla="*/ 24 w 52"/>
                              <a:gd name="T15" fmla="*/ 80 h 80"/>
                              <a:gd name="T16" fmla="*/ 20 w 52"/>
                              <a:gd name="T17" fmla="*/ 80 h 80"/>
                              <a:gd name="T18" fmla="*/ 20 w 52"/>
                              <a:gd name="T19" fmla="*/ 73 h 80"/>
                              <a:gd name="T20" fmla="*/ 20 w 52"/>
                              <a:gd name="T21" fmla="*/ 62 h 80"/>
                              <a:gd name="T22" fmla="*/ 0 w 52"/>
                              <a:gd name="T23" fmla="*/ 52 h 80"/>
                              <a:gd name="T24" fmla="*/ 12 w 52"/>
                              <a:gd name="T25" fmla="*/ 24 h 80"/>
                              <a:gd name="T26" fmla="*/ 24 w 52"/>
                              <a:gd name="T27" fmla="*/ 0 h 80"/>
                              <a:gd name="T28" fmla="*/ 32 w 52"/>
                              <a:gd name="T29" fmla="*/ 3 h 80"/>
                              <a:gd name="T30" fmla="*/ 40 w 52"/>
                              <a:gd name="T31" fmla="*/ 10 h 80"/>
                              <a:gd name="T32" fmla="*/ 48 w 52"/>
                              <a:gd name="T33" fmla="*/ 24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2" h="80">
                                <a:moveTo>
                                  <a:pt x="48" y="24"/>
                                </a:moveTo>
                                <a:lnTo>
                                  <a:pt x="52" y="38"/>
                                </a:lnTo>
                                <a:lnTo>
                                  <a:pt x="52" y="52"/>
                                </a:lnTo>
                                <a:lnTo>
                                  <a:pt x="40" y="55"/>
                                </a:lnTo>
                                <a:lnTo>
                                  <a:pt x="32" y="62"/>
                                </a:lnTo>
                                <a:lnTo>
                                  <a:pt x="32" y="66"/>
                                </a:lnTo>
                                <a:lnTo>
                                  <a:pt x="32" y="76"/>
                                </a:lnTo>
                                <a:lnTo>
                                  <a:pt x="24" y="80"/>
                                </a:lnTo>
                                <a:lnTo>
                                  <a:pt x="20" y="80"/>
                                </a:lnTo>
                                <a:lnTo>
                                  <a:pt x="20" y="73"/>
                                </a:lnTo>
                                <a:lnTo>
                                  <a:pt x="20" y="62"/>
                                </a:lnTo>
                                <a:lnTo>
                                  <a:pt x="0" y="52"/>
                                </a:lnTo>
                                <a:lnTo>
                                  <a:pt x="12" y="24"/>
                                </a:lnTo>
                                <a:lnTo>
                                  <a:pt x="24" y="0"/>
                                </a:lnTo>
                                <a:lnTo>
                                  <a:pt x="32" y="3"/>
                                </a:lnTo>
                                <a:lnTo>
                                  <a:pt x="40" y="10"/>
                                </a:lnTo>
                                <a:lnTo>
                                  <a:pt x="48" y="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68"/>
                        <wps:cNvSpPr/>
                        <wps:spPr bwMode="auto">
                          <a:xfrm>
                            <a:off x="1553" y="2954"/>
                            <a:ext cx="35" cy="39"/>
                          </a:xfrm>
                          <a:custGeom>
                            <a:avLst/>
                            <a:gdLst>
                              <a:gd name="T0" fmla="*/ 28 w 28"/>
                              <a:gd name="T1" fmla="*/ 11 h 28"/>
                              <a:gd name="T2" fmla="*/ 28 w 28"/>
                              <a:gd name="T3" fmla="*/ 21 h 28"/>
                              <a:gd name="T4" fmla="*/ 20 w 28"/>
                              <a:gd name="T5" fmla="*/ 28 h 28"/>
                              <a:gd name="T6" fmla="*/ 8 w 28"/>
                              <a:gd name="T7" fmla="*/ 25 h 28"/>
                              <a:gd name="T8" fmla="*/ 0 w 28"/>
                              <a:gd name="T9" fmla="*/ 18 h 28"/>
                              <a:gd name="T10" fmla="*/ 0 w 28"/>
                              <a:gd name="T11" fmla="*/ 11 h 28"/>
                              <a:gd name="T12" fmla="*/ 0 w 28"/>
                              <a:gd name="T13" fmla="*/ 7 h 28"/>
                              <a:gd name="T14" fmla="*/ 12 w 28"/>
                              <a:gd name="T15" fmla="*/ 0 h 28"/>
                              <a:gd name="T16" fmla="*/ 24 w 28"/>
                              <a:gd name="T17" fmla="*/ 4 h 28"/>
                              <a:gd name="T18" fmla="*/ 28 w 28"/>
                              <a:gd name="T19" fmla="*/ 11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" h="28">
                                <a:moveTo>
                                  <a:pt x="28" y="11"/>
                                </a:moveTo>
                                <a:lnTo>
                                  <a:pt x="28" y="21"/>
                                </a:lnTo>
                                <a:lnTo>
                                  <a:pt x="20" y="28"/>
                                </a:lnTo>
                                <a:lnTo>
                                  <a:pt x="8" y="25"/>
                                </a:lnTo>
                                <a:lnTo>
                                  <a:pt x="0" y="18"/>
                                </a:lnTo>
                                <a:lnTo>
                                  <a:pt x="0" y="11"/>
                                </a:lnTo>
                                <a:lnTo>
                                  <a:pt x="0" y="7"/>
                                </a:lnTo>
                                <a:lnTo>
                                  <a:pt x="12" y="0"/>
                                </a:lnTo>
                                <a:lnTo>
                                  <a:pt x="24" y="4"/>
                                </a:lnTo>
                                <a:lnTo>
                                  <a:pt x="28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69"/>
                        <wps:cNvSpPr/>
                        <wps:spPr bwMode="auto">
                          <a:xfrm>
                            <a:off x="1741" y="2960"/>
                            <a:ext cx="26" cy="23"/>
                          </a:xfrm>
                          <a:custGeom>
                            <a:avLst/>
                            <a:gdLst>
                              <a:gd name="T0" fmla="*/ 20 w 20"/>
                              <a:gd name="T1" fmla="*/ 7 h 17"/>
                              <a:gd name="T2" fmla="*/ 16 w 20"/>
                              <a:gd name="T3" fmla="*/ 14 h 17"/>
                              <a:gd name="T4" fmla="*/ 12 w 20"/>
                              <a:gd name="T5" fmla="*/ 17 h 17"/>
                              <a:gd name="T6" fmla="*/ 4 w 20"/>
                              <a:gd name="T7" fmla="*/ 17 h 17"/>
                              <a:gd name="T8" fmla="*/ 0 w 20"/>
                              <a:gd name="T9" fmla="*/ 10 h 17"/>
                              <a:gd name="T10" fmla="*/ 0 w 20"/>
                              <a:gd name="T11" fmla="*/ 3 h 17"/>
                              <a:gd name="T12" fmla="*/ 4 w 20"/>
                              <a:gd name="T13" fmla="*/ 0 h 17"/>
                              <a:gd name="T14" fmla="*/ 16 w 20"/>
                              <a:gd name="T15" fmla="*/ 0 h 17"/>
                              <a:gd name="T16" fmla="*/ 20 w 20"/>
                              <a:gd name="T17" fmla="*/ 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0" h="17">
                                <a:moveTo>
                                  <a:pt x="20" y="7"/>
                                </a:moveTo>
                                <a:lnTo>
                                  <a:pt x="16" y="14"/>
                                </a:lnTo>
                                <a:lnTo>
                                  <a:pt x="12" y="17"/>
                                </a:lnTo>
                                <a:lnTo>
                                  <a:pt x="4" y="17"/>
                                </a:lnTo>
                                <a:lnTo>
                                  <a:pt x="0" y="10"/>
                                </a:lnTo>
                                <a:lnTo>
                                  <a:pt x="0" y="3"/>
                                </a:lnTo>
                                <a:lnTo>
                                  <a:pt x="4" y="0"/>
                                </a:lnTo>
                                <a:lnTo>
                                  <a:pt x="16" y="0"/>
                                </a:lnTo>
                                <a:lnTo>
                                  <a:pt x="20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70"/>
                        <wps:cNvSpPr/>
                        <wps:spPr bwMode="auto">
                          <a:xfrm>
                            <a:off x="1538" y="3002"/>
                            <a:ext cx="109" cy="258"/>
                          </a:xfrm>
                          <a:custGeom>
                            <a:avLst/>
                            <a:gdLst>
                              <a:gd name="T0" fmla="*/ 28 w 87"/>
                              <a:gd name="T1" fmla="*/ 31 h 188"/>
                              <a:gd name="T2" fmla="*/ 36 w 87"/>
                              <a:gd name="T3" fmla="*/ 28 h 188"/>
                              <a:gd name="T4" fmla="*/ 40 w 87"/>
                              <a:gd name="T5" fmla="*/ 10 h 188"/>
                              <a:gd name="T6" fmla="*/ 52 w 87"/>
                              <a:gd name="T7" fmla="*/ 10 h 188"/>
                              <a:gd name="T8" fmla="*/ 40 w 87"/>
                              <a:gd name="T9" fmla="*/ 38 h 188"/>
                              <a:gd name="T10" fmla="*/ 40 w 87"/>
                              <a:gd name="T11" fmla="*/ 59 h 188"/>
                              <a:gd name="T12" fmla="*/ 52 w 87"/>
                              <a:gd name="T13" fmla="*/ 63 h 188"/>
                              <a:gd name="T14" fmla="*/ 56 w 87"/>
                              <a:gd name="T15" fmla="*/ 45 h 188"/>
                              <a:gd name="T16" fmla="*/ 68 w 87"/>
                              <a:gd name="T17" fmla="*/ 24 h 188"/>
                              <a:gd name="T18" fmla="*/ 75 w 87"/>
                              <a:gd name="T19" fmla="*/ 38 h 188"/>
                              <a:gd name="T20" fmla="*/ 40 w 87"/>
                              <a:gd name="T21" fmla="*/ 87 h 188"/>
                              <a:gd name="T22" fmla="*/ 44 w 87"/>
                              <a:gd name="T23" fmla="*/ 108 h 188"/>
                              <a:gd name="T24" fmla="*/ 56 w 87"/>
                              <a:gd name="T25" fmla="*/ 87 h 188"/>
                              <a:gd name="T26" fmla="*/ 75 w 87"/>
                              <a:gd name="T27" fmla="*/ 59 h 188"/>
                              <a:gd name="T28" fmla="*/ 83 w 87"/>
                              <a:gd name="T29" fmla="*/ 63 h 188"/>
                              <a:gd name="T30" fmla="*/ 44 w 87"/>
                              <a:gd name="T31" fmla="*/ 129 h 188"/>
                              <a:gd name="T32" fmla="*/ 40 w 87"/>
                              <a:gd name="T33" fmla="*/ 160 h 188"/>
                              <a:gd name="T34" fmla="*/ 60 w 87"/>
                              <a:gd name="T35" fmla="*/ 122 h 188"/>
                              <a:gd name="T36" fmla="*/ 87 w 87"/>
                              <a:gd name="T37" fmla="*/ 90 h 188"/>
                              <a:gd name="T38" fmla="*/ 75 w 87"/>
                              <a:gd name="T39" fmla="*/ 115 h 188"/>
                              <a:gd name="T40" fmla="*/ 68 w 87"/>
                              <a:gd name="T41" fmla="*/ 132 h 188"/>
                              <a:gd name="T42" fmla="*/ 75 w 87"/>
                              <a:gd name="T43" fmla="*/ 153 h 188"/>
                              <a:gd name="T44" fmla="*/ 83 w 87"/>
                              <a:gd name="T45" fmla="*/ 160 h 188"/>
                              <a:gd name="T46" fmla="*/ 68 w 87"/>
                              <a:gd name="T47" fmla="*/ 174 h 188"/>
                              <a:gd name="T48" fmla="*/ 60 w 87"/>
                              <a:gd name="T49" fmla="*/ 188 h 188"/>
                              <a:gd name="T50" fmla="*/ 36 w 87"/>
                              <a:gd name="T51" fmla="*/ 181 h 188"/>
                              <a:gd name="T52" fmla="*/ 24 w 87"/>
                              <a:gd name="T53" fmla="*/ 163 h 188"/>
                              <a:gd name="T54" fmla="*/ 20 w 87"/>
                              <a:gd name="T55" fmla="*/ 132 h 188"/>
                              <a:gd name="T56" fmla="*/ 36 w 87"/>
                              <a:gd name="T57" fmla="*/ 63 h 188"/>
                              <a:gd name="T58" fmla="*/ 24 w 87"/>
                              <a:gd name="T59" fmla="*/ 31 h 188"/>
                              <a:gd name="T60" fmla="*/ 0 w 87"/>
                              <a:gd name="T61" fmla="*/ 3 h 188"/>
                              <a:gd name="T62" fmla="*/ 12 w 87"/>
                              <a:gd name="T63" fmla="*/ 3 h 188"/>
                              <a:gd name="T64" fmla="*/ 24 w 87"/>
                              <a:gd name="T65" fmla="*/ 14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87" h="188">
                                <a:moveTo>
                                  <a:pt x="24" y="14"/>
                                </a:moveTo>
                                <a:lnTo>
                                  <a:pt x="28" y="31"/>
                                </a:lnTo>
                                <a:lnTo>
                                  <a:pt x="32" y="31"/>
                                </a:lnTo>
                                <a:lnTo>
                                  <a:pt x="36" y="28"/>
                                </a:lnTo>
                                <a:lnTo>
                                  <a:pt x="36" y="17"/>
                                </a:lnTo>
                                <a:lnTo>
                                  <a:pt x="40" y="10"/>
                                </a:lnTo>
                                <a:lnTo>
                                  <a:pt x="44" y="7"/>
                                </a:lnTo>
                                <a:lnTo>
                                  <a:pt x="52" y="10"/>
                                </a:lnTo>
                                <a:lnTo>
                                  <a:pt x="48" y="24"/>
                                </a:lnTo>
                                <a:lnTo>
                                  <a:pt x="40" y="38"/>
                                </a:lnTo>
                                <a:lnTo>
                                  <a:pt x="40" y="52"/>
                                </a:lnTo>
                                <a:lnTo>
                                  <a:pt x="40" y="59"/>
                                </a:lnTo>
                                <a:lnTo>
                                  <a:pt x="48" y="66"/>
                                </a:lnTo>
                                <a:lnTo>
                                  <a:pt x="52" y="63"/>
                                </a:lnTo>
                                <a:lnTo>
                                  <a:pt x="52" y="56"/>
                                </a:lnTo>
                                <a:lnTo>
                                  <a:pt x="56" y="45"/>
                                </a:lnTo>
                                <a:lnTo>
                                  <a:pt x="60" y="35"/>
                                </a:lnTo>
                                <a:lnTo>
                                  <a:pt x="68" y="24"/>
                                </a:lnTo>
                                <a:lnTo>
                                  <a:pt x="75" y="31"/>
                                </a:lnTo>
                                <a:lnTo>
                                  <a:pt x="75" y="38"/>
                                </a:lnTo>
                                <a:lnTo>
                                  <a:pt x="52" y="70"/>
                                </a:lnTo>
                                <a:lnTo>
                                  <a:pt x="40" y="87"/>
                                </a:lnTo>
                                <a:lnTo>
                                  <a:pt x="40" y="108"/>
                                </a:lnTo>
                                <a:lnTo>
                                  <a:pt x="44" y="108"/>
                                </a:lnTo>
                                <a:lnTo>
                                  <a:pt x="48" y="108"/>
                                </a:lnTo>
                                <a:lnTo>
                                  <a:pt x="56" y="87"/>
                                </a:lnTo>
                                <a:lnTo>
                                  <a:pt x="68" y="70"/>
                                </a:lnTo>
                                <a:lnTo>
                                  <a:pt x="75" y="59"/>
                                </a:lnTo>
                                <a:lnTo>
                                  <a:pt x="83" y="59"/>
                                </a:lnTo>
                                <a:lnTo>
                                  <a:pt x="83" y="63"/>
                                </a:lnTo>
                                <a:lnTo>
                                  <a:pt x="56" y="108"/>
                                </a:lnTo>
                                <a:lnTo>
                                  <a:pt x="44" y="129"/>
                                </a:lnTo>
                                <a:lnTo>
                                  <a:pt x="36" y="153"/>
                                </a:lnTo>
                                <a:lnTo>
                                  <a:pt x="40" y="160"/>
                                </a:lnTo>
                                <a:lnTo>
                                  <a:pt x="48" y="157"/>
                                </a:lnTo>
                                <a:lnTo>
                                  <a:pt x="60" y="122"/>
                                </a:lnTo>
                                <a:lnTo>
                                  <a:pt x="71" y="104"/>
                                </a:lnTo>
                                <a:lnTo>
                                  <a:pt x="87" y="90"/>
                                </a:lnTo>
                                <a:lnTo>
                                  <a:pt x="87" y="108"/>
                                </a:lnTo>
                                <a:lnTo>
                                  <a:pt x="75" y="115"/>
                                </a:lnTo>
                                <a:lnTo>
                                  <a:pt x="68" y="125"/>
                                </a:lnTo>
                                <a:lnTo>
                                  <a:pt x="68" y="132"/>
                                </a:lnTo>
                                <a:lnTo>
                                  <a:pt x="68" y="139"/>
                                </a:lnTo>
                                <a:lnTo>
                                  <a:pt x="75" y="153"/>
                                </a:lnTo>
                                <a:lnTo>
                                  <a:pt x="79" y="157"/>
                                </a:lnTo>
                                <a:lnTo>
                                  <a:pt x="83" y="160"/>
                                </a:lnTo>
                                <a:lnTo>
                                  <a:pt x="75" y="167"/>
                                </a:lnTo>
                                <a:lnTo>
                                  <a:pt x="68" y="174"/>
                                </a:lnTo>
                                <a:lnTo>
                                  <a:pt x="64" y="181"/>
                                </a:lnTo>
                                <a:lnTo>
                                  <a:pt x="60" y="188"/>
                                </a:lnTo>
                                <a:lnTo>
                                  <a:pt x="52" y="188"/>
                                </a:lnTo>
                                <a:lnTo>
                                  <a:pt x="36" y="181"/>
                                </a:lnTo>
                                <a:lnTo>
                                  <a:pt x="28" y="174"/>
                                </a:lnTo>
                                <a:lnTo>
                                  <a:pt x="24" y="163"/>
                                </a:lnTo>
                                <a:lnTo>
                                  <a:pt x="20" y="150"/>
                                </a:lnTo>
                                <a:lnTo>
                                  <a:pt x="20" y="132"/>
                                </a:lnTo>
                                <a:lnTo>
                                  <a:pt x="28" y="97"/>
                                </a:lnTo>
                                <a:lnTo>
                                  <a:pt x="36" y="63"/>
                                </a:lnTo>
                                <a:lnTo>
                                  <a:pt x="32" y="45"/>
                                </a:lnTo>
                                <a:lnTo>
                                  <a:pt x="24" y="31"/>
                                </a:lnTo>
                                <a:lnTo>
                                  <a:pt x="12" y="17"/>
                                </a:lnTo>
                                <a:lnTo>
                                  <a:pt x="0" y="3"/>
                                </a:lnTo>
                                <a:lnTo>
                                  <a:pt x="4" y="0"/>
                                </a:lnTo>
                                <a:lnTo>
                                  <a:pt x="12" y="3"/>
                                </a:lnTo>
                                <a:lnTo>
                                  <a:pt x="20" y="7"/>
                                </a:lnTo>
                                <a:lnTo>
                                  <a:pt x="24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71"/>
                        <wps:cNvSpPr/>
                        <wps:spPr bwMode="auto">
                          <a:xfrm>
                            <a:off x="1657" y="3006"/>
                            <a:ext cx="105" cy="254"/>
                          </a:xfrm>
                          <a:custGeom>
                            <a:avLst/>
                            <a:gdLst>
                              <a:gd name="T0" fmla="*/ 83 w 83"/>
                              <a:gd name="T1" fmla="*/ 4 h 185"/>
                              <a:gd name="T2" fmla="*/ 71 w 83"/>
                              <a:gd name="T3" fmla="*/ 14 h 185"/>
                              <a:gd name="T4" fmla="*/ 63 w 83"/>
                              <a:gd name="T5" fmla="*/ 32 h 185"/>
                              <a:gd name="T6" fmla="*/ 55 w 83"/>
                              <a:gd name="T7" fmla="*/ 46 h 185"/>
                              <a:gd name="T8" fmla="*/ 55 w 83"/>
                              <a:gd name="T9" fmla="*/ 63 h 185"/>
                              <a:gd name="T10" fmla="*/ 71 w 83"/>
                              <a:gd name="T11" fmla="*/ 136 h 185"/>
                              <a:gd name="T12" fmla="*/ 71 w 83"/>
                              <a:gd name="T13" fmla="*/ 150 h 185"/>
                              <a:gd name="T14" fmla="*/ 63 w 83"/>
                              <a:gd name="T15" fmla="*/ 160 h 185"/>
                              <a:gd name="T16" fmla="*/ 55 w 83"/>
                              <a:gd name="T17" fmla="*/ 174 h 185"/>
                              <a:gd name="T18" fmla="*/ 48 w 83"/>
                              <a:gd name="T19" fmla="*/ 181 h 185"/>
                              <a:gd name="T20" fmla="*/ 28 w 83"/>
                              <a:gd name="T21" fmla="*/ 185 h 185"/>
                              <a:gd name="T22" fmla="*/ 0 w 83"/>
                              <a:gd name="T23" fmla="*/ 157 h 185"/>
                              <a:gd name="T24" fmla="*/ 0 w 83"/>
                              <a:gd name="T25" fmla="*/ 157 h 185"/>
                              <a:gd name="T26" fmla="*/ 4 w 83"/>
                              <a:gd name="T27" fmla="*/ 154 h 185"/>
                              <a:gd name="T28" fmla="*/ 16 w 83"/>
                              <a:gd name="T29" fmla="*/ 150 h 185"/>
                              <a:gd name="T30" fmla="*/ 24 w 83"/>
                              <a:gd name="T31" fmla="*/ 136 h 185"/>
                              <a:gd name="T32" fmla="*/ 28 w 83"/>
                              <a:gd name="T33" fmla="*/ 133 h 185"/>
                              <a:gd name="T34" fmla="*/ 24 w 83"/>
                              <a:gd name="T35" fmla="*/ 126 h 185"/>
                              <a:gd name="T36" fmla="*/ 16 w 83"/>
                              <a:gd name="T37" fmla="*/ 115 h 185"/>
                              <a:gd name="T38" fmla="*/ 8 w 83"/>
                              <a:gd name="T39" fmla="*/ 108 h 185"/>
                              <a:gd name="T40" fmla="*/ 8 w 83"/>
                              <a:gd name="T41" fmla="*/ 84 h 185"/>
                              <a:gd name="T42" fmla="*/ 16 w 83"/>
                              <a:gd name="T43" fmla="*/ 87 h 185"/>
                              <a:gd name="T44" fmla="*/ 24 w 83"/>
                              <a:gd name="T45" fmla="*/ 98 h 185"/>
                              <a:gd name="T46" fmla="*/ 32 w 83"/>
                              <a:gd name="T47" fmla="*/ 115 h 185"/>
                              <a:gd name="T48" fmla="*/ 44 w 83"/>
                              <a:gd name="T49" fmla="*/ 157 h 185"/>
                              <a:gd name="T50" fmla="*/ 51 w 83"/>
                              <a:gd name="T51" fmla="*/ 157 h 185"/>
                              <a:gd name="T52" fmla="*/ 55 w 83"/>
                              <a:gd name="T53" fmla="*/ 150 h 185"/>
                              <a:gd name="T54" fmla="*/ 55 w 83"/>
                              <a:gd name="T55" fmla="*/ 140 h 185"/>
                              <a:gd name="T56" fmla="*/ 51 w 83"/>
                              <a:gd name="T57" fmla="*/ 126 h 185"/>
                              <a:gd name="T58" fmla="*/ 36 w 83"/>
                              <a:gd name="T59" fmla="*/ 87 h 185"/>
                              <a:gd name="T60" fmla="*/ 24 w 83"/>
                              <a:gd name="T61" fmla="*/ 73 h 185"/>
                              <a:gd name="T62" fmla="*/ 8 w 83"/>
                              <a:gd name="T63" fmla="*/ 60 h 185"/>
                              <a:gd name="T64" fmla="*/ 8 w 83"/>
                              <a:gd name="T65" fmla="*/ 53 h 185"/>
                              <a:gd name="T66" fmla="*/ 16 w 83"/>
                              <a:gd name="T67" fmla="*/ 49 h 185"/>
                              <a:gd name="T68" fmla="*/ 24 w 83"/>
                              <a:gd name="T69" fmla="*/ 56 h 185"/>
                              <a:gd name="T70" fmla="*/ 32 w 83"/>
                              <a:gd name="T71" fmla="*/ 63 h 185"/>
                              <a:gd name="T72" fmla="*/ 44 w 83"/>
                              <a:gd name="T73" fmla="*/ 84 h 185"/>
                              <a:gd name="T74" fmla="*/ 48 w 83"/>
                              <a:gd name="T75" fmla="*/ 84 h 185"/>
                              <a:gd name="T76" fmla="*/ 48 w 83"/>
                              <a:gd name="T77" fmla="*/ 67 h 185"/>
                              <a:gd name="T78" fmla="*/ 44 w 83"/>
                              <a:gd name="T79" fmla="*/ 56 h 185"/>
                              <a:gd name="T80" fmla="*/ 24 w 83"/>
                              <a:gd name="T81" fmla="*/ 32 h 185"/>
                              <a:gd name="T82" fmla="*/ 24 w 83"/>
                              <a:gd name="T83" fmla="*/ 28 h 185"/>
                              <a:gd name="T84" fmla="*/ 28 w 83"/>
                              <a:gd name="T85" fmla="*/ 25 h 185"/>
                              <a:gd name="T86" fmla="*/ 36 w 83"/>
                              <a:gd name="T87" fmla="*/ 28 h 185"/>
                              <a:gd name="T88" fmla="*/ 40 w 83"/>
                              <a:gd name="T89" fmla="*/ 35 h 185"/>
                              <a:gd name="T90" fmla="*/ 44 w 83"/>
                              <a:gd name="T91" fmla="*/ 39 h 185"/>
                              <a:gd name="T92" fmla="*/ 51 w 83"/>
                              <a:gd name="T93" fmla="*/ 42 h 185"/>
                              <a:gd name="T94" fmla="*/ 51 w 83"/>
                              <a:gd name="T95" fmla="*/ 35 h 185"/>
                              <a:gd name="T96" fmla="*/ 48 w 83"/>
                              <a:gd name="T97" fmla="*/ 25 h 185"/>
                              <a:gd name="T98" fmla="*/ 44 w 83"/>
                              <a:gd name="T99" fmla="*/ 14 h 185"/>
                              <a:gd name="T100" fmla="*/ 48 w 83"/>
                              <a:gd name="T101" fmla="*/ 11 h 185"/>
                              <a:gd name="T102" fmla="*/ 51 w 83"/>
                              <a:gd name="T103" fmla="*/ 11 h 185"/>
                              <a:gd name="T104" fmla="*/ 67 w 83"/>
                              <a:gd name="T105" fmla="*/ 14 h 185"/>
                              <a:gd name="T106" fmla="*/ 71 w 83"/>
                              <a:gd name="T107" fmla="*/ 4 h 185"/>
                              <a:gd name="T108" fmla="*/ 79 w 83"/>
                              <a:gd name="T109" fmla="*/ 0 h 185"/>
                              <a:gd name="T110" fmla="*/ 83 w 83"/>
                              <a:gd name="T111" fmla="*/ 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3" h="185">
                                <a:moveTo>
                                  <a:pt x="83" y="4"/>
                                </a:moveTo>
                                <a:lnTo>
                                  <a:pt x="71" y="14"/>
                                </a:lnTo>
                                <a:lnTo>
                                  <a:pt x="63" y="32"/>
                                </a:lnTo>
                                <a:lnTo>
                                  <a:pt x="55" y="46"/>
                                </a:lnTo>
                                <a:lnTo>
                                  <a:pt x="55" y="63"/>
                                </a:lnTo>
                                <a:lnTo>
                                  <a:pt x="71" y="136"/>
                                </a:lnTo>
                                <a:lnTo>
                                  <a:pt x="71" y="150"/>
                                </a:lnTo>
                                <a:lnTo>
                                  <a:pt x="63" y="160"/>
                                </a:lnTo>
                                <a:lnTo>
                                  <a:pt x="55" y="174"/>
                                </a:lnTo>
                                <a:lnTo>
                                  <a:pt x="48" y="181"/>
                                </a:lnTo>
                                <a:lnTo>
                                  <a:pt x="28" y="185"/>
                                </a:lnTo>
                                <a:lnTo>
                                  <a:pt x="0" y="157"/>
                                </a:lnTo>
                                <a:lnTo>
                                  <a:pt x="0" y="157"/>
                                </a:lnTo>
                                <a:lnTo>
                                  <a:pt x="4" y="154"/>
                                </a:lnTo>
                                <a:lnTo>
                                  <a:pt x="16" y="150"/>
                                </a:lnTo>
                                <a:lnTo>
                                  <a:pt x="24" y="136"/>
                                </a:lnTo>
                                <a:lnTo>
                                  <a:pt x="28" y="133"/>
                                </a:lnTo>
                                <a:lnTo>
                                  <a:pt x="24" y="126"/>
                                </a:lnTo>
                                <a:lnTo>
                                  <a:pt x="16" y="115"/>
                                </a:lnTo>
                                <a:lnTo>
                                  <a:pt x="8" y="108"/>
                                </a:lnTo>
                                <a:lnTo>
                                  <a:pt x="8" y="84"/>
                                </a:lnTo>
                                <a:lnTo>
                                  <a:pt x="16" y="87"/>
                                </a:lnTo>
                                <a:lnTo>
                                  <a:pt x="24" y="98"/>
                                </a:lnTo>
                                <a:lnTo>
                                  <a:pt x="32" y="115"/>
                                </a:lnTo>
                                <a:lnTo>
                                  <a:pt x="44" y="157"/>
                                </a:lnTo>
                                <a:lnTo>
                                  <a:pt x="51" y="157"/>
                                </a:lnTo>
                                <a:lnTo>
                                  <a:pt x="55" y="150"/>
                                </a:lnTo>
                                <a:lnTo>
                                  <a:pt x="55" y="140"/>
                                </a:lnTo>
                                <a:lnTo>
                                  <a:pt x="51" y="126"/>
                                </a:lnTo>
                                <a:lnTo>
                                  <a:pt x="36" y="87"/>
                                </a:lnTo>
                                <a:lnTo>
                                  <a:pt x="24" y="73"/>
                                </a:lnTo>
                                <a:lnTo>
                                  <a:pt x="8" y="60"/>
                                </a:lnTo>
                                <a:lnTo>
                                  <a:pt x="8" y="53"/>
                                </a:lnTo>
                                <a:lnTo>
                                  <a:pt x="16" y="49"/>
                                </a:lnTo>
                                <a:lnTo>
                                  <a:pt x="24" y="56"/>
                                </a:lnTo>
                                <a:lnTo>
                                  <a:pt x="32" y="63"/>
                                </a:lnTo>
                                <a:lnTo>
                                  <a:pt x="44" y="84"/>
                                </a:lnTo>
                                <a:lnTo>
                                  <a:pt x="48" y="84"/>
                                </a:lnTo>
                                <a:lnTo>
                                  <a:pt x="48" y="67"/>
                                </a:lnTo>
                                <a:lnTo>
                                  <a:pt x="44" y="56"/>
                                </a:lnTo>
                                <a:lnTo>
                                  <a:pt x="24" y="32"/>
                                </a:lnTo>
                                <a:lnTo>
                                  <a:pt x="24" y="28"/>
                                </a:lnTo>
                                <a:lnTo>
                                  <a:pt x="28" y="25"/>
                                </a:lnTo>
                                <a:lnTo>
                                  <a:pt x="36" y="28"/>
                                </a:lnTo>
                                <a:lnTo>
                                  <a:pt x="40" y="35"/>
                                </a:lnTo>
                                <a:lnTo>
                                  <a:pt x="44" y="39"/>
                                </a:lnTo>
                                <a:lnTo>
                                  <a:pt x="51" y="42"/>
                                </a:lnTo>
                                <a:lnTo>
                                  <a:pt x="51" y="35"/>
                                </a:lnTo>
                                <a:lnTo>
                                  <a:pt x="48" y="25"/>
                                </a:lnTo>
                                <a:lnTo>
                                  <a:pt x="44" y="14"/>
                                </a:lnTo>
                                <a:lnTo>
                                  <a:pt x="48" y="11"/>
                                </a:lnTo>
                                <a:lnTo>
                                  <a:pt x="51" y="11"/>
                                </a:lnTo>
                                <a:lnTo>
                                  <a:pt x="67" y="14"/>
                                </a:lnTo>
                                <a:lnTo>
                                  <a:pt x="71" y="4"/>
                                </a:lnTo>
                                <a:lnTo>
                                  <a:pt x="79" y="0"/>
                                </a:lnTo>
                                <a:lnTo>
                                  <a:pt x="83" y="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2"/>
                        <wps:cNvSpPr/>
                        <wps:spPr bwMode="auto">
                          <a:xfrm>
                            <a:off x="1623" y="3245"/>
                            <a:ext cx="54" cy="48"/>
                          </a:xfrm>
                          <a:custGeom>
                            <a:avLst/>
                            <a:gdLst>
                              <a:gd name="T0" fmla="*/ 43 w 43"/>
                              <a:gd name="T1" fmla="*/ 35 h 35"/>
                              <a:gd name="T2" fmla="*/ 0 w 43"/>
                              <a:gd name="T3" fmla="*/ 35 h 35"/>
                              <a:gd name="T4" fmla="*/ 3 w 43"/>
                              <a:gd name="T5" fmla="*/ 28 h 35"/>
                              <a:gd name="T6" fmla="*/ 7 w 43"/>
                              <a:gd name="T7" fmla="*/ 18 h 35"/>
                              <a:gd name="T8" fmla="*/ 19 w 43"/>
                              <a:gd name="T9" fmla="*/ 0 h 35"/>
                              <a:gd name="T10" fmla="*/ 23 w 43"/>
                              <a:gd name="T11" fmla="*/ 0 h 35"/>
                              <a:gd name="T12" fmla="*/ 23 w 43"/>
                              <a:gd name="T13" fmla="*/ 0 h 35"/>
                              <a:gd name="T14" fmla="*/ 27 w 43"/>
                              <a:gd name="T15" fmla="*/ 4 h 35"/>
                              <a:gd name="T16" fmla="*/ 43 w 43"/>
                              <a:gd name="T17" fmla="*/ 18 h 35"/>
                              <a:gd name="T18" fmla="*/ 43 w 43"/>
                              <a:gd name="T19" fmla="*/ 28 h 35"/>
                              <a:gd name="T20" fmla="*/ 43 w 43"/>
                              <a:gd name="T21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3" h="35">
                                <a:moveTo>
                                  <a:pt x="43" y="35"/>
                                </a:moveTo>
                                <a:lnTo>
                                  <a:pt x="0" y="35"/>
                                </a:lnTo>
                                <a:lnTo>
                                  <a:pt x="3" y="28"/>
                                </a:lnTo>
                                <a:lnTo>
                                  <a:pt x="7" y="18"/>
                                </a:lnTo>
                                <a:lnTo>
                                  <a:pt x="19" y="0"/>
                                </a:lnTo>
                                <a:lnTo>
                                  <a:pt x="23" y="0"/>
                                </a:lnTo>
                                <a:lnTo>
                                  <a:pt x="23" y="0"/>
                                </a:lnTo>
                                <a:lnTo>
                                  <a:pt x="27" y="4"/>
                                </a:lnTo>
                                <a:lnTo>
                                  <a:pt x="43" y="18"/>
                                </a:lnTo>
                                <a:lnTo>
                                  <a:pt x="43" y="28"/>
                                </a:lnTo>
                                <a:lnTo>
                                  <a:pt x="4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73"/>
                        <wps:cNvSpPr/>
                        <wps:spPr bwMode="auto">
                          <a:xfrm>
                            <a:off x="1608" y="3318"/>
                            <a:ext cx="95" cy="10"/>
                          </a:xfrm>
                          <a:custGeom>
                            <a:avLst/>
                            <a:gdLst>
                              <a:gd name="T0" fmla="*/ 75 w 75"/>
                              <a:gd name="T1" fmla="*/ 3 h 7"/>
                              <a:gd name="T2" fmla="*/ 75 w 75"/>
                              <a:gd name="T3" fmla="*/ 3 h 7"/>
                              <a:gd name="T4" fmla="*/ 35 w 75"/>
                              <a:gd name="T5" fmla="*/ 7 h 7"/>
                              <a:gd name="T6" fmla="*/ 19 w 75"/>
                              <a:gd name="T7" fmla="*/ 7 h 7"/>
                              <a:gd name="T8" fmla="*/ 0 w 75"/>
                              <a:gd name="T9" fmla="*/ 3 h 7"/>
                              <a:gd name="T10" fmla="*/ 0 w 75"/>
                              <a:gd name="T11" fmla="*/ 0 h 7"/>
                              <a:gd name="T12" fmla="*/ 39 w 75"/>
                              <a:gd name="T13" fmla="*/ 0 h 7"/>
                              <a:gd name="T14" fmla="*/ 55 w 75"/>
                              <a:gd name="T15" fmla="*/ 0 h 7"/>
                              <a:gd name="T16" fmla="*/ 75 w 75"/>
                              <a:gd name="T17" fmla="*/ 3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5" h="7">
                                <a:moveTo>
                                  <a:pt x="75" y="3"/>
                                </a:moveTo>
                                <a:lnTo>
                                  <a:pt x="75" y="3"/>
                                </a:lnTo>
                                <a:lnTo>
                                  <a:pt x="35" y="7"/>
                                </a:lnTo>
                                <a:lnTo>
                                  <a:pt x="19" y="7"/>
                                </a:lnTo>
                                <a:lnTo>
                                  <a:pt x="0" y="3"/>
                                </a:lnTo>
                                <a:lnTo>
                                  <a:pt x="0" y="0"/>
                                </a:lnTo>
                                <a:lnTo>
                                  <a:pt x="39" y="0"/>
                                </a:lnTo>
                                <a:lnTo>
                                  <a:pt x="55" y="0"/>
                                </a:lnTo>
                                <a:lnTo>
                                  <a:pt x="75" y="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74"/>
                        <wps:cNvSpPr/>
                        <wps:spPr bwMode="auto">
                          <a:xfrm>
                            <a:off x="1583" y="3346"/>
                            <a:ext cx="153" cy="34"/>
                          </a:xfrm>
                          <a:custGeom>
                            <a:avLst/>
                            <a:gdLst>
                              <a:gd name="T0" fmla="*/ 122 w 122"/>
                              <a:gd name="T1" fmla="*/ 11 h 25"/>
                              <a:gd name="T2" fmla="*/ 118 w 122"/>
                              <a:gd name="T3" fmla="*/ 18 h 25"/>
                              <a:gd name="T4" fmla="*/ 110 w 122"/>
                              <a:gd name="T5" fmla="*/ 25 h 25"/>
                              <a:gd name="T6" fmla="*/ 8 w 122"/>
                              <a:gd name="T7" fmla="*/ 25 h 25"/>
                              <a:gd name="T8" fmla="*/ 0 w 122"/>
                              <a:gd name="T9" fmla="*/ 18 h 25"/>
                              <a:gd name="T10" fmla="*/ 0 w 122"/>
                              <a:gd name="T11" fmla="*/ 7 h 25"/>
                              <a:gd name="T12" fmla="*/ 8 w 122"/>
                              <a:gd name="T13" fmla="*/ 0 h 25"/>
                              <a:gd name="T14" fmla="*/ 107 w 122"/>
                              <a:gd name="T15" fmla="*/ 0 h 25"/>
                              <a:gd name="T16" fmla="*/ 114 w 122"/>
                              <a:gd name="T17" fmla="*/ 0 h 25"/>
                              <a:gd name="T18" fmla="*/ 122 w 122"/>
                              <a:gd name="T19" fmla="*/ 11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22" h="25">
                                <a:moveTo>
                                  <a:pt x="122" y="11"/>
                                </a:moveTo>
                                <a:lnTo>
                                  <a:pt x="118" y="18"/>
                                </a:lnTo>
                                <a:lnTo>
                                  <a:pt x="110" y="25"/>
                                </a:lnTo>
                                <a:lnTo>
                                  <a:pt x="8" y="25"/>
                                </a:lnTo>
                                <a:lnTo>
                                  <a:pt x="0" y="18"/>
                                </a:lnTo>
                                <a:lnTo>
                                  <a:pt x="0" y="7"/>
                                </a:lnTo>
                                <a:lnTo>
                                  <a:pt x="8" y="0"/>
                                </a:lnTo>
                                <a:lnTo>
                                  <a:pt x="107" y="0"/>
                                </a:lnTo>
                                <a:lnTo>
                                  <a:pt x="114" y="0"/>
                                </a:lnTo>
                                <a:lnTo>
                                  <a:pt x="12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75"/>
                        <wps:cNvSpPr/>
                        <wps:spPr bwMode="auto">
                          <a:xfrm>
                            <a:off x="1613" y="3403"/>
                            <a:ext cx="95" cy="10"/>
                          </a:xfrm>
                          <a:custGeom>
                            <a:avLst/>
                            <a:gdLst>
                              <a:gd name="T0" fmla="*/ 75 w 75"/>
                              <a:gd name="T1" fmla="*/ 7 h 7"/>
                              <a:gd name="T2" fmla="*/ 35 w 75"/>
                              <a:gd name="T3" fmla="*/ 7 h 7"/>
                              <a:gd name="T4" fmla="*/ 0 w 75"/>
                              <a:gd name="T5" fmla="*/ 7 h 7"/>
                              <a:gd name="T6" fmla="*/ 0 w 75"/>
                              <a:gd name="T7" fmla="*/ 4 h 7"/>
                              <a:gd name="T8" fmla="*/ 35 w 75"/>
                              <a:gd name="T9" fmla="*/ 0 h 7"/>
                              <a:gd name="T10" fmla="*/ 75 w 75"/>
                              <a:gd name="T11" fmla="*/ 4 h 7"/>
                              <a:gd name="T12" fmla="*/ 75 w 75"/>
                              <a:gd name="T13" fmla="*/ 7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5" h="7">
                                <a:moveTo>
                                  <a:pt x="75" y="7"/>
                                </a:moveTo>
                                <a:lnTo>
                                  <a:pt x="35" y="7"/>
                                </a:lnTo>
                                <a:lnTo>
                                  <a:pt x="0" y="7"/>
                                </a:lnTo>
                                <a:lnTo>
                                  <a:pt x="0" y="4"/>
                                </a:lnTo>
                                <a:lnTo>
                                  <a:pt x="35" y="0"/>
                                </a:lnTo>
                                <a:lnTo>
                                  <a:pt x="75" y="4"/>
                                </a:lnTo>
                                <a:lnTo>
                                  <a:pt x="75" y="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76"/>
                        <wps:cNvSpPr/>
                        <wps:spPr bwMode="auto">
                          <a:xfrm rot="16200000">
                            <a:off x="8777" y="1084"/>
                            <a:ext cx="2210" cy="2141"/>
                          </a:xfrm>
                          <a:custGeom>
                            <a:avLst/>
                            <a:gdLst>
                              <a:gd name="T0" fmla="*/ 387 w 1970"/>
                              <a:gd name="T1" fmla="*/ 1690 h 1725"/>
                              <a:gd name="T2" fmla="*/ 335 w 1970"/>
                              <a:gd name="T3" fmla="*/ 1719 h 1725"/>
                              <a:gd name="T4" fmla="*/ 263 w 1970"/>
                              <a:gd name="T5" fmla="*/ 1679 h 1725"/>
                              <a:gd name="T6" fmla="*/ 131 w 1970"/>
                              <a:gd name="T7" fmla="*/ 1679 h 1725"/>
                              <a:gd name="T8" fmla="*/ 79 w 1970"/>
                              <a:gd name="T9" fmla="*/ 1673 h 1725"/>
                              <a:gd name="T10" fmla="*/ 33 w 1970"/>
                              <a:gd name="T11" fmla="*/ 1685 h 1725"/>
                              <a:gd name="T12" fmla="*/ 0 w 1970"/>
                              <a:gd name="T13" fmla="*/ 1569 h 1725"/>
                              <a:gd name="T14" fmla="*/ 40 w 1970"/>
                              <a:gd name="T15" fmla="*/ 1551 h 1725"/>
                              <a:gd name="T16" fmla="*/ 92 w 1970"/>
                              <a:gd name="T17" fmla="*/ 1575 h 1725"/>
                              <a:gd name="T18" fmla="*/ 131 w 1970"/>
                              <a:gd name="T19" fmla="*/ 1551 h 1725"/>
                              <a:gd name="T20" fmla="*/ 256 w 1970"/>
                              <a:gd name="T21" fmla="*/ 1551 h 1725"/>
                              <a:gd name="T22" fmla="*/ 335 w 1970"/>
                              <a:gd name="T23" fmla="*/ 1528 h 1725"/>
                              <a:gd name="T24" fmla="*/ 689 w 1970"/>
                              <a:gd name="T25" fmla="*/ 1551 h 1725"/>
                              <a:gd name="T26" fmla="*/ 630 w 1970"/>
                              <a:gd name="T27" fmla="*/ 1528 h 1725"/>
                              <a:gd name="T28" fmla="*/ 598 w 1970"/>
                              <a:gd name="T29" fmla="*/ 1517 h 1725"/>
                              <a:gd name="T30" fmla="*/ 644 w 1970"/>
                              <a:gd name="T31" fmla="*/ 1499 h 1725"/>
                              <a:gd name="T32" fmla="*/ 775 w 1970"/>
                              <a:gd name="T33" fmla="*/ 1482 h 1725"/>
                              <a:gd name="T34" fmla="*/ 834 w 1970"/>
                              <a:gd name="T35" fmla="*/ 1499 h 1725"/>
                              <a:gd name="T36" fmla="*/ 1031 w 1970"/>
                              <a:gd name="T37" fmla="*/ 1459 h 1725"/>
                              <a:gd name="T38" fmla="*/ 1202 w 1970"/>
                              <a:gd name="T39" fmla="*/ 1384 h 1725"/>
                              <a:gd name="T40" fmla="*/ 1234 w 1970"/>
                              <a:gd name="T41" fmla="*/ 1268 h 1725"/>
                              <a:gd name="T42" fmla="*/ 1215 w 1970"/>
                              <a:gd name="T43" fmla="*/ 1332 h 1725"/>
                              <a:gd name="T44" fmla="*/ 1149 w 1970"/>
                              <a:gd name="T45" fmla="*/ 1297 h 1725"/>
                              <a:gd name="T46" fmla="*/ 1103 w 1970"/>
                              <a:gd name="T47" fmla="*/ 1256 h 1725"/>
                              <a:gd name="T48" fmla="*/ 1143 w 1970"/>
                              <a:gd name="T49" fmla="*/ 1227 h 1725"/>
                              <a:gd name="T50" fmla="*/ 1162 w 1970"/>
                              <a:gd name="T51" fmla="*/ 1129 h 1725"/>
                              <a:gd name="T52" fmla="*/ 1182 w 1970"/>
                              <a:gd name="T53" fmla="*/ 1088 h 1725"/>
                              <a:gd name="T54" fmla="*/ 1156 w 1970"/>
                              <a:gd name="T55" fmla="*/ 1013 h 1725"/>
                              <a:gd name="T56" fmla="*/ 1287 w 1970"/>
                              <a:gd name="T57" fmla="*/ 996 h 1725"/>
                              <a:gd name="T58" fmla="*/ 1385 w 1970"/>
                              <a:gd name="T59" fmla="*/ 1002 h 1725"/>
                              <a:gd name="T60" fmla="*/ 1458 w 1970"/>
                              <a:gd name="T61" fmla="*/ 961 h 1725"/>
                              <a:gd name="T62" fmla="*/ 1484 w 1970"/>
                              <a:gd name="T63" fmla="*/ 996 h 1725"/>
                              <a:gd name="T64" fmla="*/ 1490 w 1970"/>
                              <a:gd name="T65" fmla="*/ 1048 h 1725"/>
                              <a:gd name="T66" fmla="*/ 1484 w 1970"/>
                              <a:gd name="T67" fmla="*/ 1065 h 1725"/>
                              <a:gd name="T68" fmla="*/ 1536 w 1970"/>
                              <a:gd name="T69" fmla="*/ 1065 h 1725"/>
                              <a:gd name="T70" fmla="*/ 1641 w 1970"/>
                              <a:gd name="T71" fmla="*/ 955 h 1725"/>
                              <a:gd name="T72" fmla="*/ 1674 w 1970"/>
                              <a:gd name="T73" fmla="*/ 730 h 1725"/>
                              <a:gd name="T74" fmla="*/ 1694 w 1970"/>
                              <a:gd name="T75" fmla="*/ 689 h 1725"/>
                              <a:gd name="T76" fmla="*/ 1655 w 1970"/>
                              <a:gd name="T77" fmla="*/ 631 h 1725"/>
                              <a:gd name="T78" fmla="*/ 1694 w 1970"/>
                              <a:gd name="T79" fmla="*/ 544 h 1725"/>
                              <a:gd name="T80" fmla="*/ 1727 w 1970"/>
                              <a:gd name="T81" fmla="*/ 568 h 1725"/>
                              <a:gd name="T82" fmla="*/ 1773 w 1970"/>
                              <a:gd name="T83" fmla="*/ 492 h 1725"/>
                              <a:gd name="T84" fmla="*/ 1740 w 1970"/>
                              <a:gd name="T85" fmla="*/ 313 h 1725"/>
                              <a:gd name="T86" fmla="*/ 1786 w 1970"/>
                              <a:gd name="T87" fmla="*/ 243 h 1725"/>
                              <a:gd name="T88" fmla="*/ 1786 w 1970"/>
                              <a:gd name="T89" fmla="*/ 122 h 1725"/>
                              <a:gd name="T90" fmla="*/ 1786 w 1970"/>
                              <a:gd name="T91" fmla="*/ 70 h 1725"/>
                              <a:gd name="T92" fmla="*/ 1792 w 1970"/>
                              <a:gd name="T93" fmla="*/ 24 h 1725"/>
                              <a:gd name="T94" fmla="*/ 1911 w 1970"/>
                              <a:gd name="T95" fmla="*/ 24 h 1725"/>
                              <a:gd name="T96" fmla="*/ 1930 w 1970"/>
                              <a:gd name="T97" fmla="*/ 70 h 1725"/>
                              <a:gd name="T98" fmla="*/ 1924 w 1970"/>
                              <a:gd name="T99" fmla="*/ 116 h 1725"/>
                              <a:gd name="T100" fmla="*/ 1937 w 1970"/>
                              <a:gd name="T101" fmla="*/ 261 h 1725"/>
                              <a:gd name="T102" fmla="*/ 1970 w 1970"/>
                              <a:gd name="T103" fmla="*/ 313 h 1725"/>
                              <a:gd name="T104" fmla="*/ 1937 w 1970"/>
                              <a:gd name="T105" fmla="*/ 371 h 1725"/>
                              <a:gd name="T106" fmla="*/ 1970 w 1970"/>
                              <a:gd name="T107" fmla="*/ 1522 h 1725"/>
                              <a:gd name="T108" fmla="*/ 1957 w 1970"/>
                              <a:gd name="T109" fmla="*/ 1621 h 1725"/>
                              <a:gd name="T110" fmla="*/ 1911 w 1970"/>
                              <a:gd name="T111" fmla="*/ 1719 h 1725"/>
                              <a:gd name="T112" fmla="*/ 1760 w 1970"/>
                              <a:gd name="T113" fmla="*/ 1725 h 17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970" h="1725">
                                <a:moveTo>
                                  <a:pt x="1655" y="1690"/>
                                </a:moveTo>
                                <a:lnTo>
                                  <a:pt x="427" y="1685"/>
                                </a:lnTo>
                                <a:lnTo>
                                  <a:pt x="407" y="1685"/>
                                </a:lnTo>
                                <a:lnTo>
                                  <a:pt x="401" y="1685"/>
                                </a:lnTo>
                                <a:lnTo>
                                  <a:pt x="387" y="1690"/>
                                </a:lnTo>
                                <a:lnTo>
                                  <a:pt x="374" y="1702"/>
                                </a:lnTo>
                                <a:lnTo>
                                  <a:pt x="368" y="1702"/>
                                </a:lnTo>
                                <a:lnTo>
                                  <a:pt x="355" y="1702"/>
                                </a:lnTo>
                                <a:lnTo>
                                  <a:pt x="342" y="1713"/>
                                </a:lnTo>
                                <a:lnTo>
                                  <a:pt x="335" y="1719"/>
                                </a:lnTo>
                                <a:lnTo>
                                  <a:pt x="328" y="1719"/>
                                </a:lnTo>
                                <a:lnTo>
                                  <a:pt x="315" y="1702"/>
                                </a:lnTo>
                                <a:lnTo>
                                  <a:pt x="296" y="1685"/>
                                </a:lnTo>
                                <a:lnTo>
                                  <a:pt x="282" y="1679"/>
                                </a:lnTo>
                                <a:lnTo>
                                  <a:pt x="263" y="1679"/>
                                </a:lnTo>
                                <a:lnTo>
                                  <a:pt x="223" y="1685"/>
                                </a:lnTo>
                                <a:lnTo>
                                  <a:pt x="191" y="1690"/>
                                </a:lnTo>
                                <a:lnTo>
                                  <a:pt x="171" y="1690"/>
                                </a:lnTo>
                                <a:lnTo>
                                  <a:pt x="151" y="1690"/>
                                </a:lnTo>
                                <a:lnTo>
                                  <a:pt x="131" y="1679"/>
                                </a:lnTo>
                                <a:lnTo>
                                  <a:pt x="118" y="1673"/>
                                </a:lnTo>
                                <a:lnTo>
                                  <a:pt x="105" y="1661"/>
                                </a:lnTo>
                                <a:lnTo>
                                  <a:pt x="105" y="1673"/>
                                </a:lnTo>
                                <a:lnTo>
                                  <a:pt x="92" y="1673"/>
                                </a:lnTo>
                                <a:lnTo>
                                  <a:pt x="79" y="1673"/>
                                </a:lnTo>
                                <a:lnTo>
                                  <a:pt x="72" y="1685"/>
                                </a:lnTo>
                                <a:lnTo>
                                  <a:pt x="59" y="1690"/>
                                </a:lnTo>
                                <a:lnTo>
                                  <a:pt x="53" y="1690"/>
                                </a:lnTo>
                                <a:lnTo>
                                  <a:pt x="46" y="1690"/>
                                </a:lnTo>
                                <a:lnTo>
                                  <a:pt x="33" y="1685"/>
                                </a:lnTo>
                                <a:lnTo>
                                  <a:pt x="26" y="1673"/>
                                </a:lnTo>
                                <a:lnTo>
                                  <a:pt x="13" y="1673"/>
                                </a:lnTo>
                                <a:lnTo>
                                  <a:pt x="7" y="1667"/>
                                </a:lnTo>
                                <a:lnTo>
                                  <a:pt x="0" y="1667"/>
                                </a:lnTo>
                                <a:lnTo>
                                  <a:pt x="0" y="1569"/>
                                </a:lnTo>
                                <a:lnTo>
                                  <a:pt x="13" y="1569"/>
                                </a:lnTo>
                                <a:lnTo>
                                  <a:pt x="26" y="1563"/>
                                </a:lnTo>
                                <a:lnTo>
                                  <a:pt x="26" y="1557"/>
                                </a:lnTo>
                                <a:lnTo>
                                  <a:pt x="33" y="1551"/>
                                </a:lnTo>
                                <a:lnTo>
                                  <a:pt x="40" y="1551"/>
                                </a:lnTo>
                                <a:lnTo>
                                  <a:pt x="53" y="1551"/>
                                </a:lnTo>
                                <a:lnTo>
                                  <a:pt x="66" y="1551"/>
                                </a:lnTo>
                                <a:lnTo>
                                  <a:pt x="72" y="1557"/>
                                </a:lnTo>
                                <a:lnTo>
                                  <a:pt x="79" y="1569"/>
                                </a:lnTo>
                                <a:lnTo>
                                  <a:pt x="92" y="1575"/>
                                </a:lnTo>
                                <a:lnTo>
                                  <a:pt x="99" y="1575"/>
                                </a:lnTo>
                                <a:lnTo>
                                  <a:pt x="105" y="1580"/>
                                </a:lnTo>
                                <a:lnTo>
                                  <a:pt x="112" y="1569"/>
                                </a:lnTo>
                                <a:lnTo>
                                  <a:pt x="118" y="1563"/>
                                </a:lnTo>
                                <a:lnTo>
                                  <a:pt x="131" y="1551"/>
                                </a:lnTo>
                                <a:lnTo>
                                  <a:pt x="145" y="1546"/>
                                </a:lnTo>
                                <a:lnTo>
                                  <a:pt x="171" y="1546"/>
                                </a:lnTo>
                                <a:lnTo>
                                  <a:pt x="191" y="1546"/>
                                </a:lnTo>
                                <a:lnTo>
                                  <a:pt x="230" y="1551"/>
                                </a:lnTo>
                                <a:lnTo>
                                  <a:pt x="256" y="1551"/>
                                </a:lnTo>
                                <a:lnTo>
                                  <a:pt x="276" y="1551"/>
                                </a:lnTo>
                                <a:lnTo>
                                  <a:pt x="296" y="1546"/>
                                </a:lnTo>
                                <a:lnTo>
                                  <a:pt x="315" y="1534"/>
                                </a:lnTo>
                                <a:lnTo>
                                  <a:pt x="328" y="1517"/>
                                </a:lnTo>
                                <a:lnTo>
                                  <a:pt x="335" y="1528"/>
                                </a:lnTo>
                                <a:lnTo>
                                  <a:pt x="348" y="1540"/>
                                </a:lnTo>
                                <a:lnTo>
                                  <a:pt x="368" y="1540"/>
                                </a:lnTo>
                                <a:lnTo>
                                  <a:pt x="374" y="1546"/>
                                </a:lnTo>
                                <a:lnTo>
                                  <a:pt x="387" y="1551"/>
                                </a:lnTo>
                                <a:lnTo>
                                  <a:pt x="689" y="1551"/>
                                </a:lnTo>
                                <a:lnTo>
                                  <a:pt x="696" y="1551"/>
                                </a:lnTo>
                                <a:lnTo>
                                  <a:pt x="650" y="1528"/>
                                </a:lnTo>
                                <a:lnTo>
                                  <a:pt x="644" y="1528"/>
                                </a:lnTo>
                                <a:lnTo>
                                  <a:pt x="637" y="1528"/>
                                </a:lnTo>
                                <a:lnTo>
                                  <a:pt x="630" y="1528"/>
                                </a:lnTo>
                                <a:lnTo>
                                  <a:pt x="617" y="1534"/>
                                </a:lnTo>
                                <a:lnTo>
                                  <a:pt x="611" y="1528"/>
                                </a:lnTo>
                                <a:lnTo>
                                  <a:pt x="604" y="1528"/>
                                </a:lnTo>
                                <a:lnTo>
                                  <a:pt x="604" y="1522"/>
                                </a:lnTo>
                                <a:lnTo>
                                  <a:pt x="598" y="1517"/>
                                </a:lnTo>
                                <a:lnTo>
                                  <a:pt x="598" y="1505"/>
                                </a:lnTo>
                                <a:lnTo>
                                  <a:pt x="604" y="1499"/>
                                </a:lnTo>
                                <a:lnTo>
                                  <a:pt x="617" y="1494"/>
                                </a:lnTo>
                                <a:lnTo>
                                  <a:pt x="630" y="1494"/>
                                </a:lnTo>
                                <a:lnTo>
                                  <a:pt x="644" y="1499"/>
                                </a:lnTo>
                                <a:lnTo>
                                  <a:pt x="676" y="1482"/>
                                </a:lnTo>
                                <a:lnTo>
                                  <a:pt x="716" y="1470"/>
                                </a:lnTo>
                                <a:lnTo>
                                  <a:pt x="729" y="1453"/>
                                </a:lnTo>
                                <a:lnTo>
                                  <a:pt x="755" y="1470"/>
                                </a:lnTo>
                                <a:lnTo>
                                  <a:pt x="775" y="1482"/>
                                </a:lnTo>
                                <a:lnTo>
                                  <a:pt x="781" y="1488"/>
                                </a:lnTo>
                                <a:lnTo>
                                  <a:pt x="795" y="1494"/>
                                </a:lnTo>
                                <a:lnTo>
                                  <a:pt x="814" y="1494"/>
                                </a:lnTo>
                                <a:lnTo>
                                  <a:pt x="827" y="1494"/>
                                </a:lnTo>
                                <a:lnTo>
                                  <a:pt x="834" y="1499"/>
                                </a:lnTo>
                                <a:lnTo>
                                  <a:pt x="834" y="1482"/>
                                </a:lnTo>
                                <a:lnTo>
                                  <a:pt x="834" y="1465"/>
                                </a:lnTo>
                                <a:lnTo>
                                  <a:pt x="932" y="1465"/>
                                </a:lnTo>
                                <a:lnTo>
                                  <a:pt x="985" y="1465"/>
                                </a:lnTo>
                                <a:lnTo>
                                  <a:pt x="1031" y="1459"/>
                                </a:lnTo>
                                <a:lnTo>
                                  <a:pt x="1077" y="1453"/>
                                </a:lnTo>
                                <a:lnTo>
                                  <a:pt x="1123" y="1436"/>
                                </a:lnTo>
                                <a:lnTo>
                                  <a:pt x="1162" y="1418"/>
                                </a:lnTo>
                                <a:lnTo>
                                  <a:pt x="1182" y="1401"/>
                                </a:lnTo>
                                <a:lnTo>
                                  <a:pt x="1202" y="1384"/>
                                </a:lnTo>
                                <a:lnTo>
                                  <a:pt x="1221" y="1355"/>
                                </a:lnTo>
                                <a:lnTo>
                                  <a:pt x="1241" y="1332"/>
                                </a:lnTo>
                                <a:lnTo>
                                  <a:pt x="1254" y="1297"/>
                                </a:lnTo>
                                <a:lnTo>
                                  <a:pt x="1261" y="1268"/>
                                </a:lnTo>
                                <a:lnTo>
                                  <a:pt x="1234" y="1268"/>
                                </a:lnTo>
                                <a:lnTo>
                                  <a:pt x="1221" y="1268"/>
                                </a:lnTo>
                                <a:lnTo>
                                  <a:pt x="1221" y="1285"/>
                                </a:lnTo>
                                <a:lnTo>
                                  <a:pt x="1215" y="1297"/>
                                </a:lnTo>
                                <a:lnTo>
                                  <a:pt x="1221" y="1326"/>
                                </a:lnTo>
                                <a:lnTo>
                                  <a:pt x="1215" y="1332"/>
                                </a:lnTo>
                                <a:lnTo>
                                  <a:pt x="1208" y="1332"/>
                                </a:lnTo>
                                <a:lnTo>
                                  <a:pt x="1195" y="1308"/>
                                </a:lnTo>
                                <a:lnTo>
                                  <a:pt x="1182" y="1297"/>
                                </a:lnTo>
                                <a:lnTo>
                                  <a:pt x="1169" y="1291"/>
                                </a:lnTo>
                                <a:lnTo>
                                  <a:pt x="1149" y="1297"/>
                                </a:lnTo>
                                <a:lnTo>
                                  <a:pt x="1123" y="1297"/>
                                </a:lnTo>
                                <a:lnTo>
                                  <a:pt x="1116" y="1297"/>
                                </a:lnTo>
                                <a:lnTo>
                                  <a:pt x="1103" y="1285"/>
                                </a:lnTo>
                                <a:lnTo>
                                  <a:pt x="1103" y="1268"/>
                                </a:lnTo>
                                <a:lnTo>
                                  <a:pt x="1103" y="1256"/>
                                </a:lnTo>
                                <a:lnTo>
                                  <a:pt x="1116" y="1250"/>
                                </a:lnTo>
                                <a:lnTo>
                                  <a:pt x="1129" y="1245"/>
                                </a:lnTo>
                                <a:lnTo>
                                  <a:pt x="1143" y="1250"/>
                                </a:lnTo>
                                <a:lnTo>
                                  <a:pt x="1143" y="1239"/>
                                </a:lnTo>
                                <a:lnTo>
                                  <a:pt x="1143" y="1227"/>
                                </a:lnTo>
                                <a:lnTo>
                                  <a:pt x="1149" y="1204"/>
                                </a:lnTo>
                                <a:lnTo>
                                  <a:pt x="1149" y="1187"/>
                                </a:lnTo>
                                <a:lnTo>
                                  <a:pt x="1156" y="1169"/>
                                </a:lnTo>
                                <a:lnTo>
                                  <a:pt x="1188" y="1141"/>
                                </a:lnTo>
                                <a:lnTo>
                                  <a:pt x="1162" y="1129"/>
                                </a:lnTo>
                                <a:lnTo>
                                  <a:pt x="1149" y="1123"/>
                                </a:lnTo>
                                <a:lnTo>
                                  <a:pt x="1136" y="1123"/>
                                </a:lnTo>
                                <a:lnTo>
                                  <a:pt x="1136" y="1117"/>
                                </a:lnTo>
                                <a:lnTo>
                                  <a:pt x="1136" y="1112"/>
                                </a:lnTo>
                                <a:lnTo>
                                  <a:pt x="1182" y="1088"/>
                                </a:lnTo>
                                <a:lnTo>
                                  <a:pt x="1175" y="1065"/>
                                </a:lnTo>
                                <a:lnTo>
                                  <a:pt x="1169" y="1048"/>
                                </a:lnTo>
                                <a:lnTo>
                                  <a:pt x="1162" y="1031"/>
                                </a:lnTo>
                                <a:lnTo>
                                  <a:pt x="1156" y="1013"/>
                                </a:lnTo>
                                <a:lnTo>
                                  <a:pt x="1156" y="1013"/>
                                </a:lnTo>
                                <a:lnTo>
                                  <a:pt x="1202" y="1019"/>
                                </a:lnTo>
                                <a:lnTo>
                                  <a:pt x="1221" y="1025"/>
                                </a:lnTo>
                                <a:lnTo>
                                  <a:pt x="1241" y="1036"/>
                                </a:lnTo>
                                <a:lnTo>
                                  <a:pt x="1280" y="984"/>
                                </a:lnTo>
                                <a:lnTo>
                                  <a:pt x="1287" y="996"/>
                                </a:lnTo>
                                <a:lnTo>
                                  <a:pt x="1294" y="1002"/>
                                </a:lnTo>
                                <a:lnTo>
                                  <a:pt x="1307" y="1025"/>
                                </a:lnTo>
                                <a:lnTo>
                                  <a:pt x="1333" y="1013"/>
                                </a:lnTo>
                                <a:lnTo>
                                  <a:pt x="1359" y="1002"/>
                                </a:lnTo>
                                <a:lnTo>
                                  <a:pt x="1385" y="1002"/>
                                </a:lnTo>
                                <a:lnTo>
                                  <a:pt x="1418" y="1002"/>
                                </a:lnTo>
                                <a:lnTo>
                                  <a:pt x="1418" y="984"/>
                                </a:lnTo>
                                <a:lnTo>
                                  <a:pt x="1425" y="973"/>
                                </a:lnTo>
                                <a:lnTo>
                                  <a:pt x="1431" y="961"/>
                                </a:lnTo>
                                <a:lnTo>
                                  <a:pt x="1458" y="961"/>
                                </a:lnTo>
                                <a:lnTo>
                                  <a:pt x="1464" y="961"/>
                                </a:lnTo>
                                <a:lnTo>
                                  <a:pt x="1477" y="967"/>
                                </a:lnTo>
                                <a:lnTo>
                                  <a:pt x="1484" y="984"/>
                                </a:lnTo>
                                <a:lnTo>
                                  <a:pt x="1484" y="990"/>
                                </a:lnTo>
                                <a:lnTo>
                                  <a:pt x="1484" y="996"/>
                                </a:lnTo>
                                <a:lnTo>
                                  <a:pt x="1484" y="1007"/>
                                </a:lnTo>
                                <a:lnTo>
                                  <a:pt x="1477" y="1013"/>
                                </a:lnTo>
                                <a:lnTo>
                                  <a:pt x="1471" y="1019"/>
                                </a:lnTo>
                                <a:lnTo>
                                  <a:pt x="1471" y="1031"/>
                                </a:lnTo>
                                <a:lnTo>
                                  <a:pt x="1490" y="1048"/>
                                </a:lnTo>
                                <a:lnTo>
                                  <a:pt x="1510" y="1065"/>
                                </a:lnTo>
                                <a:lnTo>
                                  <a:pt x="1504" y="1071"/>
                                </a:lnTo>
                                <a:lnTo>
                                  <a:pt x="1497" y="1065"/>
                                </a:lnTo>
                                <a:lnTo>
                                  <a:pt x="1490" y="1065"/>
                                </a:lnTo>
                                <a:lnTo>
                                  <a:pt x="1484" y="1065"/>
                                </a:lnTo>
                                <a:lnTo>
                                  <a:pt x="1451" y="1065"/>
                                </a:lnTo>
                                <a:lnTo>
                                  <a:pt x="1438" y="1094"/>
                                </a:lnTo>
                                <a:lnTo>
                                  <a:pt x="1471" y="1094"/>
                                </a:lnTo>
                                <a:lnTo>
                                  <a:pt x="1504" y="1083"/>
                                </a:lnTo>
                                <a:lnTo>
                                  <a:pt x="1536" y="1065"/>
                                </a:lnTo>
                                <a:lnTo>
                                  <a:pt x="1563" y="1054"/>
                                </a:lnTo>
                                <a:lnTo>
                                  <a:pt x="1589" y="1031"/>
                                </a:lnTo>
                                <a:lnTo>
                                  <a:pt x="1609" y="1007"/>
                                </a:lnTo>
                                <a:lnTo>
                                  <a:pt x="1628" y="984"/>
                                </a:lnTo>
                                <a:lnTo>
                                  <a:pt x="1641" y="955"/>
                                </a:lnTo>
                                <a:lnTo>
                                  <a:pt x="1655" y="903"/>
                                </a:lnTo>
                                <a:lnTo>
                                  <a:pt x="1655" y="845"/>
                                </a:lnTo>
                                <a:lnTo>
                                  <a:pt x="1661" y="730"/>
                                </a:lnTo>
                                <a:lnTo>
                                  <a:pt x="1668" y="730"/>
                                </a:lnTo>
                                <a:lnTo>
                                  <a:pt x="1674" y="730"/>
                                </a:lnTo>
                                <a:lnTo>
                                  <a:pt x="1687" y="730"/>
                                </a:lnTo>
                                <a:lnTo>
                                  <a:pt x="1694" y="724"/>
                                </a:lnTo>
                                <a:lnTo>
                                  <a:pt x="1687" y="718"/>
                                </a:lnTo>
                                <a:lnTo>
                                  <a:pt x="1687" y="706"/>
                                </a:lnTo>
                                <a:lnTo>
                                  <a:pt x="1694" y="689"/>
                                </a:lnTo>
                                <a:lnTo>
                                  <a:pt x="1668" y="660"/>
                                </a:lnTo>
                                <a:lnTo>
                                  <a:pt x="1661" y="649"/>
                                </a:lnTo>
                                <a:lnTo>
                                  <a:pt x="1641" y="637"/>
                                </a:lnTo>
                                <a:lnTo>
                                  <a:pt x="1648" y="631"/>
                                </a:lnTo>
                                <a:lnTo>
                                  <a:pt x="1655" y="631"/>
                                </a:lnTo>
                                <a:lnTo>
                                  <a:pt x="1668" y="625"/>
                                </a:lnTo>
                                <a:lnTo>
                                  <a:pt x="1681" y="596"/>
                                </a:lnTo>
                                <a:lnTo>
                                  <a:pt x="1701" y="568"/>
                                </a:lnTo>
                                <a:lnTo>
                                  <a:pt x="1687" y="556"/>
                                </a:lnTo>
                                <a:lnTo>
                                  <a:pt x="1694" y="544"/>
                                </a:lnTo>
                                <a:lnTo>
                                  <a:pt x="1701" y="533"/>
                                </a:lnTo>
                                <a:lnTo>
                                  <a:pt x="1714" y="533"/>
                                </a:lnTo>
                                <a:lnTo>
                                  <a:pt x="1727" y="533"/>
                                </a:lnTo>
                                <a:lnTo>
                                  <a:pt x="1733" y="544"/>
                                </a:lnTo>
                                <a:lnTo>
                                  <a:pt x="1727" y="568"/>
                                </a:lnTo>
                                <a:lnTo>
                                  <a:pt x="1740" y="579"/>
                                </a:lnTo>
                                <a:lnTo>
                                  <a:pt x="1753" y="591"/>
                                </a:lnTo>
                                <a:lnTo>
                                  <a:pt x="1766" y="625"/>
                                </a:lnTo>
                                <a:lnTo>
                                  <a:pt x="1773" y="620"/>
                                </a:lnTo>
                                <a:lnTo>
                                  <a:pt x="1773" y="492"/>
                                </a:lnTo>
                                <a:lnTo>
                                  <a:pt x="1773" y="365"/>
                                </a:lnTo>
                                <a:lnTo>
                                  <a:pt x="1760" y="348"/>
                                </a:lnTo>
                                <a:lnTo>
                                  <a:pt x="1753" y="342"/>
                                </a:lnTo>
                                <a:lnTo>
                                  <a:pt x="1753" y="330"/>
                                </a:lnTo>
                                <a:lnTo>
                                  <a:pt x="1740" y="313"/>
                                </a:lnTo>
                                <a:lnTo>
                                  <a:pt x="1753" y="307"/>
                                </a:lnTo>
                                <a:lnTo>
                                  <a:pt x="1760" y="307"/>
                                </a:lnTo>
                                <a:lnTo>
                                  <a:pt x="1773" y="290"/>
                                </a:lnTo>
                                <a:lnTo>
                                  <a:pt x="1786" y="267"/>
                                </a:lnTo>
                                <a:lnTo>
                                  <a:pt x="1786" y="243"/>
                                </a:lnTo>
                                <a:lnTo>
                                  <a:pt x="1773" y="197"/>
                                </a:lnTo>
                                <a:lnTo>
                                  <a:pt x="1773" y="174"/>
                                </a:lnTo>
                                <a:lnTo>
                                  <a:pt x="1773" y="151"/>
                                </a:lnTo>
                                <a:lnTo>
                                  <a:pt x="1779" y="133"/>
                                </a:lnTo>
                                <a:lnTo>
                                  <a:pt x="1786" y="122"/>
                                </a:lnTo>
                                <a:lnTo>
                                  <a:pt x="1799" y="110"/>
                                </a:lnTo>
                                <a:lnTo>
                                  <a:pt x="1812" y="105"/>
                                </a:lnTo>
                                <a:lnTo>
                                  <a:pt x="1806" y="99"/>
                                </a:lnTo>
                                <a:lnTo>
                                  <a:pt x="1806" y="81"/>
                                </a:lnTo>
                                <a:lnTo>
                                  <a:pt x="1786" y="70"/>
                                </a:lnTo>
                                <a:lnTo>
                                  <a:pt x="1779" y="58"/>
                                </a:lnTo>
                                <a:lnTo>
                                  <a:pt x="1779" y="47"/>
                                </a:lnTo>
                                <a:lnTo>
                                  <a:pt x="1779" y="41"/>
                                </a:lnTo>
                                <a:lnTo>
                                  <a:pt x="1786" y="29"/>
                                </a:lnTo>
                                <a:lnTo>
                                  <a:pt x="1792" y="24"/>
                                </a:lnTo>
                                <a:lnTo>
                                  <a:pt x="1799" y="18"/>
                                </a:lnTo>
                                <a:lnTo>
                                  <a:pt x="1799" y="0"/>
                                </a:lnTo>
                                <a:lnTo>
                                  <a:pt x="1806" y="0"/>
                                </a:lnTo>
                                <a:lnTo>
                                  <a:pt x="1911" y="0"/>
                                </a:lnTo>
                                <a:lnTo>
                                  <a:pt x="1911" y="24"/>
                                </a:lnTo>
                                <a:lnTo>
                                  <a:pt x="1930" y="41"/>
                                </a:lnTo>
                                <a:lnTo>
                                  <a:pt x="1937" y="47"/>
                                </a:lnTo>
                                <a:lnTo>
                                  <a:pt x="1937" y="58"/>
                                </a:lnTo>
                                <a:lnTo>
                                  <a:pt x="1937" y="64"/>
                                </a:lnTo>
                                <a:lnTo>
                                  <a:pt x="1930" y="70"/>
                                </a:lnTo>
                                <a:lnTo>
                                  <a:pt x="1917" y="81"/>
                                </a:lnTo>
                                <a:lnTo>
                                  <a:pt x="1917" y="93"/>
                                </a:lnTo>
                                <a:lnTo>
                                  <a:pt x="1911" y="99"/>
                                </a:lnTo>
                                <a:lnTo>
                                  <a:pt x="1904" y="105"/>
                                </a:lnTo>
                                <a:lnTo>
                                  <a:pt x="1924" y="116"/>
                                </a:lnTo>
                                <a:lnTo>
                                  <a:pt x="1937" y="133"/>
                                </a:lnTo>
                                <a:lnTo>
                                  <a:pt x="1943" y="151"/>
                                </a:lnTo>
                                <a:lnTo>
                                  <a:pt x="1950" y="168"/>
                                </a:lnTo>
                                <a:lnTo>
                                  <a:pt x="1930" y="243"/>
                                </a:lnTo>
                                <a:lnTo>
                                  <a:pt x="1937" y="261"/>
                                </a:lnTo>
                                <a:lnTo>
                                  <a:pt x="1937" y="278"/>
                                </a:lnTo>
                                <a:lnTo>
                                  <a:pt x="1950" y="296"/>
                                </a:lnTo>
                                <a:lnTo>
                                  <a:pt x="1970" y="307"/>
                                </a:lnTo>
                                <a:lnTo>
                                  <a:pt x="1970" y="307"/>
                                </a:lnTo>
                                <a:lnTo>
                                  <a:pt x="1970" y="313"/>
                                </a:lnTo>
                                <a:lnTo>
                                  <a:pt x="1970" y="319"/>
                                </a:lnTo>
                                <a:lnTo>
                                  <a:pt x="1957" y="324"/>
                                </a:lnTo>
                                <a:lnTo>
                                  <a:pt x="1950" y="330"/>
                                </a:lnTo>
                                <a:lnTo>
                                  <a:pt x="1950" y="348"/>
                                </a:lnTo>
                                <a:lnTo>
                                  <a:pt x="1937" y="371"/>
                                </a:lnTo>
                                <a:lnTo>
                                  <a:pt x="1930" y="984"/>
                                </a:lnTo>
                                <a:lnTo>
                                  <a:pt x="1930" y="1441"/>
                                </a:lnTo>
                                <a:lnTo>
                                  <a:pt x="1950" y="1465"/>
                                </a:lnTo>
                                <a:lnTo>
                                  <a:pt x="1963" y="1494"/>
                                </a:lnTo>
                                <a:lnTo>
                                  <a:pt x="1970" y="1522"/>
                                </a:lnTo>
                                <a:lnTo>
                                  <a:pt x="1970" y="1557"/>
                                </a:lnTo>
                                <a:lnTo>
                                  <a:pt x="1963" y="1575"/>
                                </a:lnTo>
                                <a:lnTo>
                                  <a:pt x="1957" y="1586"/>
                                </a:lnTo>
                                <a:lnTo>
                                  <a:pt x="1950" y="1592"/>
                                </a:lnTo>
                                <a:lnTo>
                                  <a:pt x="1957" y="1621"/>
                                </a:lnTo>
                                <a:lnTo>
                                  <a:pt x="1963" y="1650"/>
                                </a:lnTo>
                                <a:lnTo>
                                  <a:pt x="1963" y="1679"/>
                                </a:lnTo>
                                <a:lnTo>
                                  <a:pt x="1957" y="1708"/>
                                </a:lnTo>
                                <a:lnTo>
                                  <a:pt x="1937" y="1719"/>
                                </a:lnTo>
                                <a:lnTo>
                                  <a:pt x="1911" y="1719"/>
                                </a:lnTo>
                                <a:lnTo>
                                  <a:pt x="1858" y="1713"/>
                                </a:lnTo>
                                <a:lnTo>
                                  <a:pt x="1819" y="1708"/>
                                </a:lnTo>
                                <a:lnTo>
                                  <a:pt x="1806" y="1719"/>
                                </a:lnTo>
                                <a:lnTo>
                                  <a:pt x="1779" y="1725"/>
                                </a:lnTo>
                                <a:lnTo>
                                  <a:pt x="1760" y="1725"/>
                                </a:lnTo>
                                <a:lnTo>
                                  <a:pt x="1740" y="1725"/>
                                </a:lnTo>
                                <a:lnTo>
                                  <a:pt x="1714" y="1719"/>
                                </a:lnTo>
                                <a:lnTo>
                                  <a:pt x="1694" y="1713"/>
                                </a:lnTo>
                                <a:lnTo>
                                  <a:pt x="1655" y="16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77"/>
                        <wps:cNvSpPr/>
                        <wps:spPr bwMode="auto">
                          <a:xfrm rot="16200000">
                            <a:off x="10965" y="1310"/>
                            <a:ext cx="151" cy="41"/>
                          </a:xfrm>
                          <a:custGeom>
                            <a:avLst/>
                            <a:gdLst>
                              <a:gd name="T0" fmla="*/ 0 w 125"/>
                              <a:gd name="T1" fmla="*/ 5 h 28"/>
                              <a:gd name="T2" fmla="*/ 7 w 125"/>
                              <a:gd name="T3" fmla="*/ 0 h 28"/>
                              <a:gd name="T4" fmla="*/ 7 w 125"/>
                              <a:gd name="T5" fmla="*/ 0 h 28"/>
                              <a:gd name="T6" fmla="*/ 20 w 125"/>
                              <a:gd name="T7" fmla="*/ 5 h 28"/>
                              <a:gd name="T8" fmla="*/ 46 w 125"/>
                              <a:gd name="T9" fmla="*/ 11 h 28"/>
                              <a:gd name="T10" fmla="*/ 66 w 125"/>
                              <a:gd name="T11" fmla="*/ 17 h 28"/>
                              <a:gd name="T12" fmla="*/ 92 w 125"/>
                              <a:gd name="T13" fmla="*/ 17 h 28"/>
                              <a:gd name="T14" fmla="*/ 118 w 125"/>
                              <a:gd name="T15" fmla="*/ 11 h 28"/>
                              <a:gd name="T16" fmla="*/ 125 w 125"/>
                              <a:gd name="T17" fmla="*/ 17 h 28"/>
                              <a:gd name="T18" fmla="*/ 112 w 125"/>
                              <a:gd name="T19" fmla="*/ 23 h 28"/>
                              <a:gd name="T20" fmla="*/ 92 w 125"/>
                              <a:gd name="T21" fmla="*/ 28 h 28"/>
                              <a:gd name="T22" fmla="*/ 73 w 125"/>
                              <a:gd name="T23" fmla="*/ 28 h 28"/>
                              <a:gd name="T24" fmla="*/ 53 w 125"/>
                              <a:gd name="T25" fmla="*/ 23 h 28"/>
                              <a:gd name="T26" fmla="*/ 27 w 125"/>
                              <a:gd name="T27" fmla="*/ 17 h 28"/>
                              <a:gd name="T28" fmla="*/ 0 w 125"/>
                              <a:gd name="T29" fmla="*/ 5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5" h="28">
                                <a:moveTo>
                                  <a:pt x="0" y="5"/>
                                </a:moveTo>
                                <a:lnTo>
                                  <a:pt x="7" y="0"/>
                                </a:lnTo>
                                <a:lnTo>
                                  <a:pt x="7" y="0"/>
                                </a:lnTo>
                                <a:lnTo>
                                  <a:pt x="20" y="5"/>
                                </a:lnTo>
                                <a:lnTo>
                                  <a:pt x="46" y="11"/>
                                </a:lnTo>
                                <a:lnTo>
                                  <a:pt x="66" y="17"/>
                                </a:lnTo>
                                <a:lnTo>
                                  <a:pt x="92" y="17"/>
                                </a:lnTo>
                                <a:lnTo>
                                  <a:pt x="118" y="11"/>
                                </a:lnTo>
                                <a:lnTo>
                                  <a:pt x="125" y="17"/>
                                </a:lnTo>
                                <a:lnTo>
                                  <a:pt x="112" y="23"/>
                                </a:lnTo>
                                <a:lnTo>
                                  <a:pt x="92" y="28"/>
                                </a:lnTo>
                                <a:lnTo>
                                  <a:pt x="73" y="28"/>
                                </a:lnTo>
                                <a:lnTo>
                                  <a:pt x="53" y="23"/>
                                </a:lnTo>
                                <a:lnTo>
                                  <a:pt x="27" y="17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78"/>
                        <wps:cNvSpPr/>
                        <wps:spPr bwMode="auto">
                          <a:xfrm rot="16200000">
                            <a:off x="10795" y="1069"/>
                            <a:ext cx="245" cy="254"/>
                          </a:xfrm>
                          <a:custGeom>
                            <a:avLst/>
                            <a:gdLst>
                              <a:gd name="T0" fmla="*/ 13 w 203"/>
                              <a:gd name="T1" fmla="*/ 116 h 174"/>
                              <a:gd name="T2" fmla="*/ 6 w 203"/>
                              <a:gd name="T3" fmla="*/ 99 h 174"/>
                              <a:gd name="T4" fmla="*/ 6 w 203"/>
                              <a:gd name="T5" fmla="*/ 87 h 174"/>
                              <a:gd name="T6" fmla="*/ 0 w 203"/>
                              <a:gd name="T7" fmla="*/ 52 h 174"/>
                              <a:gd name="T8" fmla="*/ 0 w 203"/>
                              <a:gd name="T9" fmla="*/ 47 h 174"/>
                              <a:gd name="T10" fmla="*/ 6 w 203"/>
                              <a:gd name="T11" fmla="*/ 52 h 174"/>
                              <a:gd name="T12" fmla="*/ 13 w 203"/>
                              <a:gd name="T13" fmla="*/ 81 h 174"/>
                              <a:gd name="T14" fmla="*/ 26 w 203"/>
                              <a:gd name="T15" fmla="*/ 104 h 174"/>
                              <a:gd name="T16" fmla="*/ 39 w 203"/>
                              <a:gd name="T17" fmla="*/ 128 h 174"/>
                              <a:gd name="T18" fmla="*/ 52 w 203"/>
                              <a:gd name="T19" fmla="*/ 133 h 174"/>
                              <a:gd name="T20" fmla="*/ 65 w 203"/>
                              <a:gd name="T21" fmla="*/ 145 h 174"/>
                              <a:gd name="T22" fmla="*/ 85 w 203"/>
                              <a:gd name="T23" fmla="*/ 157 h 174"/>
                              <a:gd name="T24" fmla="*/ 111 w 203"/>
                              <a:gd name="T25" fmla="*/ 162 h 174"/>
                              <a:gd name="T26" fmla="*/ 164 w 203"/>
                              <a:gd name="T27" fmla="*/ 168 h 174"/>
                              <a:gd name="T28" fmla="*/ 183 w 203"/>
                              <a:gd name="T29" fmla="*/ 162 h 174"/>
                              <a:gd name="T30" fmla="*/ 190 w 203"/>
                              <a:gd name="T31" fmla="*/ 162 h 174"/>
                              <a:gd name="T32" fmla="*/ 196 w 203"/>
                              <a:gd name="T33" fmla="*/ 157 h 174"/>
                              <a:gd name="T34" fmla="*/ 196 w 203"/>
                              <a:gd name="T35" fmla="*/ 133 h 174"/>
                              <a:gd name="T36" fmla="*/ 190 w 203"/>
                              <a:gd name="T37" fmla="*/ 116 h 174"/>
                              <a:gd name="T38" fmla="*/ 190 w 203"/>
                              <a:gd name="T39" fmla="*/ 99 h 174"/>
                              <a:gd name="T40" fmla="*/ 183 w 203"/>
                              <a:gd name="T41" fmla="*/ 76 h 174"/>
                              <a:gd name="T42" fmla="*/ 170 w 203"/>
                              <a:gd name="T43" fmla="*/ 58 h 174"/>
                              <a:gd name="T44" fmla="*/ 157 w 203"/>
                              <a:gd name="T45" fmla="*/ 47 h 174"/>
                              <a:gd name="T46" fmla="*/ 137 w 203"/>
                              <a:gd name="T47" fmla="*/ 29 h 174"/>
                              <a:gd name="T48" fmla="*/ 118 w 203"/>
                              <a:gd name="T49" fmla="*/ 18 h 174"/>
                              <a:gd name="T50" fmla="*/ 105 w 203"/>
                              <a:gd name="T51" fmla="*/ 12 h 174"/>
                              <a:gd name="T52" fmla="*/ 91 w 203"/>
                              <a:gd name="T53" fmla="*/ 6 h 174"/>
                              <a:gd name="T54" fmla="*/ 72 w 203"/>
                              <a:gd name="T55" fmla="*/ 6 h 174"/>
                              <a:gd name="T56" fmla="*/ 59 w 203"/>
                              <a:gd name="T57" fmla="*/ 0 h 174"/>
                              <a:gd name="T58" fmla="*/ 65 w 203"/>
                              <a:gd name="T59" fmla="*/ 0 h 174"/>
                              <a:gd name="T60" fmla="*/ 91 w 203"/>
                              <a:gd name="T61" fmla="*/ 0 h 174"/>
                              <a:gd name="T62" fmla="*/ 118 w 203"/>
                              <a:gd name="T63" fmla="*/ 6 h 174"/>
                              <a:gd name="T64" fmla="*/ 137 w 203"/>
                              <a:gd name="T65" fmla="*/ 18 h 174"/>
                              <a:gd name="T66" fmla="*/ 164 w 203"/>
                              <a:gd name="T67" fmla="*/ 29 h 174"/>
                              <a:gd name="T68" fmla="*/ 177 w 203"/>
                              <a:gd name="T69" fmla="*/ 47 h 174"/>
                              <a:gd name="T70" fmla="*/ 190 w 203"/>
                              <a:gd name="T71" fmla="*/ 64 h 174"/>
                              <a:gd name="T72" fmla="*/ 196 w 203"/>
                              <a:gd name="T73" fmla="*/ 81 h 174"/>
                              <a:gd name="T74" fmla="*/ 203 w 203"/>
                              <a:gd name="T75" fmla="*/ 99 h 174"/>
                              <a:gd name="T76" fmla="*/ 203 w 203"/>
                              <a:gd name="T77" fmla="*/ 133 h 174"/>
                              <a:gd name="T78" fmla="*/ 196 w 203"/>
                              <a:gd name="T79" fmla="*/ 174 h 174"/>
                              <a:gd name="T80" fmla="*/ 170 w 203"/>
                              <a:gd name="T81" fmla="*/ 174 h 174"/>
                              <a:gd name="T82" fmla="*/ 151 w 203"/>
                              <a:gd name="T83" fmla="*/ 174 h 174"/>
                              <a:gd name="T84" fmla="*/ 118 w 203"/>
                              <a:gd name="T85" fmla="*/ 174 h 174"/>
                              <a:gd name="T86" fmla="*/ 98 w 203"/>
                              <a:gd name="T87" fmla="*/ 168 h 174"/>
                              <a:gd name="T88" fmla="*/ 72 w 203"/>
                              <a:gd name="T89" fmla="*/ 162 h 174"/>
                              <a:gd name="T90" fmla="*/ 52 w 203"/>
                              <a:gd name="T91" fmla="*/ 151 h 174"/>
                              <a:gd name="T92" fmla="*/ 32 w 203"/>
                              <a:gd name="T93" fmla="*/ 133 h 174"/>
                              <a:gd name="T94" fmla="*/ 13 w 203"/>
                              <a:gd name="T95" fmla="*/ 116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03" h="174">
                                <a:moveTo>
                                  <a:pt x="13" y="116"/>
                                </a:moveTo>
                                <a:lnTo>
                                  <a:pt x="6" y="99"/>
                                </a:lnTo>
                                <a:lnTo>
                                  <a:pt x="6" y="87"/>
                                </a:lnTo>
                                <a:lnTo>
                                  <a:pt x="0" y="52"/>
                                </a:lnTo>
                                <a:lnTo>
                                  <a:pt x="0" y="47"/>
                                </a:lnTo>
                                <a:lnTo>
                                  <a:pt x="6" y="52"/>
                                </a:lnTo>
                                <a:lnTo>
                                  <a:pt x="13" y="81"/>
                                </a:lnTo>
                                <a:lnTo>
                                  <a:pt x="26" y="104"/>
                                </a:lnTo>
                                <a:lnTo>
                                  <a:pt x="39" y="128"/>
                                </a:lnTo>
                                <a:lnTo>
                                  <a:pt x="52" y="133"/>
                                </a:lnTo>
                                <a:lnTo>
                                  <a:pt x="65" y="145"/>
                                </a:lnTo>
                                <a:lnTo>
                                  <a:pt x="85" y="157"/>
                                </a:lnTo>
                                <a:lnTo>
                                  <a:pt x="111" y="162"/>
                                </a:lnTo>
                                <a:lnTo>
                                  <a:pt x="164" y="168"/>
                                </a:lnTo>
                                <a:lnTo>
                                  <a:pt x="183" y="162"/>
                                </a:lnTo>
                                <a:lnTo>
                                  <a:pt x="190" y="162"/>
                                </a:lnTo>
                                <a:lnTo>
                                  <a:pt x="196" y="157"/>
                                </a:lnTo>
                                <a:lnTo>
                                  <a:pt x="196" y="133"/>
                                </a:lnTo>
                                <a:lnTo>
                                  <a:pt x="190" y="116"/>
                                </a:lnTo>
                                <a:lnTo>
                                  <a:pt x="190" y="99"/>
                                </a:lnTo>
                                <a:lnTo>
                                  <a:pt x="183" y="76"/>
                                </a:lnTo>
                                <a:lnTo>
                                  <a:pt x="170" y="58"/>
                                </a:lnTo>
                                <a:lnTo>
                                  <a:pt x="157" y="47"/>
                                </a:lnTo>
                                <a:lnTo>
                                  <a:pt x="137" y="29"/>
                                </a:lnTo>
                                <a:lnTo>
                                  <a:pt x="118" y="18"/>
                                </a:lnTo>
                                <a:lnTo>
                                  <a:pt x="105" y="12"/>
                                </a:lnTo>
                                <a:lnTo>
                                  <a:pt x="91" y="6"/>
                                </a:lnTo>
                                <a:lnTo>
                                  <a:pt x="72" y="6"/>
                                </a:lnTo>
                                <a:lnTo>
                                  <a:pt x="59" y="0"/>
                                </a:lnTo>
                                <a:lnTo>
                                  <a:pt x="65" y="0"/>
                                </a:lnTo>
                                <a:lnTo>
                                  <a:pt x="91" y="0"/>
                                </a:lnTo>
                                <a:lnTo>
                                  <a:pt x="118" y="6"/>
                                </a:lnTo>
                                <a:lnTo>
                                  <a:pt x="137" y="18"/>
                                </a:lnTo>
                                <a:lnTo>
                                  <a:pt x="164" y="29"/>
                                </a:lnTo>
                                <a:lnTo>
                                  <a:pt x="177" y="47"/>
                                </a:lnTo>
                                <a:lnTo>
                                  <a:pt x="190" y="64"/>
                                </a:lnTo>
                                <a:lnTo>
                                  <a:pt x="196" y="81"/>
                                </a:lnTo>
                                <a:lnTo>
                                  <a:pt x="203" y="99"/>
                                </a:lnTo>
                                <a:lnTo>
                                  <a:pt x="203" y="133"/>
                                </a:lnTo>
                                <a:lnTo>
                                  <a:pt x="196" y="174"/>
                                </a:lnTo>
                                <a:lnTo>
                                  <a:pt x="170" y="174"/>
                                </a:lnTo>
                                <a:lnTo>
                                  <a:pt x="151" y="174"/>
                                </a:lnTo>
                                <a:lnTo>
                                  <a:pt x="118" y="174"/>
                                </a:lnTo>
                                <a:lnTo>
                                  <a:pt x="98" y="168"/>
                                </a:lnTo>
                                <a:lnTo>
                                  <a:pt x="72" y="162"/>
                                </a:lnTo>
                                <a:lnTo>
                                  <a:pt x="52" y="151"/>
                                </a:lnTo>
                                <a:lnTo>
                                  <a:pt x="32" y="133"/>
                                </a:lnTo>
                                <a:lnTo>
                                  <a:pt x="13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79"/>
                        <wps:cNvSpPr/>
                        <wps:spPr bwMode="auto">
                          <a:xfrm rot="16200000">
                            <a:off x="10799" y="3030"/>
                            <a:ext cx="255" cy="219"/>
                          </a:xfrm>
                          <a:custGeom>
                            <a:avLst/>
                            <a:gdLst>
                              <a:gd name="T0" fmla="*/ 40 w 211"/>
                              <a:gd name="T1" fmla="*/ 127 h 150"/>
                              <a:gd name="T2" fmla="*/ 7 w 211"/>
                              <a:gd name="T3" fmla="*/ 115 h 150"/>
                              <a:gd name="T4" fmla="*/ 20 w 211"/>
                              <a:gd name="T5" fmla="*/ 92 h 150"/>
                              <a:gd name="T6" fmla="*/ 40 w 211"/>
                              <a:gd name="T7" fmla="*/ 75 h 150"/>
                              <a:gd name="T8" fmla="*/ 20 w 211"/>
                              <a:gd name="T9" fmla="*/ 52 h 150"/>
                              <a:gd name="T10" fmla="*/ 7 w 211"/>
                              <a:gd name="T11" fmla="*/ 29 h 150"/>
                              <a:gd name="T12" fmla="*/ 33 w 211"/>
                              <a:gd name="T13" fmla="*/ 17 h 150"/>
                              <a:gd name="T14" fmla="*/ 79 w 211"/>
                              <a:gd name="T15" fmla="*/ 11 h 150"/>
                              <a:gd name="T16" fmla="*/ 151 w 211"/>
                              <a:gd name="T17" fmla="*/ 17 h 150"/>
                              <a:gd name="T18" fmla="*/ 204 w 211"/>
                              <a:gd name="T19" fmla="*/ 0 h 150"/>
                              <a:gd name="T20" fmla="*/ 197 w 211"/>
                              <a:gd name="T21" fmla="*/ 11 h 150"/>
                              <a:gd name="T22" fmla="*/ 184 w 211"/>
                              <a:gd name="T23" fmla="*/ 17 h 150"/>
                              <a:gd name="T24" fmla="*/ 184 w 211"/>
                              <a:gd name="T25" fmla="*/ 29 h 150"/>
                              <a:gd name="T26" fmla="*/ 184 w 211"/>
                              <a:gd name="T27" fmla="*/ 34 h 150"/>
                              <a:gd name="T28" fmla="*/ 165 w 211"/>
                              <a:gd name="T29" fmla="*/ 23 h 150"/>
                              <a:gd name="T30" fmla="*/ 145 w 211"/>
                              <a:gd name="T31" fmla="*/ 23 h 150"/>
                              <a:gd name="T32" fmla="*/ 158 w 211"/>
                              <a:gd name="T33" fmla="*/ 34 h 150"/>
                              <a:gd name="T34" fmla="*/ 171 w 211"/>
                              <a:gd name="T35" fmla="*/ 52 h 150"/>
                              <a:gd name="T36" fmla="*/ 151 w 211"/>
                              <a:gd name="T37" fmla="*/ 52 h 150"/>
                              <a:gd name="T38" fmla="*/ 119 w 211"/>
                              <a:gd name="T39" fmla="*/ 29 h 150"/>
                              <a:gd name="T40" fmla="*/ 99 w 211"/>
                              <a:gd name="T41" fmla="*/ 29 h 150"/>
                              <a:gd name="T42" fmla="*/ 112 w 211"/>
                              <a:gd name="T43" fmla="*/ 40 h 150"/>
                              <a:gd name="T44" fmla="*/ 132 w 211"/>
                              <a:gd name="T45" fmla="*/ 58 h 150"/>
                              <a:gd name="T46" fmla="*/ 66 w 211"/>
                              <a:gd name="T47" fmla="*/ 29 h 150"/>
                              <a:gd name="T48" fmla="*/ 40 w 211"/>
                              <a:gd name="T49" fmla="*/ 23 h 150"/>
                              <a:gd name="T50" fmla="*/ 40 w 211"/>
                              <a:gd name="T51" fmla="*/ 34 h 150"/>
                              <a:gd name="T52" fmla="*/ 53 w 211"/>
                              <a:gd name="T53" fmla="*/ 34 h 150"/>
                              <a:gd name="T54" fmla="*/ 86 w 211"/>
                              <a:gd name="T55" fmla="*/ 46 h 150"/>
                              <a:gd name="T56" fmla="*/ 99 w 211"/>
                              <a:gd name="T57" fmla="*/ 69 h 150"/>
                              <a:gd name="T58" fmla="*/ 86 w 211"/>
                              <a:gd name="T59" fmla="*/ 63 h 150"/>
                              <a:gd name="T60" fmla="*/ 66 w 211"/>
                              <a:gd name="T61" fmla="*/ 52 h 150"/>
                              <a:gd name="T62" fmla="*/ 46 w 211"/>
                              <a:gd name="T63" fmla="*/ 69 h 150"/>
                              <a:gd name="T64" fmla="*/ 46 w 211"/>
                              <a:gd name="T65" fmla="*/ 92 h 150"/>
                              <a:gd name="T66" fmla="*/ 73 w 211"/>
                              <a:gd name="T67" fmla="*/ 92 h 150"/>
                              <a:gd name="T68" fmla="*/ 99 w 211"/>
                              <a:gd name="T69" fmla="*/ 81 h 150"/>
                              <a:gd name="T70" fmla="*/ 99 w 211"/>
                              <a:gd name="T71" fmla="*/ 92 h 150"/>
                              <a:gd name="T72" fmla="*/ 40 w 211"/>
                              <a:gd name="T73" fmla="*/ 110 h 150"/>
                              <a:gd name="T74" fmla="*/ 33 w 211"/>
                              <a:gd name="T75" fmla="*/ 121 h 150"/>
                              <a:gd name="T76" fmla="*/ 66 w 211"/>
                              <a:gd name="T77" fmla="*/ 121 h 150"/>
                              <a:gd name="T78" fmla="*/ 112 w 211"/>
                              <a:gd name="T79" fmla="*/ 98 h 150"/>
                              <a:gd name="T80" fmla="*/ 145 w 211"/>
                              <a:gd name="T81" fmla="*/ 86 h 150"/>
                              <a:gd name="T82" fmla="*/ 132 w 211"/>
                              <a:gd name="T83" fmla="*/ 98 h 150"/>
                              <a:gd name="T84" fmla="*/ 112 w 211"/>
                              <a:gd name="T85" fmla="*/ 110 h 150"/>
                              <a:gd name="T86" fmla="*/ 119 w 211"/>
                              <a:gd name="T87" fmla="*/ 115 h 150"/>
                              <a:gd name="T88" fmla="*/ 165 w 211"/>
                              <a:gd name="T89" fmla="*/ 86 h 150"/>
                              <a:gd name="T90" fmla="*/ 178 w 211"/>
                              <a:gd name="T91" fmla="*/ 92 h 150"/>
                              <a:gd name="T92" fmla="*/ 165 w 211"/>
                              <a:gd name="T93" fmla="*/ 104 h 150"/>
                              <a:gd name="T94" fmla="*/ 158 w 211"/>
                              <a:gd name="T95" fmla="*/ 121 h 150"/>
                              <a:gd name="T96" fmla="*/ 184 w 211"/>
                              <a:gd name="T97" fmla="*/ 110 h 150"/>
                              <a:gd name="T98" fmla="*/ 178 w 211"/>
                              <a:gd name="T99" fmla="*/ 127 h 150"/>
                              <a:gd name="T100" fmla="*/ 197 w 211"/>
                              <a:gd name="T101" fmla="*/ 133 h 150"/>
                              <a:gd name="T102" fmla="*/ 211 w 211"/>
                              <a:gd name="T103" fmla="*/ 144 h 150"/>
                              <a:gd name="T104" fmla="*/ 204 w 211"/>
                              <a:gd name="T105" fmla="*/ 150 h 150"/>
                              <a:gd name="T106" fmla="*/ 171 w 211"/>
                              <a:gd name="T107" fmla="*/ 127 h 150"/>
                              <a:gd name="T108" fmla="*/ 132 w 211"/>
                              <a:gd name="T109" fmla="*/ 121 h 150"/>
                              <a:gd name="T110" fmla="*/ 53 w 211"/>
                              <a:gd name="T111" fmla="*/ 12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11" h="150">
                                <a:moveTo>
                                  <a:pt x="53" y="127"/>
                                </a:moveTo>
                                <a:lnTo>
                                  <a:pt x="40" y="127"/>
                                </a:lnTo>
                                <a:lnTo>
                                  <a:pt x="20" y="127"/>
                                </a:lnTo>
                                <a:lnTo>
                                  <a:pt x="7" y="115"/>
                                </a:lnTo>
                                <a:lnTo>
                                  <a:pt x="0" y="104"/>
                                </a:lnTo>
                                <a:lnTo>
                                  <a:pt x="20" y="92"/>
                                </a:lnTo>
                                <a:lnTo>
                                  <a:pt x="33" y="86"/>
                                </a:lnTo>
                                <a:lnTo>
                                  <a:pt x="40" y="75"/>
                                </a:lnTo>
                                <a:lnTo>
                                  <a:pt x="33" y="63"/>
                                </a:lnTo>
                                <a:lnTo>
                                  <a:pt x="20" y="52"/>
                                </a:lnTo>
                                <a:lnTo>
                                  <a:pt x="0" y="40"/>
                                </a:lnTo>
                                <a:lnTo>
                                  <a:pt x="7" y="29"/>
                                </a:lnTo>
                                <a:lnTo>
                                  <a:pt x="14" y="23"/>
                                </a:lnTo>
                                <a:lnTo>
                                  <a:pt x="33" y="17"/>
                                </a:lnTo>
                                <a:lnTo>
                                  <a:pt x="60" y="11"/>
                                </a:lnTo>
                                <a:lnTo>
                                  <a:pt x="79" y="11"/>
                                </a:lnTo>
                                <a:lnTo>
                                  <a:pt x="125" y="17"/>
                                </a:lnTo>
                                <a:lnTo>
                                  <a:pt x="151" y="17"/>
                                </a:lnTo>
                                <a:lnTo>
                                  <a:pt x="171" y="11"/>
                                </a:lnTo>
                                <a:lnTo>
                                  <a:pt x="204" y="0"/>
                                </a:lnTo>
                                <a:lnTo>
                                  <a:pt x="204" y="5"/>
                                </a:lnTo>
                                <a:lnTo>
                                  <a:pt x="197" y="11"/>
                                </a:lnTo>
                                <a:lnTo>
                                  <a:pt x="184" y="11"/>
                                </a:lnTo>
                                <a:lnTo>
                                  <a:pt x="184" y="17"/>
                                </a:lnTo>
                                <a:lnTo>
                                  <a:pt x="178" y="17"/>
                                </a:lnTo>
                                <a:lnTo>
                                  <a:pt x="184" y="29"/>
                                </a:lnTo>
                                <a:lnTo>
                                  <a:pt x="184" y="29"/>
                                </a:lnTo>
                                <a:lnTo>
                                  <a:pt x="184" y="34"/>
                                </a:lnTo>
                                <a:lnTo>
                                  <a:pt x="171" y="29"/>
                                </a:lnTo>
                                <a:lnTo>
                                  <a:pt x="165" y="23"/>
                                </a:lnTo>
                                <a:lnTo>
                                  <a:pt x="151" y="23"/>
                                </a:lnTo>
                                <a:lnTo>
                                  <a:pt x="145" y="23"/>
                                </a:lnTo>
                                <a:lnTo>
                                  <a:pt x="145" y="23"/>
                                </a:lnTo>
                                <a:lnTo>
                                  <a:pt x="158" y="34"/>
                                </a:lnTo>
                                <a:lnTo>
                                  <a:pt x="165" y="46"/>
                                </a:lnTo>
                                <a:lnTo>
                                  <a:pt x="171" y="52"/>
                                </a:lnTo>
                                <a:lnTo>
                                  <a:pt x="165" y="52"/>
                                </a:lnTo>
                                <a:lnTo>
                                  <a:pt x="151" y="52"/>
                                </a:lnTo>
                                <a:lnTo>
                                  <a:pt x="138" y="40"/>
                                </a:lnTo>
                                <a:lnTo>
                                  <a:pt x="119" y="29"/>
                                </a:lnTo>
                                <a:lnTo>
                                  <a:pt x="112" y="29"/>
                                </a:lnTo>
                                <a:lnTo>
                                  <a:pt x="99" y="29"/>
                                </a:lnTo>
                                <a:lnTo>
                                  <a:pt x="105" y="34"/>
                                </a:lnTo>
                                <a:lnTo>
                                  <a:pt x="112" y="40"/>
                                </a:lnTo>
                                <a:lnTo>
                                  <a:pt x="132" y="52"/>
                                </a:lnTo>
                                <a:lnTo>
                                  <a:pt x="132" y="58"/>
                                </a:lnTo>
                                <a:lnTo>
                                  <a:pt x="92" y="34"/>
                                </a:lnTo>
                                <a:lnTo>
                                  <a:pt x="66" y="29"/>
                                </a:lnTo>
                                <a:lnTo>
                                  <a:pt x="40" y="23"/>
                                </a:lnTo>
                                <a:lnTo>
                                  <a:pt x="40" y="23"/>
                                </a:lnTo>
                                <a:lnTo>
                                  <a:pt x="33" y="29"/>
                                </a:lnTo>
                                <a:lnTo>
                                  <a:pt x="40" y="34"/>
                                </a:lnTo>
                                <a:lnTo>
                                  <a:pt x="46" y="34"/>
                                </a:lnTo>
                                <a:lnTo>
                                  <a:pt x="53" y="34"/>
                                </a:lnTo>
                                <a:lnTo>
                                  <a:pt x="60" y="40"/>
                                </a:lnTo>
                                <a:lnTo>
                                  <a:pt x="86" y="46"/>
                                </a:lnTo>
                                <a:lnTo>
                                  <a:pt x="105" y="69"/>
                                </a:lnTo>
                                <a:lnTo>
                                  <a:pt x="99" y="69"/>
                                </a:lnTo>
                                <a:lnTo>
                                  <a:pt x="99" y="69"/>
                                </a:lnTo>
                                <a:lnTo>
                                  <a:pt x="86" y="63"/>
                                </a:lnTo>
                                <a:lnTo>
                                  <a:pt x="79" y="58"/>
                                </a:lnTo>
                                <a:lnTo>
                                  <a:pt x="66" y="52"/>
                                </a:lnTo>
                                <a:lnTo>
                                  <a:pt x="53" y="58"/>
                                </a:lnTo>
                                <a:lnTo>
                                  <a:pt x="46" y="69"/>
                                </a:lnTo>
                                <a:lnTo>
                                  <a:pt x="46" y="81"/>
                                </a:lnTo>
                                <a:lnTo>
                                  <a:pt x="46" y="92"/>
                                </a:lnTo>
                                <a:lnTo>
                                  <a:pt x="60" y="98"/>
                                </a:lnTo>
                                <a:lnTo>
                                  <a:pt x="73" y="92"/>
                                </a:lnTo>
                                <a:lnTo>
                                  <a:pt x="92" y="81"/>
                                </a:lnTo>
                                <a:lnTo>
                                  <a:pt x="99" y="81"/>
                                </a:lnTo>
                                <a:lnTo>
                                  <a:pt x="112" y="81"/>
                                </a:lnTo>
                                <a:lnTo>
                                  <a:pt x="99" y="92"/>
                                </a:lnTo>
                                <a:lnTo>
                                  <a:pt x="79" y="104"/>
                                </a:lnTo>
                                <a:lnTo>
                                  <a:pt x="40" y="110"/>
                                </a:lnTo>
                                <a:lnTo>
                                  <a:pt x="33" y="115"/>
                                </a:lnTo>
                                <a:lnTo>
                                  <a:pt x="33" y="121"/>
                                </a:lnTo>
                                <a:lnTo>
                                  <a:pt x="46" y="121"/>
                                </a:lnTo>
                                <a:lnTo>
                                  <a:pt x="66" y="121"/>
                                </a:lnTo>
                                <a:lnTo>
                                  <a:pt x="92" y="110"/>
                                </a:lnTo>
                                <a:lnTo>
                                  <a:pt x="112" y="98"/>
                                </a:lnTo>
                                <a:lnTo>
                                  <a:pt x="138" y="81"/>
                                </a:lnTo>
                                <a:lnTo>
                                  <a:pt x="145" y="86"/>
                                </a:lnTo>
                                <a:lnTo>
                                  <a:pt x="138" y="92"/>
                                </a:lnTo>
                                <a:lnTo>
                                  <a:pt x="132" y="98"/>
                                </a:lnTo>
                                <a:lnTo>
                                  <a:pt x="119" y="104"/>
                                </a:lnTo>
                                <a:lnTo>
                                  <a:pt x="112" y="110"/>
                                </a:lnTo>
                                <a:lnTo>
                                  <a:pt x="112" y="115"/>
                                </a:lnTo>
                                <a:lnTo>
                                  <a:pt x="119" y="115"/>
                                </a:lnTo>
                                <a:lnTo>
                                  <a:pt x="145" y="104"/>
                                </a:lnTo>
                                <a:lnTo>
                                  <a:pt x="165" y="86"/>
                                </a:lnTo>
                                <a:lnTo>
                                  <a:pt x="171" y="86"/>
                                </a:lnTo>
                                <a:lnTo>
                                  <a:pt x="178" y="92"/>
                                </a:lnTo>
                                <a:lnTo>
                                  <a:pt x="171" y="98"/>
                                </a:lnTo>
                                <a:lnTo>
                                  <a:pt x="165" y="104"/>
                                </a:lnTo>
                                <a:lnTo>
                                  <a:pt x="151" y="110"/>
                                </a:lnTo>
                                <a:lnTo>
                                  <a:pt x="158" y="121"/>
                                </a:lnTo>
                                <a:lnTo>
                                  <a:pt x="171" y="115"/>
                                </a:lnTo>
                                <a:lnTo>
                                  <a:pt x="184" y="110"/>
                                </a:lnTo>
                                <a:lnTo>
                                  <a:pt x="197" y="110"/>
                                </a:lnTo>
                                <a:lnTo>
                                  <a:pt x="178" y="127"/>
                                </a:lnTo>
                                <a:lnTo>
                                  <a:pt x="184" y="133"/>
                                </a:lnTo>
                                <a:lnTo>
                                  <a:pt x="197" y="133"/>
                                </a:lnTo>
                                <a:lnTo>
                                  <a:pt x="204" y="139"/>
                                </a:lnTo>
                                <a:lnTo>
                                  <a:pt x="211" y="144"/>
                                </a:lnTo>
                                <a:lnTo>
                                  <a:pt x="211" y="144"/>
                                </a:lnTo>
                                <a:lnTo>
                                  <a:pt x="204" y="150"/>
                                </a:lnTo>
                                <a:lnTo>
                                  <a:pt x="191" y="139"/>
                                </a:lnTo>
                                <a:lnTo>
                                  <a:pt x="171" y="127"/>
                                </a:lnTo>
                                <a:lnTo>
                                  <a:pt x="151" y="127"/>
                                </a:lnTo>
                                <a:lnTo>
                                  <a:pt x="132" y="121"/>
                                </a:lnTo>
                                <a:lnTo>
                                  <a:pt x="92" y="127"/>
                                </a:lnTo>
                                <a:lnTo>
                                  <a:pt x="53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80"/>
                        <wps:cNvSpPr/>
                        <wps:spPr bwMode="auto">
                          <a:xfrm rot="16200000">
                            <a:off x="10995" y="2973"/>
                            <a:ext cx="31" cy="33"/>
                          </a:xfrm>
                          <a:custGeom>
                            <a:avLst/>
                            <a:gdLst>
                              <a:gd name="T0" fmla="*/ 0 w 26"/>
                              <a:gd name="T1" fmla="*/ 12 h 23"/>
                              <a:gd name="T2" fmla="*/ 7 w 26"/>
                              <a:gd name="T3" fmla="*/ 6 h 23"/>
                              <a:gd name="T4" fmla="*/ 13 w 26"/>
                              <a:gd name="T5" fmla="*/ 0 h 23"/>
                              <a:gd name="T6" fmla="*/ 20 w 26"/>
                              <a:gd name="T7" fmla="*/ 6 h 23"/>
                              <a:gd name="T8" fmla="*/ 26 w 26"/>
                              <a:gd name="T9" fmla="*/ 12 h 23"/>
                              <a:gd name="T10" fmla="*/ 26 w 26"/>
                              <a:gd name="T11" fmla="*/ 18 h 23"/>
                              <a:gd name="T12" fmla="*/ 20 w 26"/>
                              <a:gd name="T13" fmla="*/ 23 h 23"/>
                              <a:gd name="T14" fmla="*/ 7 w 26"/>
                              <a:gd name="T15" fmla="*/ 18 h 23"/>
                              <a:gd name="T16" fmla="*/ 0 w 26"/>
                              <a:gd name="T17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6" h="23">
                                <a:moveTo>
                                  <a:pt x="0" y="12"/>
                                </a:moveTo>
                                <a:lnTo>
                                  <a:pt x="7" y="6"/>
                                </a:lnTo>
                                <a:lnTo>
                                  <a:pt x="13" y="0"/>
                                </a:lnTo>
                                <a:lnTo>
                                  <a:pt x="20" y="6"/>
                                </a:lnTo>
                                <a:lnTo>
                                  <a:pt x="26" y="12"/>
                                </a:lnTo>
                                <a:lnTo>
                                  <a:pt x="26" y="18"/>
                                </a:lnTo>
                                <a:lnTo>
                                  <a:pt x="20" y="23"/>
                                </a:lnTo>
                                <a:lnTo>
                                  <a:pt x="7" y="18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1"/>
                        <wps:cNvSpPr/>
                        <wps:spPr bwMode="auto">
                          <a:xfrm rot="16200000">
                            <a:off x="10222" y="2177"/>
                            <a:ext cx="1552" cy="26"/>
                          </a:xfrm>
                          <a:custGeom>
                            <a:avLst/>
                            <a:gdLst>
                              <a:gd name="T0" fmla="*/ 20 w 1287"/>
                              <a:gd name="T1" fmla="*/ 12 h 18"/>
                              <a:gd name="T2" fmla="*/ 0 w 1287"/>
                              <a:gd name="T3" fmla="*/ 0 h 18"/>
                              <a:gd name="T4" fmla="*/ 6 w 1287"/>
                              <a:gd name="T5" fmla="*/ 0 h 18"/>
                              <a:gd name="T6" fmla="*/ 13 w 1287"/>
                              <a:gd name="T7" fmla="*/ 0 h 18"/>
                              <a:gd name="T8" fmla="*/ 20 w 1287"/>
                              <a:gd name="T9" fmla="*/ 0 h 18"/>
                              <a:gd name="T10" fmla="*/ 39 w 1287"/>
                              <a:gd name="T11" fmla="*/ 0 h 18"/>
                              <a:gd name="T12" fmla="*/ 66 w 1287"/>
                              <a:gd name="T13" fmla="*/ 0 h 18"/>
                              <a:gd name="T14" fmla="*/ 92 w 1287"/>
                              <a:gd name="T15" fmla="*/ 0 h 18"/>
                              <a:gd name="T16" fmla="*/ 125 w 1287"/>
                              <a:gd name="T17" fmla="*/ 0 h 18"/>
                              <a:gd name="T18" fmla="*/ 164 w 1287"/>
                              <a:gd name="T19" fmla="*/ 0 h 18"/>
                              <a:gd name="T20" fmla="*/ 210 w 1287"/>
                              <a:gd name="T21" fmla="*/ 0 h 18"/>
                              <a:gd name="T22" fmla="*/ 256 w 1287"/>
                              <a:gd name="T23" fmla="*/ 0 h 18"/>
                              <a:gd name="T24" fmla="*/ 308 w 1287"/>
                              <a:gd name="T25" fmla="*/ 0 h 18"/>
                              <a:gd name="T26" fmla="*/ 414 w 1287"/>
                              <a:gd name="T27" fmla="*/ 0 h 18"/>
                              <a:gd name="T28" fmla="*/ 525 w 1287"/>
                              <a:gd name="T29" fmla="*/ 0 h 18"/>
                              <a:gd name="T30" fmla="*/ 650 w 1287"/>
                              <a:gd name="T31" fmla="*/ 0 h 18"/>
                              <a:gd name="T32" fmla="*/ 768 w 1287"/>
                              <a:gd name="T33" fmla="*/ 0 h 18"/>
                              <a:gd name="T34" fmla="*/ 880 w 1287"/>
                              <a:gd name="T35" fmla="*/ 0 h 18"/>
                              <a:gd name="T36" fmla="*/ 991 w 1287"/>
                              <a:gd name="T37" fmla="*/ 0 h 18"/>
                              <a:gd name="T38" fmla="*/ 1037 w 1287"/>
                              <a:gd name="T39" fmla="*/ 0 h 18"/>
                              <a:gd name="T40" fmla="*/ 1090 w 1287"/>
                              <a:gd name="T41" fmla="*/ 0 h 18"/>
                              <a:gd name="T42" fmla="*/ 1129 w 1287"/>
                              <a:gd name="T43" fmla="*/ 0 h 18"/>
                              <a:gd name="T44" fmla="*/ 1169 w 1287"/>
                              <a:gd name="T45" fmla="*/ 0 h 18"/>
                              <a:gd name="T46" fmla="*/ 1201 w 1287"/>
                              <a:gd name="T47" fmla="*/ 0 h 18"/>
                              <a:gd name="T48" fmla="*/ 1234 w 1287"/>
                              <a:gd name="T49" fmla="*/ 0 h 18"/>
                              <a:gd name="T50" fmla="*/ 1254 w 1287"/>
                              <a:gd name="T51" fmla="*/ 0 h 18"/>
                              <a:gd name="T52" fmla="*/ 1274 w 1287"/>
                              <a:gd name="T53" fmla="*/ 0 h 18"/>
                              <a:gd name="T54" fmla="*/ 1287 w 1287"/>
                              <a:gd name="T55" fmla="*/ 0 h 18"/>
                              <a:gd name="T56" fmla="*/ 1287 w 1287"/>
                              <a:gd name="T57" fmla="*/ 0 h 18"/>
                              <a:gd name="T58" fmla="*/ 1287 w 1287"/>
                              <a:gd name="T59" fmla="*/ 12 h 18"/>
                              <a:gd name="T60" fmla="*/ 1280 w 1287"/>
                              <a:gd name="T61" fmla="*/ 18 h 18"/>
                              <a:gd name="T62" fmla="*/ 20 w 1287"/>
                              <a:gd name="T63" fmla="*/ 1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287" h="18">
                                <a:moveTo>
                                  <a:pt x="20" y="12"/>
                                </a:move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13" y="0"/>
                                </a:lnTo>
                                <a:lnTo>
                                  <a:pt x="20" y="0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2" y="0"/>
                                </a:lnTo>
                                <a:lnTo>
                                  <a:pt x="125" y="0"/>
                                </a:lnTo>
                                <a:lnTo>
                                  <a:pt x="164" y="0"/>
                                </a:lnTo>
                                <a:lnTo>
                                  <a:pt x="210" y="0"/>
                                </a:lnTo>
                                <a:lnTo>
                                  <a:pt x="256" y="0"/>
                                </a:lnTo>
                                <a:lnTo>
                                  <a:pt x="308" y="0"/>
                                </a:lnTo>
                                <a:lnTo>
                                  <a:pt x="414" y="0"/>
                                </a:lnTo>
                                <a:lnTo>
                                  <a:pt x="525" y="0"/>
                                </a:lnTo>
                                <a:lnTo>
                                  <a:pt x="650" y="0"/>
                                </a:lnTo>
                                <a:lnTo>
                                  <a:pt x="768" y="0"/>
                                </a:lnTo>
                                <a:lnTo>
                                  <a:pt x="880" y="0"/>
                                </a:lnTo>
                                <a:lnTo>
                                  <a:pt x="991" y="0"/>
                                </a:lnTo>
                                <a:lnTo>
                                  <a:pt x="1037" y="0"/>
                                </a:lnTo>
                                <a:lnTo>
                                  <a:pt x="1090" y="0"/>
                                </a:lnTo>
                                <a:lnTo>
                                  <a:pt x="1129" y="0"/>
                                </a:lnTo>
                                <a:lnTo>
                                  <a:pt x="1169" y="0"/>
                                </a:lnTo>
                                <a:lnTo>
                                  <a:pt x="1201" y="0"/>
                                </a:lnTo>
                                <a:lnTo>
                                  <a:pt x="1234" y="0"/>
                                </a:lnTo>
                                <a:lnTo>
                                  <a:pt x="1254" y="0"/>
                                </a:lnTo>
                                <a:lnTo>
                                  <a:pt x="1274" y="0"/>
                                </a:lnTo>
                                <a:lnTo>
                                  <a:pt x="1287" y="0"/>
                                </a:lnTo>
                                <a:lnTo>
                                  <a:pt x="1287" y="0"/>
                                </a:lnTo>
                                <a:lnTo>
                                  <a:pt x="1287" y="12"/>
                                </a:lnTo>
                                <a:lnTo>
                                  <a:pt x="1280" y="18"/>
                                </a:lnTo>
                                <a:lnTo>
                                  <a:pt x="2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2"/>
                        <wps:cNvSpPr/>
                        <wps:spPr bwMode="auto">
                          <a:xfrm rot="16200000">
                            <a:off x="10831" y="1108"/>
                            <a:ext cx="174" cy="186"/>
                          </a:xfrm>
                          <a:custGeom>
                            <a:avLst/>
                            <a:gdLst>
                              <a:gd name="T0" fmla="*/ 111 w 144"/>
                              <a:gd name="T1" fmla="*/ 110 h 128"/>
                              <a:gd name="T2" fmla="*/ 118 w 144"/>
                              <a:gd name="T3" fmla="*/ 122 h 128"/>
                              <a:gd name="T4" fmla="*/ 98 w 144"/>
                              <a:gd name="T5" fmla="*/ 99 h 128"/>
                              <a:gd name="T6" fmla="*/ 92 w 144"/>
                              <a:gd name="T7" fmla="*/ 105 h 128"/>
                              <a:gd name="T8" fmla="*/ 85 w 144"/>
                              <a:gd name="T9" fmla="*/ 87 h 128"/>
                              <a:gd name="T10" fmla="*/ 72 w 144"/>
                              <a:gd name="T11" fmla="*/ 87 h 128"/>
                              <a:gd name="T12" fmla="*/ 59 w 144"/>
                              <a:gd name="T13" fmla="*/ 76 h 128"/>
                              <a:gd name="T14" fmla="*/ 52 w 144"/>
                              <a:gd name="T15" fmla="*/ 87 h 128"/>
                              <a:gd name="T16" fmla="*/ 46 w 144"/>
                              <a:gd name="T17" fmla="*/ 64 h 128"/>
                              <a:gd name="T18" fmla="*/ 39 w 144"/>
                              <a:gd name="T19" fmla="*/ 58 h 128"/>
                              <a:gd name="T20" fmla="*/ 26 w 144"/>
                              <a:gd name="T21" fmla="*/ 53 h 128"/>
                              <a:gd name="T22" fmla="*/ 13 w 144"/>
                              <a:gd name="T23" fmla="*/ 53 h 128"/>
                              <a:gd name="T24" fmla="*/ 19 w 144"/>
                              <a:gd name="T25" fmla="*/ 70 h 128"/>
                              <a:gd name="T26" fmla="*/ 19 w 144"/>
                              <a:gd name="T27" fmla="*/ 81 h 128"/>
                              <a:gd name="T28" fmla="*/ 0 w 144"/>
                              <a:gd name="T29" fmla="*/ 58 h 128"/>
                              <a:gd name="T30" fmla="*/ 0 w 144"/>
                              <a:gd name="T31" fmla="*/ 29 h 128"/>
                              <a:gd name="T32" fmla="*/ 39 w 144"/>
                              <a:gd name="T33" fmla="*/ 41 h 128"/>
                              <a:gd name="T34" fmla="*/ 46 w 144"/>
                              <a:gd name="T35" fmla="*/ 0 h 128"/>
                              <a:gd name="T36" fmla="*/ 98 w 144"/>
                              <a:gd name="T37" fmla="*/ 18 h 128"/>
                              <a:gd name="T38" fmla="*/ 79 w 144"/>
                              <a:gd name="T39" fmla="*/ 24 h 128"/>
                              <a:gd name="T40" fmla="*/ 65 w 144"/>
                              <a:gd name="T41" fmla="*/ 24 h 128"/>
                              <a:gd name="T42" fmla="*/ 72 w 144"/>
                              <a:gd name="T43" fmla="*/ 29 h 128"/>
                              <a:gd name="T44" fmla="*/ 118 w 144"/>
                              <a:gd name="T45" fmla="*/ 35 h 128"/>
                              <a:gd name="T46" fmla="*/ 105 w 144"/>
                              <a:gd name="T47" fmla="*/ 41 h 128"/>
                              <a:gd name="T48" fmla="*/ 92 w 144"/>
                              <a:gd name="T49" fmla="*/ 41 h 128"/>
                              <a:gd name="T50" fmla="*/ 85 w 144"/>
                              <a:gd name="T51" fmla="*/ 47 h 128"/>
                              <a:gd name="T52" fmla="*/ 92 w 144"/>
                              <a:gd name="T53" fmla="*/ 53 h 128"/>
                              <a:gd name="T54" fmla="*/ 98 w 144"/>
                              <a:gd name="T55" fmla="*/ 58 h 128"/>
                              <a:gd name="T56" fmla="*/ 131 w 144"/>
                              <a:gd name="T57" fmla="*/ 70 h 128"/>
                              <a:gd name="T58" fmla="*/ 144 w 144"/>
                              <a:gd name="T59" fmla="*/ 70 h 128"/>
                              <a:gd name="T60" fmla="*/ 118 w 144"/>
                              <a:gd name="T61" fmla="*/ 70 h 128"/>
                              <a:gd name="T62" fmla="*/ 105 w 144"/>
                              <a:gd name="T63" fmla="*/ 70 h 128"/>
                              <a:gd name="T64" fmla="*/ 105 w 144"/>
                              <a:gd name="T65" fmla="*/ 76 h 128"/>
                              <a:gd name="T66" fmla="*/ 144 w 144"/>
                              <a:gd name="T67" fmla="*/ 87 h 128"/>
                              <a:gd name="T68" fmla="*/ 138 w 144"/>
                              <a:gd name="T69" fmla="*/ 87 h 128"/>
                              <a:gd name="T70" fmla="*/ 111 w 144"/>
                              <a:gd name="T71" fmla="*/ 87 h 128"/>
                              <a:gd name="T72" fmla="*/ 111 w 144"/>
                              <a:gd name="T73" fmla="*/ 93 h 128"/>
                              <a:gd name="T74" fmla="*/ 138 w 144"/>
                              <a:gd name="T75" fmla="*/ 99 h 128"/>
                              <a:gd name="T76" fmla="*/ 144 w 144"/>
                              <a:gd name="T77" fmla="*/ 105 h 128"/>
                              <a:gd name="T78" fmla="*/ 138 w 144"/>
                              <a:gd name="T79" fmla="*/ 110 h 128"/>
                              <a:gd name="T80" fmla="*/ 144 w 144"/>
                              <a:gd name="T81" fmla="*/ 122 h 128"/>
                              <a:gd name="T82" fmla="*/ 144 w 144"/>
                              <a:gd name="T83" fmla="*/ 128 h 128"/>
                              <a:gd name="T84" fmla="*/ 131 w 144"/>
                              <a:gd name="T85" fmla="*/ 110 h 128"/>
                              <a:gd name="T86" fmla="*/ 118 w 144"/>
                              <a:gd name="T87" fmla="*/ 110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144" h="128">
                                <a:moveTo>
                                  <a:pt x="118" y="110"/>
                                </a:moveTo>
                                <a:lnTo>
                                  <a:pt x="111" y="110"/>
                                </a:lnTo>
                                <a:lnTo>
                                  <a:pt x="118" y="116"/>
                                </a:lnTo>
                                <a:lnTo>
                                  <a:pt x="118" y="122"/>
                                </a:lnTo>
                                <a:lnTo>
                                  <a:pt x="111" y="110"/>
                                </a:lnTo>
                                <a:lnTo>
                                  <a:pt x="98" y="99"/>
                                </a:lnTo>
                                <a:lnTo>
                                  <a:pt x="92" y="99"/>
                                </a:lnTo>
                                <a:lnTo>
                                  <a:pt x="92" y="105"/>
                                </a:lnTo>
                                <a:lnTo>
                                  <a:pt x="85" y="93"/>
                                </a:lnTo>
                                <a:lnTo>
                                  <a:pt x="85" y="87"/>
                                </a:lnTo>
                                <a:lnTo>
                                  <a:pt x="79" y="87"/>
                                </a:lnTo>
                                <a:lnTo>
                                  <a:pt x="72" y="87"/>
                                </a:lnTo>
                                <a:lnTo>
                                  <a:pt x="59" y="76"/>
                                </a:lnTo>
                                <a:lnTo>
                                  <a:pt x="59" y="76"/>
                                </a:lnTo>
                                <a:lnTo>
                                  <a:pt x="52" y="81"/>
                                </a:lnTo>
                                <a:lnTo>
                                  <a:pt x="52" y="87"/>
                                </a:lnTo>
                                <a:lnTo>
                                  <a:pt x="52" y="76"/>
                                </a:lnTo>
                                <a:lnTo>
                                  <a:pt x="46" y="64"/>
                                </a:lnTo>
                                <a:lnTo>
                                  <a:pt x="39" y="58"/>
                                </a:lnTo>
                                <a:lnTo>
                                  <a:pt x="39" y="58"/>
                                </a:lnTo>
                                <a:lnTo>
                                  <a:pt x="33" y="58"/>
                                </a:lnTo>
                                <a:lnTo>
                                  <a:pt x="26" y="53"/>
                                </a:lnTo>
                                <a:lnTo>
                                  <a:pt x="19" y="47"/>
                                </a:lnTo>
                                <a:lnTo>
                                  <a:pt x="13" y="53"/>
                                </a:lnTo>
                                <a:lnTo>
                                  <a:pt x="13" y="58"/>
                                </a:lnTo>
                                <a:lnTo>
                                  <a:pt x="19" y="70"/>
                                </a:lnTo>
                                <a:lnTo>
                                  <a:pt x="19" y="76"/>
                                </a:lnTo>
                                <a:lnTo>
                                  <a:pt x="19" y="81"/>
                                </a:lnTo>
                                <a:lnTo>
                                  <a:pt x="13" y="70"/>
                                </a:lnTo>
                                <a:lnTo>
                                  <a:pt x="0" y="58"/>
                                </a:lnTo>
                                <a:lnTo>
                                  <a:pt x="0" y="35"/>
                                </a:lnTo>
                                <a:lnTo>
                                  <a:pt x="0" y="29"/>
                                </a:lnTo>
                                <a:lnTo>
                                  <a:pt x="26" y="41"/>
                                </a:lnTo>
                                <a:lnTo>
                                  <a:pt x="39" y="41"/>
                                </a:lnTo>
                                <a:lnTo>
                                  <a:pt x="46" y="41"/>
                                </a:lnTo>
                                <a:lnTo>
                                  <a:pt x="46" y="0"/>
                                </a:lnTo>
                                <a:lnTo>
                                  <a:pt x="72" y="0"/>
                                </a:lnTo>
                                <a:lnTo>
                                  <a:pt x="98" y="18"/>
                                </a:lnTo>
                                <a:lnTo>
                                  <a:pt x="92" y="24"/>
                                </a:lnTo>
                                <a:lnTo>
                                  <a:pt x="79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4"/>
                                </a:lnTo>
                                <a:lnTo>
                                  <a:pt x="65" y="29"/>
                                </a:lnTo>
                                <a:lnTo>
                                  <a:pt x="72" y="29"/>
                                </a:lnTo>
                                <a:lnTo>
                                  <a:pt x="111" y="29"/>
                                </a:lnTo>
                                <a:lnTo>
                                  <a:pt x="118" y="35"/>
                                </a:lnTo>
                                <a:lnTo>
                                  <a:pt x="111" y="41"/>
                                </a:lnTo>
                                <a:lnTo>
                                  <a:pt x="105" y="41"/>
                                </a:lnTo>
                                <a:lnTo>
                                  <a:pt x="98" y="41"/>
                                </a:lnTo>
                                <a:lnTo>
                                  <a:pt x="92" y="41"/>
                                </a:lnTo>
                                <a:lnTo>
                                  <a:pt x="85" y="41"/>
                                </a:lnTo>
                                <a:lnTo>
                                  <a:pt x="85" y="47"/>
                                </a:lnTo>
                                <a:lnTo>
                                  <a:pt x="85" y="47"/>
                                </a:lnTo>
                                <a:lnTo>
                                  <a:pt x="92" y="53"/>
                                </a:lnTo>
                                <a:lnTo>
                                  <a:pt x="92" y="53"/>
                                </a:lnTo>
                                <a:lnTo>
                                  <a:pt x="98" y="58"/>
                                </a:lnTo>
                                <a:lnTo>
                                  <a:pt x="105" y="64"/>
                                </a:lnTo>
                                <a:lnTo>
                                  <a:pt x="131" y="70"/>
                                </a:lnTo>
                                <a:lnTo>
                                  <a:pt x="144" y="70"/>
                                </a:lnTo>
                                <a:lnTo>
                                  <a:pt x="144" y="70"/>
                                </a:lnTo>
                                <a:lnTo>
                                  <a:pt x="131" y="70"/>
                                </a:lnTo>
                                <a:lnTo>
                                  <a:pt x="118" y="70"/>
                                </a:lnTo>
                                <a:lnTo>
                                  <a:pt x="105" y="64"/>
                                </a:lnTo>
                                <a:lnTo>
                                  <a:pt x="105" y="70"/>
                                </a:lnTo>
                                <a:lnTo>
                                  <a:pt x="98" y="76"/>
                                </a:lnTo>
                                <a:lnTo>
                                  <a:pt x="105" y="76"/>
                                </a:lnTo>
                                <a:lnTo>
                                  <a:pt x="118" y="81"/>
                                </a:lnTo>
                                <a:lnTo>
                                  <a:pt x="144" y="87"/>
                                </a:lnTo>
                                <a:lnTo>
                                  <a:pt x="138" y="87"/>
                                </a:lnTo>
                                <a:lnTo>
                                  <a:pt x="138" y="87"/>
                                </a:lnTo>
                                <a:lnTo>
                                  <a:pt x="118" y="81"/>
                                </a:lnTo>
                                <a:lnTo>
                                  <a:pt x="111" y="87"/>
                                </a:lnTo>
                                <a:lnTo>
                                  <a:pt x="105" y="87"/>
                                </a:lnTo>
                                <a:lnTo>
                                  <a:pt x="111" y="93"/>
                                </a:lnTo>
                                <a:lnTo>
                                  <a:pt x="118" y="93"/>
                                </a:lnTo>
                                <a:lnTo>
                                  <a:pt x="138" y="99"/>
                                </a:lnTo>
                                <a:lnTo>
                                  <a:pt x="144" y="99"/>
                                </a:lnTo>
                                <a:lnTo>
                                  <a:pt x="144" y="105"/>
                                </a:lnTo>
                                <a:lnTo>
                                  <a:pt x="144" y="105"/>
                                </a:lnTo>
                                <a:lnTo>
                                  <a:pt x="138" y="110"/>
                                </a:lnTo>
                                <a:lnTo>
                                  <a:pt x="144" y="116"/>
                                </a:lnTo>
                                <a:lnTo>
                                  <a:pt x="144" y="122"/>
                                </a:lnTo>
                                <a:lnTo>
                                  <a:pt x="144" y="122"/>
                                </a:lnTo>
                                <a:lnTo>
                                  <a:pt x="144" y="128"/>
                                </a:lnTo>
                                <a:lnTo>
                                  <a:pt x="138" y="122"/>
                                </a:lnTo>
                                <a:lnTo>
                                  <a:pt x="131" y="110"/>
                                </a:lnTo>
                                <a:lnTo>
                                  <a:pt x="125" y="110"/>
                                </a:lnTo>
                                <a:lnTo>
                                  <a:pt x="118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83"/>
                        <wps:cNvSpPr/>
                        <wps:spPr bwMode="auto">
                          <a:xfrm rot="16200000">
                            <a:off x="10974" y="1282"/>
                            <a:ext cx="31" cy="42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29"/>
                              <a:gd name="T2" fmla="*/ 26 w 26"/>
                              <a:gd name="T3" fmla="*/ 29 h 29"/>
                              <a:gd name="T4" fmla="*/ 13 w 26"/>
                              <a:gd name="T5" fmla="*/ 11 h 29"/>
                              <a:gd name="T6" fmla="*/ 0 w 26"/>
                              <a:gd name="T7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6" h="29">
                                <a:moveTo>
                                  <a:pt x="0" y="0"/>
                                </a:moveTo>
                                <a:lnTo>
                                  <a:pt x="26" y="29"/>
                                </a:lnTo>
                                <a:lnTo>
                                  <a:pt x="13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84"/>
                        <wps:cNvSpPr/>
                        <wps:spPr bwMode="auto">
                          <a:xfrm rot="16200000">
                            <a:off x="10995" y="1318"/>
                            <a:ext cx="8" cy="9"/>
                          </a:xfrm>
                          <a:custGeom>
                            <a:avLst/>
                            <a:gdLst>
                              <a:gd name="T0" fmla="*/ 0 w 7"/>
                              <a:gd name="T1" fmla="*/ 0 h 6"/>
                              <a:gd name="T2" fmla="*/ 0 w 7"/>
                              <a:gd name="T3" fmla="*/ 0 h 6"/>
                              <a:gd name="T4" fmla="*/ 7 w 7"/>
                              <a:gd name="T5" fmla="*/ 6 h 6"/>
                              <a:gd name="T6" fmla="*/ 0 w 7"/>
                              <a:gd name="T7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" h="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7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5"/>
                        <wps:cNvSpPr/>
                        <wps:spPr bwMode="auto">
                          <a:xfrm rot="16200000">
                            <a:off x="10911" y="3285"/>
                            <a:ext cx="31" cy="152"/>
                          </a:xfrm>
                          <a:custGeom>
                            <a:avLst/>
                            <a:gdLst>
                              <a:gd name="T0" fmla="*/ 6 w 26"/>
                              <a:gd name="T1" fmla="*/ 92 h 104"/>
                              <a:gd name="T2" fmla="*/ 0 w 26"/>
                              <a:gd name="T3" fmla="*/ 6 h 104"/>
                              <a:gd name="T4" fmla="*/ 0 w 26"/>
                              <a:gd name="T5" fmla="*/ 0 h 104"/>
                              <a:gd name="T6" fmla="*/ 6 w 26"/>
                              <a:gd name="T7" fmla="*/ 0 h 104"/>
                              <a:gd name="T8" fmla="*/ 19 w 26"/>
                              <a:gd name="T9" fmla="*/ 0 h 104"/>
                              <a:gd name="T10" fmla="*/ 26 w 26"/>
                              <a:gd name="T11" fmla="*/ 0 h 104"/>
                              <a:gd name="T12" fmla="*/ 26 w 26"/>
                              <a:gd name="T13" fmla="*/ 6 h 104"/>
                              <a:gd name="T14" fmla="*/ 26 w 26"/>
                              <a:gd name="T15" fmla="*/ 52 h 104"/>
                              <a:gd name="T16" fmla="*/ 26 w 26"/>
                              <a:gd name="T17" fmla="*/ 98 h 104"/>
                              <a:gd name="T18" fmla="*/ 19 w 26"/>
                              <a:gd name="T19" fmla="*/ 104 h 104"/>
                              <a:gd name="T20" fmla="*/ 13 w 26"/>
                              <a:gd name="T21" fmla="*/ 104 h 104"/>
                              <a:gd name="T22" fmla="*/ 6 w 26"/>
                              <a:gd name="T23" fmla="*/ 98 h 104"/>
                              <a:gd name="T24" fmla="*/ 6 w 26"/>
                              <a:gd name="T25" fmla="*/ 92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26" h="104">
                                <a:moveTo>
                                  <a:pt x="6" y="92"/>
                                </a:move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19" y="0"/>
                                </a:lnTo>
                                <a:lnTo>
                                  <a:pt x="26" y="0"/>
                                </a:lnTo>
                                <a:lnTo>
                                  <a:pt x="26" y="6"/>
                                </a:lnTo>
                                <a:lnTo>
                                  <a:pt x="26" y="52"/>
                                </a:lnTo>
                                <a:lnTo>
                                  <a:pt x="26" y="98"/>
                                </a:lnTo>
                                <a:lnTo>
                                  <a:pt x="19" y="104"/>
                                </a:lnTo>
                                <a:lnTo>
                                  <a:pt x="13" y="104"/>
                                </a:lnTo>
                                <a:lnTo>
                                  <a:pt x="6" y="98"/>
                                </a:lnTo>
                                <a:lnTo>
                                  <a:pt x="6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86"/>
                        <wps:cNvSpPr/>
                        <wps:spPr bwMode="auto">
                          <a:xfrm rot="16200000">
                            <a:off x="10899" y="1279"/>
                            <a:ext cx="56" cy="152"/>
                          </a:xfrm>
                          <a:custGeom>
                            <a:avLst/>
                            <a:gdLst>
                              <a:gd name="T0" fmla="*/ 0 w 46"/>
                              <a:gd name="T1" fmla="*/ 98 h 104"/>
                              <a:gd name="T2" fmla="*/ 0 w 46"/>
                              <a:gd name="T3" fmla="*/ 87 h 104"/>
                              <a:gd name="T4" fmla="*/ 7 w 46"/>
                              <a:gd name="T5" fmla="*/ 75 h 104"/>
                              <a:gd name="T6" fmla="*/ 0 w 46"/>
                              <a:gd name="T7" fmla="*/ 46 h 104"/>
                              <a:gd name="T8" fmla="*/ 0 w 46"/>
                              <a:gd name="T9" fmla="*/ 23 h 104"/>
                              <a:gd name="T10" fmla="*/ 7 w 46"/>
                              <a:gd name="T11" fmla="*/ 6 h 104"/>
                              <a:gd name="T12" fmla="*/ 13 w 46"/>
                              <a:gd name="T13" fmla="*/ 0 h 104"/>
                              <a:gd name="T14" fmla="*/ 26 w 46"/>
                              <a:gd name="T15" fmla="*/ 0 h 104"/>
                              <a:gd name="T16" fmla="*/ 33 w 46"/>
                              <a:gd name="T17" fmla="*/ 0 h 104"/>
                              <a:gd name="T18" fmla="*/ 33 w 46"/>
                              <a:gd name="T19" fmla="*/ 11 h 104"/>
                              <a:gd name="T20" fmla="*/ 33 w 46"/>
                              <a:gd name="T21" fmla="*/ 29 h 104"/>
                              <a:gd name="T22" fmla="*/ 39 w 46"/>
                              <a:gd name="T23" fmla="*/ 40 h 104"/>
                              <a:gd name="T24" fmla="*/ 46 w 46"/>
                              <a:gd name="T25" fmla="*/ 58 h 104"/>
                              <a:gd name="T26" fmla="*/ 39 w 46"/>
                              <a:gd name="T27" fmla="*/ 52 h 104"/>
                              <a:gd name="T28" fmla="*/ 33 w 46"/>
                              <a:gd name="T29" fmla="*/ 46 h 104"/>
                              <a:gd name="T30" fmla="*/ 26 w 46"/>
                              <a:gd name="T31" fmla="*/ 46 h 104"/>
                              <a:gd name="T32" fmla="*/ 26 w 46"/>
                              <a:gd name="T33" fmla="*/ 58 h 104"/>
                              <a:gd name="T34" fmla="*/ 26 w 46"/>
                              <a:gd name="T35" fmla="*/ 69 h 104"/>
                              <a:gd name="T36" fmla="*/ 39 w 46"/>
                              <a:gd name="T37" fmla="*/ 87 h 104"/>
                              <a:gd name="T38" fmla="*/ 26 w 46"/>
                              <a:gd name="T39" fmla="*/ 69 h 104"/>
                              <a:gd name="T40" fmla="*/ 26 w 46"/>
                              <a:gd name="T41" fmla="*/ 63 h 104"/>
                              <a:gd name="T42" fmla="*/ 13 w 46"/>
                              <a:gd name="T43" fmla="*/ 58 h 104"/>
                              <a:gd name="T44" fmla="*/ 13 w 46"/>
                              <a:gd name="T45" fmla="*/ 63 h 104"/>
                              <a:gd name="T46" fmla="*/ 13 w 46"/>
                              <a:gd name="T47" fmla="*/ 69 h 104"/>
                              <a:gd name="T48" fmla="*/ 13 w 46"/>
                              <a:gd name="T49" fmla="*/ 81 h 104"/>
                              <a:gd name="T50" fmla="*/ 13 w 46"/>
                              <a:gd name="T51" fmla="*/ 81 h 104"/>
                              <a:gd name="T52" fmla="*/ 7 w 46"/>
                              <a:gd name="T53" fmla="*/ 81 h 104"/>
                              <a:gd name="T54" fmla="*/ 7 w 46"/>
                              <a:gd name="T55" fmla="*/ 92 h 104"/>
                              <a:gd name="T56" fmla="*/ 7 w 46"/>
                              <a:gd name="T57" fmla="*/ 98 h 104"/>
                              <a:gd name="T58" fmla="*/ 7 w 46"/>
                              <a:gd name="T59" fmla="*/ 104 h 104"/>
                              <a:gd name="T60" fmla="*/ 0 w 46"/>
                              <a:gd name="T61" fmla="*/ 104 h 104"/>
                              <a:gd name="T62" fmla="*/ 0 w 46"/>
                              <a:gd name="T63" fmla="*/ 98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46" h="104">
                                <a:moveTo>
                                  <a:pt x="0" y="98"/>
                                </a:moveTo>
                                <a:lnTo>
                                  <a:pt x="0" y="87"/>
                                </a:lnTo>
                                <a:lnTo>
                                  <a:pt x="7" y="75"/>
                                </a:lnTo>
                                <a:lnTo>
                                  <a:pt x="0" y="46"/>
                                </a:lnTo>
                                <a:lnTo>
                                  <a:pt x="0" y="23"/>
                                </a:lnTo>
                                <a:lnTo>
                                  <a:pt x="7" y="6"/>
                                </a:lnTo>
                                <a:lnTo>
                                  <a:pt x="13" y="0"/>
                                </a:lnTo>
                                <a:lnTo>
                                  <a:pt x="2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1"/>
                                </a:lnTo>
                                <a:lnTo>
                                  <a:pt x="33" y="29"/>
                                </a:lnTo>
                                <a:lnTo>
                                  <a:pt x="39" y="40"/>
                                </a:lnTo>
                                <a:lnTo>
                                  <a:pt x="46" y="58"/>
                                </a:lnTo>
                                <a:lnTo>
                                  <a:pt x="39" y="52"/>
                                </a:lnTo>
                                <a:lnTo>
                                  <a:pt x="33" y="46"/>
                                </a:lnTo>
                                <a:lnTo>
                                  <a:pt x="26" y="46"/>
                                </a:lnTo>
                                <a:lnTo>
                                  <a:pt x="26" y="58"/>
                                </a:lnTo>
                                <a:lnTo>
                                  <a:pt x="26" y="69"/>
                                </a:lnTo>
                                <a:lnTo>
                                  <a:pt x="39" y="87"/>
                                </a:lnTo>
                                <a:lnTo>
                                  <a:pt x="26" y="69"/>
                                </a:lnTo>
                                <a:lnTo>
                                  <a:pt x="26" y="63"/>
                                </a:lnTo>
                                <a:lnTo>
                                  <a:pt x="13" y="58"/>
                                </a:lnTo>
                                <a:lnTo>
                                  <a:pt x="13" y="63"/>
                                </a:lnTo>
                                <a:lnTo>
                                  <a:pt x="13" y="69"/>
                                </a:lnTo>
                                <a:lnTo>
                                  <a:pt x="13" y="81"/>
                                </a:lnTo>
                                <a:lnTo>
                                  <a:pt x="13" y="81"/>
                                </a:lnTo>
                                <a:lnTo>
                                  <a:pt x="7" y="81"/>
                                </a:lnTo>
                                <a:lnTo>
                                  <a:pt x="7" y="92"/>
                                </a:lnTo>
                                <a:lnTo>
                                  <a:pt x="7" y="98"/>
                                </a:lnTo>
                                <a:lnTo>
                                  <a:pt x="7" y="104"/>
                                </a:lnTo>
                                <a:lnTo>
                                  <a:pt x="0" y="104"/>
                                </a:lnTo>
                                <a:lnTo>
                                  <a:pt x="0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87"/>
                        <wps:cNvSpPr/>
                        <wps:spPr bwMode="auto">
                          <a:xfrm rot="16200000">
                            <a:off x="10990" y="1346"/>
                            <a:ext cx="8" cy="18"/>
                          </a:xfrm>
                          <a:custGeom>
                            <a:avLst/>
                            <a:gdLst>
                              <a:gd name="T0" fmla="*/ 0 w 6"/>
                              <a:gd name="T1" fmla="*/ 0 h 12"/>
                              <a:gd name="T2" fmla="*/ 6 w 6"/>
                              <a:gd name="T3" fmla="*/ 12 h 12"/>
                              <a:gd name="T4" fmla="*/ 0 w 6"/>
                              <a:gd name="T5" fmla="*/ 0 h 12"/>
                              <a:gd name="T6" fmla="*/ 0 w 6"/>
                              <a:gd name="T7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" h="12">
                                <a:moveTo>
                                  <a:pt x="0" y="0"/>
                                </a:moveTo>
                                <a:lnTo>
                                  <a:pt x="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88"/>
                        <wps:cNvSpPr/>
                        <wps:spPr bwMode="auto">
                          <a:xfrm rot="16200000">
                            <a:off x="10987" y="1160"/>
                            <a:ext cx="8" cy="25"/>
                          </a:xfrm>
                          <a:custGeom>
                            <a:avLst/>
                            <a:gdLst>
                              <a:gd name="T0" fmla="*/ 0 w 6"/>
                              <a:gd name="T1" fmla="*/ 0 h 17"/>
                              <a:gd name="T2" fmla="*/ 6 w 6"/>
                              <a:gd name="T3" fmla="*/ 5 h 17"/>
                              <a:gd name="T4" fmla="*/ 6 w 6"/>
                              <a:gd name="T5" fmla="*/ 17 h 17"/>
                              <a:gd name="T6" fmla="*/ 0 w 6"/>
                              <a:gd name="T7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" h="17">
                                <a:moveTo>
                                  <a:pt x="0" y="0"/>
                                </a:moveTo>
                                <a:lnTo>
                                  <a:pt x="6" y="5"/>
                                </a:lnTo>
                                <a:lnTo>
                                  <a:pt x="6" y="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89"/>
                        <wps:cNvSpPr/>
                        <wps:spPr bwMode="auto">
                          <a:xfrm rot="16200000">
                            <a:off x="10985" y="1183"/>
                            <a:ext cx="1" cy="16"/>
                          </a:xfrm>
                          <a:custGeom>
                            <a:avLst/>
                            <a:gdLst>
                              <a:gd name="T0" fmla="*/ 0 h 11"/>
                              <a:gd name="T1" fmla="*/ 5 h 11"/>
                              <a:gd name="T2" fmla="*/ 11 h 11"/>
                              <a:gd name="T3" fmla="*/ 0 h 11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1">
                                <a:moveTo>
                                  <a:pt x="0" y="0"/>
                                </a:moveTo>
                                <a:lnTo>
                                  <a:pt x="0" y="5"/>
                                </a:lnTo>
                                <a:lnTo>
                                  <a:pt x="0" y="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90"/>
                        <wps:cNvSpPr/>
                        <wps:spPr bwMode="auto">
                          <a:xfrm rot="16200000">
                            <a:off x="10927" y="3264"/>
                            <a:ext cx="8" cy="109"/>
                          </a:xfrm>
                          <a:custGeom>
                            <a:avLst/>
                            <a:gdLst>
                              <a:gd name="T0" fmla="*/ 0 w 7"/>
                              <a:gd name="T1" fmla="*/ 70 h 75"/>
                              <a:gd name="T2" fmla="*/ 0 w 7"/>
                              <a:gd name="T3" fmla="*/ 0 h 75"/>
                              <a:gd name="T4" fmla="*/ 0 w 7"/>
                              <a:gd name="T5" fmla="*/ 0 h 75"/>
                              <a:gd name="T6" fmla="*/ 7 w 7"/>
                              <a:gd name="T7" fmla="*/ 12 h 75"/>
                              <a:gd name="T8" fmla="*/ 7 w 7"/>
                              <a:gd name="T9" fmla="*/ 35 h 75"/>
                              <a:gd name="T10" fmla="*/ 7 w 7"/>
                              <a:gd name="T11" fmla="*/ 70 h 75"/>
                              <a:gd name="T12" fmla="*/ 0 w 7"/>
                              <a:gd name="T13" fmla="*/ 75 h 75"/>
                              <a:gd name="T14" fmla="*/ 0 w 7"/>
                              <a:gd name="T15" fmla="*/ 70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7" h="75">
                                <a:moveTo>
                                  <a:pt x="0" y="7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7" y="12"/>
                                </a:lnTo>
                                <a:lnTo>
                                  <a:pt x="7" y="35"/>
                                </a:lnTo>
                                <a:lnTo>
                                  <a:pt x="7" y="70"/>
                                </a:lnTo>
                                <a:lnTo>
                                  <a:pt x="0" y="75"/>
                                </a:lnTo>
                                <a:lnTo>
                                  <a:pt x="0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1"/>
                        <wps:cNvSpPr/>
                        <wps:spPr bwMode="auto">
                          <a:xfrm rot="16200000">
                            <a:off x="10919" y="3351"/>
                            <a:ext cx="16" cy="102"/>
                          </a:xfrm>
                          <a:custGeom>
                            <a:avLst/>
                            <a:gdLst>
                              <a:gd name="T0" fmla="*/ 0 w 13"/>
                              <a:gd name="T1" fmla="*/ 6 h 70"/>
                              <a:gd name="T2" fmla="*/ 7 w 13"/>
                              <a:gd name="T3" fmla="*/ 0 h 70"/>
                              <a:gd name="T4" fmla="*/ 13 w 13"/>
                              <a:gd name="T5" fmla="*/ 6 h 70"/>
                              <a:gd name="T6" fmla="*/ 13 w 13"/>
                              <a:gd name="T7" fmla="*/ 64 h 70"/>
                              <a:gd name="T8" fmla="*/ 7 w 13"/>
                              <a:gd name="T9" fmla="*/ 70 h 70"/>
                              <a:gd name="T10" fmla="*/ 0 w 13"/>
                              <a:gd name="T11" fmla="*/ 64 h 70"/>
                              <a:gd name="T12" fmla="*/ 0 w 13"/>
                              <a:gd name="T13" fmla="*/ 6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" h="70">
                                <a:moveTo>
                                  <a:pt x="0" y="6"/>
                                </a:moveTo>
                                <a:lnTo>
                                  <a:pt x="7" y="0"/>
                                </a:lnTo>
                                <a:lnTo>
                                  <a:pt x="13" y="6"/>
                                </a:lnTo>
                                <a:lnTo>
                                  <a:pt x="13" y="64"/>
                                </a:lnTo>
                                <a:lnTo>
                                  <a:pt x="7" y="70"/>
                                </a:lnTo>
                                <a:lnTo>
                                  <a:pt x="0" y="64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92"/>
                        <wps:cNvSpPr/>
                        <wps:spPr bwMode="auto">
                          <a:xfrm rot="16200000">
                            <a:off x="10883" y="2918"/>
                            <a:ext cx="87" cy="102"/>
                          </a:xfrm>
                          <a:custGeom>
                            <a:avLst/>
                            <a:gdLst>
                              <a:gd name="T0" fmla="*/ 0 w 72"/>
                              <a:gd name="T1" fmla="*/ 64 h 70"/>
                              <a:gd name="T2" fmla="*/ 59 w 72"/>
                              <a:gd name="T3" fmla="*/ 29 h 70"/>
                              <a:gd name="T4" fmla="*/ 52 w 72"/>
                              <a:gd name="T5" fmla="*/ 23 h 70"/>
                              <a:gd name="T6" fmla="*/ 32 w 72"/>
                              <a:gd name="T7" fmla="*/ 12 h 70"/>
                              <a:gd name="T8" fmla="*/ 6 w 72"/>
                              <a:gd name="T9" fmla="*/ 6 h 70"/>
                              <a:gd name="T10" fmla="*/ 0 w 72"/>
                              <a:gd name="T11" fmla="*/ 0 h 70"/>
                              <a:gd name="T12" fmla="*/ 19 w 72"/>
                              <a:gd name="T13" fmla="*/ 6 h 70"/>
                              <a:gd name="T14" fmla="*/ 32 w 72"/>
                              <a:gd name="T15" fmla="*/ 12 h 70"/>
                              <a:gd name="T16" fmla="*/ 59 w 72"/>
                              <a:gd name="T17" fmla="*/ 23 h 70"/>
                              <a:gd name="T18" fmla="*/ 72 w 72"/>
                              <a:gd name="T19" fmla="*/ 29 h 70"/>
                              <a:gd name="T20" fmla="*/ 59 w 72"/>
                              <a:gd name="T21" fmla="*/ 46 h 70"/>
                              <a:gd name="T22" fmla="*/ 39 w 72"/>
                              <a:gd name="T23" fmla="*/ 52 h 70"/>
                              <a:gd name="T24" fmla="*/ 0 w 72"/>
                              <a:gd name="T25" fmla="*/ 70 h 70"/>
                              <a:gd name="T26" fmla="*/ 0 w 72"/>
                              <a:gd name="T27" fmla="*/ 64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64"/>
                                </a:moveTo>
                                <a:lnTo>
                                  <a:pt x="59" y="29"/>
                                </a:lnTo>
                                <a:lnTo>
                                  <a:pt x="52" y="23"/>
                                </a:lnTo>
                                <a:lnTo>
                                  <a:pt x="32" y="12"/>
                                </a:lnTo>
                                <a:lnTo>
                                  <a:pt x="6" y="6"/>
                                </a:lnTo>
                                <a:lnTo>
                                  <a:pt x="0" y="0"/>
                                </a:lnTo>
                                <a:lnTo>
                                  <a:pt x="19" y="6"/>
                                </a:lnTo>
                                <a:lnTo>
                                  <a:pt x="32" y="12"/>
                                </a:lnTo>
                                <a:lnTo>
                                  <a:pt x="59" y="23"/>
                                </a:lnTo>
                                <a:lnTo>
                                  <a:pt x="72" y="29"/>
                                </a:lnTo>
                                <a:lnTo>
                                  <a:pt x="59" y="46"/>
                                </a:lnTo>
                                <a:lnTo>
                                  <a:pt x="39" y="52"/>
                                </a:lnTo>
                                <a:lnTo>
                                  <a:pt x="0" y="70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93"/>
                        <wps:cNvSpPr/>
                        <wps:spPr bwMode="auto">
                          <a:xfrm rot="16200000">
                            <a:off x="10957" y="1235"/>
                            <a:ext cx="7" cy="17"/>
                          </a:xfrm>
                          <a:custGeom>
                            <a:avLst/>
                            <a:gdLst>
                              <a:gd name="T0" fmla="*/ 6 w 6"/>
                              <a:gd name="T1" fmla="*/ 0 h 12"/>
                              <a:gd name="T2" fmla="*/ 6 w 6"/>
                              <a:gd name="T3" fmla="*/ 6 h 12"/>
                              <a:gd name="T4" fmla="*/ 6 w 6"/>
                              <a:gd name="T5" fmla="*/ 12 h 12"/>
                              <a:gd name="T6" fmla="*/ 0 w 6"/>
                              <a:gd name="T7" fmla="*/ 6 h 12"/>
                              <a:gd name="T8" fmla="*/ 6 w 6"/>
                              <a:gd name="T9" fmla="*/ 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" h="12">
                                <a:moveTo>
                                  <a:pt x="6" y="0"/>
                                </a:moveTo>
                                <a:lnTo>
                                  <a:pt x="6" y="6"/>
                                </a:lnTo>
                                <a:lnTo>
                                  <a:pt x="6" y="12"/>
                                </a:lnTo>
                                <a:lnTo>
                                  <a:pt x="0" y="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94"/>
                        <wps:cNvSpPr/>
                        <wps:spPr bwMode="auto">
                          <a:xfrm rot="16200000">
                            <a:off x="10197" y="2153"/>
                            <a:ext cx="1527" cy="17"/>
                          </a:xfrm>
                          <a:custGeom>
                            <a:avLst/>
                            <a:gdLst>
                              <a:gd name="T0" fmla="*/ 19 w 1267"/>
                              <a:gd name="T1" fmla="*/ 6 h 12"/>
                              <a:gd name="T2" fmla="*/ 0 w 1267"/>
                              <a:gd name="T3" fmla="*/ 0 h 12"/>
                              <a:gd name="T4" fmla="*/ 6 w 1267"/>
                              <a:gd name="T5" fmla="*/ 0 h 12"/>
                              <a:gd name="T6" fmla="*/ 39 w 1267"/>
                              <a:gd name="T7" fmla="*/ 0 h 12"/>
                              <a:gd name="T8" fmla="*/ 65 w 1267"/>
                              <a:gd name="T9" fmla="*/ 0 h 12"/>
                              <a:gd name="T10" fmla="*/ 105 w 1267"/>
                              <a:gd name="T11" fmla="*/ 0 h 12"/>
                              <a:gd name="T12" fmla="*/ 144 w 1267"/>
                              <a:gd name="T13" fmla="*/ 0 h 12"/>
                              <a:gd name="T14" fmla="*/ 184 w 1267"/>
                              <a:gd name="T15" fmla="*/ 0 h 12"/>
                              <a:gd name="T16" fmla="*/ 230 w 1267"/>
                              <a:gd name="T17" fmla="*/ 0 h 12"/>
                              <a:gd name="T18" fmla="*/ 321 w 1267"/>
                              <a:gd name="T19" fmla="*/ 0 h 12"/>
                              <a:gd name="T20" fmla="*/ 420 w 1267"/>
                              <a:gd name="T21" fmla="*/ 0 h 12"/>
                              <a:gd name="T22" fmla="*/ 525 w 1267"/>
                              <a:gd name="T23" fmla="*/ 0 h 12"/>
                              <a:gd name="T24" fmla="*/ 735 w 1267"/>
                              <a:gd name="T25" fmla="*/ 0 h 12"/>
                              <a:gd name="T26" fmla="*/ 840 w 1267"/>
                              <a:gd name="T27" fmla="*/ 0 h 12"/>
                              <a:gd name="T28" fmla="*/ 939 w 1267"/>
                              <a:gd name="T29" fmla="*/ 0 h 12"/>
                              <a:gd name="T30" fmla="*/ 1024 w 1267"/>
                              <a:gd name="T31" fmla="*/ 0 h 12"/>
                              <a:gd name="T32" fmla="*/ 1063 w 1267"/>
                              <a:gd name="T33" fmla="*/ 0 h 12"/>
                              <a:gd name="T34" fmla="*/ 1103 w 1267"/>
                              <a:gd name="T35" fmla="*/ 0 h 12"/>
                              <a:gd name="T36" fmla="*/ 1136 w 1267"/>
                              <a:gd name="T37" fmla="*/ 0 h 12"/>
                              <a:gd name="T38" fmla="*/ 1168 w 1267"/>
                              <a:gd name="T39" fmla="*/ 0 h 12"/>
                              <a:gd name="T40" fmla="*/ 1195 w 1267"/>
                              <a:gd name="T41" fmla="*/ 0 h 12"/>
                              <a:gd name="T42" fmla="*/ 1214 w 1267"/>
                              <a:gd name="T43" fmla="*/ 0 h 12"/>
                              <a:gd name="T44" fmla="*/ 1234 w 1267"/>
                              <a:gd name="T45" fmla="*/ 0 h 12"/>
                              <a:gd name="T46" fmla="*/ 1247 w 1267"/>
                              <a:gd name="T47" fmla="*/ 0 h 12"/>
                              <a:gd name="T48" fmla="*/ 1254 w 1267"/>
                              <a:gd name="T49" fmla="*/ 0 h 12"/>
                              <a:gd name="T50" fmla="*/ 1260 w 1267"/>
                              <a:gd name="T51" fmla="*/ 0 h 12"/>
                              <a:gd name="T52" fmla="*/ 1267 w 1267"/>
                              <a:gd name="T53" fmla="*/ 6 h 12"/>
                              <a:gd name="T54" fmla="*/ 1260 w 1267"/>
                              <a:gd name="T55" fmla="*/ 12 h 12"/>
                              <a:gd name="T56" fmla="*/ 1254 w 1267"/>
                              <a:gd name="T57" fmla="*/ 12 h 12"/>
                              <a:gd name="T58" fmla="*/ 1247 w 1267"/>
                              <a:gd name="T59" fmla="*/ 12 h 12"/>
                              <a:gd name="T60" fmla="*/ 1234 w 1267"/>
                              <a:gd name="T61" fmla="*/ 12 h 12"/>
                              <a:gd name="T62" fmla="*/ 1208 w 1267"/>
                              <a:gd name="T63" fmla="*/ 12 h 12"/>
                              <a:gd name="T64" fmla="*/ 1182 w 1267"/>
                              <a:gd name="T65" fmla="*/ 12 h 12"/>
                              <a:gd name="T66" fmla="*/ 1149 w 1267"/>
                              <a:gd name="T67" fmla="*/ 12 h 12"/>
                              <a:gd name="T68" fmla="*/ 1109 w 1267"/>
                              <a:gd name="T69" fmla="*/ 12 h 12"/>
                              <a:gd name="T70" fmla="*/ 1070 w 1267"/>
                              <a:gd name="T71" fmla="*/ 12 h 12"/>
                              <a:gd name="T72" fmla="*/ 1024 w 1267"/>
                              <a:gd name="T73" fmla="*/ 12 h 12"/>
                              <a:gd name="T74" fmla="*/ 971 w 1267"/>
                              <a:gd name="T75" fmla="*/ 12 h 12"/>
                              <a:gd name="T76" fmla="*/ 866 w 1267"/>
                              <a:gd name="T77" fmla="*/ 12 h 12"/>
                              <a:gd name="T78" fmla="*/ 755 w 1267"/>
                              <a:gd name="T79" fmla="*/ 12 h 12"/>
                              <a:gd name="T80" fmla="*/ 643 w 1267"/>
                              <a:gd name="T81" fmla="*/ 12 h 12"/>
                              <a:gd name="T82" fmla="*/ 525 w 1267"/>
                              <a:gd name="T83" fmla="*/ 12 h 12"/>
                              <a:gd name="T84" fmla="*/ 413 w 1267"/>
                              <a:gd name="T85" fmla="*/ 6 h 12"/>
                              <a:gd name="T86" fmla="*/ 308 w 1267"/>
                              <a:gd name="T87" fmla="*/ 6 h 12"/>
                              <a:gd name="T88" fmla="*/ 262 w 1267"/>
                              <a:gd name="T89" fmla="*/ 6 h 12"/>
                              <a:gd name="T90" fmla="*/ 216 w 1267"/>
                              <a:gd name="T91" fmla="*/ 6 h 12"/>
                              <a:gd name="T92" fmla="*/ 170 w 1267"/>
                              <a:gd name="T93" fmla="*/ 6 h 12"/>
                              <a:gd name="T94" fmla="*/ 138 w 1267"/>
                              <a:gd name="T95" fmla="*/ 6 h 12"/>
                              <a:gd name="T96" fmla="*/ 105 w 1267"/>
                              <a:gd name="T97" fmla="*/ 6 h 12"/>
                              <a:gd name="T98" fmla="*/ 79 w 1267"/>
                              <a:gd name="T99" fmla="*/ 6 h 12"/>
                              <a:gd name="T100" fmla="*/ 52 w 1267"/>
                              <a:gd name="T101" fmla="*/ 6 h 12"/>
                              <a:gd name="T102" fmla="*/ 39 w 1267"/>
                              <a:gd name="T103" fmla="*/ 6 h 12"/>
                              <a:gd name="T104" fmla="*/ 26 w 1267"/>
                              <a:gd name="T105" fmla="*/ 6 h 12"/>
                              <a:gd name="T106" fmla="*/ 19 w 1267"/>
                              <a:gd name="T107" fmla="*/ 6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67" h="12">
                                <a:moveTo>
                                  <a:pt x="19" y="6"/>
                                </a:move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39" y="0"/>
                                </a:lnTo>
                                <a:lnTo>
                                  <a:pt x="65" y="0"/>
                                </a:lnTo>
                                <a:lnTo>
                                  <a:pt x="105" y="0"/>
                                </a:lnTo>
                                <a:lnTo>
                                  <a:pt x="144" y="0"/>
                                </a:lnTo>
                                <a:lnTo>
                                  <a:pt x="184" y="0"/>
                                </a:lnTo>
                                <a:lnTo>
                                  <a:pt x="230" y="0"/>
                                </a:lnTo>
                                <a:lnTo>
                                  <a:pt x="321" y="0"/>
                                </a:lnTo>
                                <a:lnTo>
                                  <a:pt x="420" y="0"/>
                                </a:lnTo>
                                <a:lnTo>
                                  <a:pt x="525" y="0"/>
                                </a:lnTo>
                                <a:lnTo>
                                  <a:pt x="735" y="0"/>
                                </a:lnTo>
                                <a:lnTo>
                                  <a:pt x="840" y="0"/>
                                </a:lnTo>
                                <a:lnTo>
                                  <a:pt x="939" y="0"/>
                                </a:lnTo>
                                <a:lnTo>
                                  <a:pt x="1024" y="0"/>
                                </a:lnTo>
                                <a:lnTo>
                                  <a:pt x="1063" y="0"/>
                                </a:lnTo>
                                <a:lnTo>
                                  <a:pt x="1103" y="0"/>
                                </a:lnTo>
                                <a:lnTo>
                                  <a:pt x="1136" y="0"/>
                                </a:lnTo>
                                <a:lnTo>
                                  <a:pt x="1168" y="0"/>
                                </a:lnTo>
                                <a:lnTo>
                                  <a:pt x="1195" y="0"/>
                                </a:lnTo>
                                <a:lnTo>
                                  <a:pt x="1214" y="0"/>
                                </a:lnTo>
                                <a:lnTo>
                                  <a:pt x="1234" y="0"/>
                                </a:lnTo>
                                <a:lnTo>
                                  <a:pt x="1247" y="0"/>
                                </a:lnTo>
                                <a:lnTo>
                                  <a:pt x="1254" y="0"/>
                                </a:lnTo>
                                <a:lnTo>
                                  <a:pt x="1260" y="0"/>
                                </a:lnTo>
                                <a:lnTo>
                                  <a:pt x="1267" y="6"/>
                                </a:lnTo>
                                <a:lnTo>
                                  <a:pt x="1260" y="12"/>
                                </a:lnTo>
                                <a:lnTo>
                                  <a:pt x="1254" y="12"/>
                                </a:lnTo>
                                <a:lnTo>
                                  <a:pt x="1247" y="12"/>
                                </a:lnTo>
                                <a:lnTo>
                                  <a:pt x="1234" y="12"/>
                                </a:lnTo>
                                <a:lnTo>
                                  <a:pt x="1208" y="12"/>
                                </a:lnTo>
                                <a:lnTo>
                                  <a:pt x="1182" y="12"/>
                                </a:lnTo>
                                <a:lnTo>
                                  <a:pt x="1149" y="12"/>
                                </a:lnTo>
                                <a:lnTo>
                                  <a:pt x="1109" y="12"/>
                                </a:lnTo>
                                <a:lnTo>
                                  <a:pt x="1070" y="12"/>
                                </a:lnTo>
                                <a:lnTo>
                                  <a:pt x="1024" y="12"/>
                                </a:lnTo>
                                <a:lnTo>
                                  <a:pt x="971" y="12"/>
                                </a:lnTo>
                                <a:lnTo>
                                  <a:pt x="866" y="12"/>
                                </a:lnTo>
                                <a:lnTo>
                                  <a:pt x="755" y="12"/>
                                </a:lnTo>
                                <a:lnTo>
                                  <a:pt x="643" y="12"/>
                                </a:lnTo>
                                <a:lnTo>
                                  <a:pt x="525" y="12"/>
                                </a:lnTo>
                                <a:lnTo>
                                  <a:pt x="413" y="6"/>
                                </a:lnTo>
                                <a:lnTo>
                                  <a:pt x="308" y="6"/>
                                </a:lnTo>
                                <a:lnTo>
                                  <a:pt x="262" y="6"/>
                                </a:lnTo>
                                <a:lnTo>
                                  <a:pt x="216" y="6"/>
                                </a:lnTo>
                                <a:lnTo>
                                  <a:pt x="170" y="6"/>
                                </a:lnTo>
                                <a:lnTo>
                                  <a:pt x="138" y="6"/>
                                </a:lnTo>
                                <a:lnTo>
                                  <a:pt x="105" y="6"/>
                                </a:lnTo>
                                <a:lnTo>
                                  <a:pt x="79" y="6"/>
                                </a:lnTo>
                                <a:lnTo>
                                  <a:pt x="52" y="6"/>
                                </a:lnTo>
                                <a:lnTo>
                                  <a:pt x="39" y="6"/>
                                </a:lnTo>
                                <a:lnTo>
                                  <a:pt x="26" y="6"/>
                                </a:lnTo>
                                <a:lnTo>
                                  <a:pt x="19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95"/>
                        <wps:cNvSpPr/>
                        <wps:spPr bwMode="auto">
                          <a:xfrm rot="16200000">
                            <a:off x="10951" y="1317"/>
                            <a:ext cx="1" cy="17"/>
                          </a:xfrm>
                          <a:custGeom>
                            <a:avLst/>
                            <a:gdLst>
                              <a:gd name="T0" fmla="*/ 0 h 12"/>
                              <a:gd name="T1" fmla="*/ 12 h 12"/>
                              <a:gd name="T2" fmla="*/ 6 h 12"/>
                              <a:gd name="T3" fmla="*/ 0 h 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2">
                                <a:moveTo>
                                  <a:pt x="0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96"/>
                        <wps:cNvSpPr/>
                        <wps:spPr bwMode="auto">
                          <a:xfrm rot="16200000">
                            <a:off x="10899" y="3237"/>
                            <a:ext cx="47" cy="59"/>
                          </a:xfrm>
                          <a:custGeom>
                            <a:avLst/>
                            <a:gdLst>
                              <a:gd name="T0" fmla="*/ 0 w 39"/>
                              <a:gd name="T1" fmla="*/ 0 h 40"/>
                              <a:gd name="T2" fmla="*/ 13 w 39"/>
                              <a:gd name="T3" fmla="*/ 0 h 40"/>
                              <a:gd name="T4" fmla="*/ 26 w 39"/>
                              <a:gd name="T5" fmla="*/ 6 h 40"/>
                              <a:gd name="T6" fmla="*/ 33 w 39"/>
                              <a:gd name="T7" fmla="*/ 11 h 40"/>
                              <a:gd name="T8" fmla="*/ 39 w 39"/>
                              <a:gd name="T9" fmla="*/ 17 h 40"/>
                              <a:gd name="T10" fmla="*/ 39 w 39"/>
                              <a:gd name="T11" fmla="*/ 23 h 40"/>
                              <a:gd name="T12" fmla="*/ 26 w 39"/>
                              <a:gd name="T13" fmla="*/ 29 h 40"/>
                              <a:gd name="T14" fmla="*/ 19 w 39"/>
                              <a:gd name="T15" fmla="*/ 34 h 40"/>
                              <a:gd name="T16" fmla="*/ 0 w 39"/>
                              <a:gd name="T17" fmla="*/ 40 h 40"/>
                              <a:gd name="T18" fmla="*/ 0 w 39"/>
                              <a:gd name="T19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9" h="40">
                                <a:moveTo>
                                  <a:pt x="0" y="0"/>
                                </a:moveTo>
                                <a:lnTo>
                                  <a:pt x="13" y="0"/>
                                </a:lnTo>
                                <a:lnTo>
                                  <a:pt x="26" y="6"/>
                                </a:lnTo>
                                <a:lnTo>
                                  <a:pt x="33" y="11"/>
                                </a:lnTo>
                                <a:lnTo>
                                  <a:pt x="39" y="17"/>
                                </a:lnTo>
                                <a:lnTo>
                                  <a:pt x="39" y="23"/>
                                </a:lnTo>
                                <a:lnTo>
                                  <a:pt x="26" y="29"/>
                                </a:lnTo>
                                <a:lnTo>
                                  <a:pt x="19" y="34"/>
                                </a:lnTo>
                                <a:lnTo>
                                  <a:pt x="0" y="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97"/>
                        <wps:cNvSpPr/>
                        <wps:spPr bwMode="auto">
                          <a:xfrm rot="16200000">
                            <a:off x="10872" y="2996"/>
                            <a:ext cx="102" cy="59"/>
                          </a:xfrm>
                          <a:custGeom>
                            <a:avLst/>
                            <a:gdLst>
                              <a:gd name="T0" fmla="*/ 26 w 85"/>
                              <a:gd name="T1" fmla="*/ 29 h 40"/>
                              <a:gd name="T2" fmla="*/ 20 w 85"/>
                              <a:gd name="T3" fmla="*/ 23 h 40"/>
                              <a:gd name="T4" fmla="*/ 13 w 85"/>
                              <a:gd name="T5" fmla="*/ 23 h 40"/>
                              <a:gd name="T6" fmla="*/ 7 w 85"/>
                              <a:gd name="T7" fmla="*/ 17 h 40"/>
                              <a:gd name="T8" fmla="*/ 0 w 85"/>
                              <a:gd name="T9" fmla="*/ 17 h 40"/>
                              <a:gd name="T10" fmla="*/ 13 w 85"/>
                              <a:gd name="T11" fmla="*/ 17 h 40"/>
                              <a:gd name="T12" fmla="*/ 26 w 85"/>
                              <a:gd name="T13" fmla="*/ 11 h 40"/>
                              <a:gd name="T14" fmla="*/ 33 w 85"/>
                              <a:gd name="T15" fmla="*/ 0 h 40"/>
                              <a:gd name="T16" fmla="*/ 59 w 85"/>
                              <a:gd name="T17" fmla="*/ 6 h 40"/>
                              <a:gd name="T18" fmla="*/ 85 w 85"/>
                              <a:gd name="T19" fmla="*/ 17 h 40"/>
                              <a:gd name="T20" fmla="*/ 79 w 85"/>
                              <a:gd name="T21" fmla="*/ 29 h 40"/>
                              <a:gd name="T22" fmla="*/ 66 w 85"/>
                              <a:gd name="T23" fmla="*/ 29 h 40"/>
                              <a:gd name="T24" fmla="*/ 33 w 85"/>
                              <a:gd name="T25" fmla="*/ 40 h 40"/>
                              <a:gd name="T26" fmla="*/ 26 w 85"/>
                              <a:gd name="T27" fmla="*/ 29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85" h="40">
                                <a:moveTo>
                                  <a:pt x="26" y="29"/>
                                </a:moveTo>
                                <a:lnTo>
                                  <a:pt x="20" y="23"/>
                                </a:lnTo>
                                <a:lnTo>
                                  <a:pt x="13" y="23"/>
                                </a:lnTo>
                                <a:lnTo>
                                  <a:pt x="7" y="17"/>
                                </a:lnTo>
                                <a:lnTo>
                                  <a:pt x="0" y="17"/>
                                </a:lnTo>
                                <a:lnTo>
                                  <a:pt x="13" y="17"/>
                                </a:lnTo>
                                <a:lnTo>
                                  <a:pt x="26" y="11"/>
                                </a:lnTo>
                                <a:lnTo>
                                  <a:pt x="33" y="0"/>
                                </a:lnTo>
                                <a:lnTo>
                                  <a:pt x="59" y="6"/>
                                </a:lnTo>
                                <a:lnTo>
                                  <a:pt x="85" y="17"/>
                                </a:lnTo>
                                <a:lnTo>
                                  <a:pt x="79" y="29"/>
                                </a:lnTo>
                                <a:lnTo>
                                  <a:pt x="66" y="29"/>
                                </a:lnTo>
                                <a:lnTo>
                                  <a:pt x="33" y="40"/>
                                </a:lnTo>
                                <a:lnTo>
                                  <a:pt x="26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98"/>
                        <wps:cNvSpPr/>
                        <wps:spPr bwMode="auto">
                          <a:xfrm rot="16200000">
                            <a:off x="9782" y="1155"/>
                            <a:ext cx="1117" cy="1190"/>
                          </a:xfrm>
                          <a:custGeom>
                            <a:avLst/>
                            <a:gdLst>
                              <a:gd name="T0" fmla="*/ 79 w 926"/>
                              <a:gd name="T1" fmla="*/ 804 h 816"/>
                              <a:gd name="T2" fmla="*/ 46 w 926"/>
                              <a:gd name="T3" fmla="*/ 740 h 816"/>
                              <a:gd name="T4" fmla="*/ 26 w 926"/>
                              <a:gd name="T5" fmla="*/ 752 h 816"/>
                              <a:gd name="T6" fmla="*/ 151 w 926"/>
                              <a:gd name="T7" fmla="*/ 729 h 816"/>
                              <a:gd name="T8" fmla="*/ 433 w 926"/>
                              <a:gd name="T9" fmla="*/ 798 h 816"/>
                              <a:gd name="T10" fmla="*/ 335 w 926"/>
                              <a:gd name="T11" fmla="*/ 659 h 816"/>
                              <a:gd name="T12" fmla="*/ 420 w 926"/>
                              <a:gd name="T13" fmla="*/ 439 h 816"/>
                              <a:gd name="T14" fmla="*/ 420 w 926"/>
                              <a:gd name="T15" fmla="*/ 480 h 816"/>
                              <a:gd name="T16" fmla="*/ 466 w 926"/>
                              <a:gd name="T17" fmla="*/ 451 h 816"/>
                              <a:gd name="T18" fmla="*/ 473 w 926"/>
                              <a:gd name="T19" fmla="*/ 544 h 816"/>
                              <a:gd name="T20" fmla="*/ 354 w 926"/>
                              <a:gd name="T21" fmla="*/ 636 h 816"/>
                              <a:gd name="T22" fmla="*/ 368 w 926"/>
                              <a:gd name="T23" fmla="*/ 648 h 816"/>
                              <a:gd name="T24" fmla="*/ 420 w 926"/>
                              <a:gd name="T25" fmla="*/ 625 h 816"/>
                              <a:gd name="T26" fmla="*/ 407 w 926"/>
                              <a:gd name="T27" fmla="*/ 607 h 816"/>
                              <a:gd name="T28" fmla="*/ 433 w 926"/>
                              <a:gd name="T29" fmla="*/ 578 h 816"/>
                              <a:gd name="T30" fmla="*/ 532 w 926"/>
                              <a:gd name="T31" fmla="*/ 561 h 816"/>
                              <a:gd name="T32" fmla="*/ 597 w 926"/>
                              <a:gd name="T33" fmla="*/ 630 h 816"/>
                              <a:gd name="T34" fmla="*/ 564 w 926"/>
                              <a:gd name="T35" fmla="*/ 723 h 816"/>
                              <a:gd name="T36" fmla="*/ 453 w 926"/>
                              <a:gd name="T37" fmla="*/ 746 h 816"/>
                              <a:gd name="T38" fmla="*/ 466 w 926"/>
                              <a:gd name="T39" fmla="*/ 671 h 816"/>
                              <a:gd name="T40" fmla="*/ 407 w 926"/>
                              <a:gd name="T41" fmla="*/ 746 h 816"/>
                              <a:gd name="T42" fmla="*/ 630 w 926"/>
                              <a:gd name="T43" fmla="*/ 694 h 816"/>
                              <a:gd name="T44" fmla="*/ 610 w 926"/>
                              <a:gd name="T45" fmla="*/ 503 h 816"/>
                              <a:gd name="T46" fmla="*/ 840 w 926"/>
                              <a:gd name="T47" fmla="*/ 521 h 816"/>
                              <a:gd name="T48" fmla="*/ 821 w 926"/>
                              <a:gd name="T49" fmla="*/ 353 h 816"/>
                              <a:gd name="T50" fmla="*/ 788 w 926"/>
                              <a:gd name="T51" fmla="*/ 416 h 816"/>
                              <a:gd name="T52" fmla="*/ 834 w 926"/>
                              <a:gd name="T53" fmla="*/ 451 h 816"/>
                              <a:gd name="T54" fmla="*/ 781 w 926"/>
                              <a:gd name="T55" fmla="*/ 486 h 816"/>
                              <a:gd name="T56" fmla="*/ 709 w 926"/>
                              <a:gd name="T57" fmla="*/ 521 h 816"/>
                              <a:gd name="T58" fmla="*/ 643 w 926"/>
                              <a:gd name="T59" fmla="*/ 439 h 816"/>
                              <a:gd name="T60" fmla="*/ 670 w 926"/>
                              <a:gd name="T61" fmla="*/ 364 h 816"/>
                              <a:gd name="T62" fmla="*/ 775 w 926"/>
                              <a:gd name="T63" fmla="*/ 324 h 816"/>
                              <a:gd name="T64" fmla="*/ 696 w 926"/>
                              <a:gd name="T65" fmla="*/ 318 h 816"/>
                              <a:gd name="T66" fmla="*/ 597 w 926"/>
                              <a:gd name="T67" fmla="*/ 422 h 816"/>
                              <a:gd name="T68" fmla="*/ 505 w 926"/>
                              <a:gd name="T69" fmla="*/ 358 h 816"/>
                              <a:gd name="T70" fmla="*/ 525 w 926"/>
                              <a:gd name="T71" fmla="*/ 364 h 816"/>
                              <a:gd name="T72" fmla="*/ 722 w 926"/>
                              <a:gd name="T73" fmla="*/ 295 h 816"/>
                              <a:gd name="T74" fmla="*/ 899 w 926"/>
                              <a:gd name="T75" fmla="*/ 387 h 816"/>
                              <a:gd name="T76" fmla="*/ 827 w 926"/>
                              <a:gd name="T77" fmla="*/ 127 h 816"/>
                              <a:gd name="T78" fmla="*/ 840 w 926"/>
                              <a:gd name="T79" fmla="*/ 17 h 816"/>
                              <a:gd name="T80" fmla="*/ 860 w 926"/>
                              <a:gd name="T81" fmla="*/ 52 h 816"/>
                              <a:gd name="T82" fmla="*/ 906 w 926"/>
                              <a:gd name="T83" fmla="*/ 11 h 816"/>
                              <a:gd name="T84" fmla="*/ 886 w 926"/>
                              <a:gd name="T85" fmla="*/ 115 h 816"/>
                              <a:gd name="T86" fmla="*/ 886 w 926"/>
                              <a:gd name="T87" fmla="*/ 266 h 816"/>
                              <a:gd name="T88" fmla="*/ 899 w 926"/>
                              <a:gd name="T89" fmla="*/ 156 h 816"/>
                              <a:gd name="T90" fmla="*/ 827 w 926"/>
                              <a:gd name="T91" fmla="*/ 202 h 816"/>
                              <a:gd name="T92" fmla="*/ 866 w 926"/>
                              <a:gd name="T93" fmla="*/ 532 h 816"/>
                              <a:gd name="T94" fmla="*/ 919 w 926"/>
                              <a:gd name="T95" fmla="*/ 596 h 816"/>
                              <a:gd name="T96" fmla="*/ 814 w 926"/>
                              <a:gd name="T97" fmla="*/ 613 h 816"/>
                              <a:gd name="T98" fmla="*/ 880 w 926"/>
                              <a:gd name="T99" fmla="*/ 596 h 816"/>
                              <a:gd name="T100" fmla="*/ 604 w 926"/>
                              <a:gd name="T101" fmla="*/ 521 h 816"/>
                              <a:gd name="T102" fmla="*/ 689 w 926"/>
                              <a:gd name="T103" fmla="*/ 769 h 816"/>
                              <a:gd name="T104" fmla="*/ 696 w 926"/>
                              <a:gd name="T105" fmla="*/ 711 h 816"/>
                              <a:gd name="T106" fmla="*/ 709 w 926"/>
                              <a:gd name="T107" fmla="*/ 804 h 816"/>
                              <a:gd name="T108" fmla="*/ 630 w 926"/>
                              <a:gd name="T109" fmla="*/ 717 h 816"/>
                              <a:gd name="T110" fmla="*/ 486 w 926"/>
                              <a:gd name="T111" fmla="*/ 810 h 816"/>
                              <a:gd name="T112" fmla="*/ 164 w 926"/>
                              <a:gd name="T113" fmla="*/ 752 h 816"/>
                              <a:gd name="T114" fmla="*/ 217 w 926"/>
                              <a:gd name="T115" fmla="*/ 752 h 816"/>
                              <a:gd name="T116" fmla="*/ 184 w 926"/>
                              <a:gd name="T117" fmla="*/ 816 h 8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926" h="816">
                                <a:moveTo>
                                  <a:pt x="157" y="798"/>
                                </a:moveTo>
                                <a:lnTo>
                                  <a:pt x="151" y="787"/>
                                </a:lnTo>
                                <a:lnTo>
                                  <a:pt x="151" y="769"/>
                                </a:lnTo>
                                <a:lnTo>
                                  <a:pt x="157" y="740"/>
                                </a:lnTo>
                                <a:lnTo>
                                  <a:pt x="151" y="735"/>
                                </a:lnTo>
                                <a:lnTo>
                                  <a:pt x="151" y="740"/>
                                </a:lnTo>
                                <a:lnTo>
                                  <a:pt x="131" y="769"/>
                                </a:lnTo>
                                <a:lnTo>
                                  <a:pt x="118" y="787"/>
                                </a:lnTo>
                                <a:lnTo>
                                  <a:pt x="98" y="798"/>
                                </a:lnTo>
                                <a:lnTo>
                                  <a:pt x="79" y="804"/>
                                </a:lnTo>
                                <a:lnTo>
                                  <a:pt x="52" y="804"/>
                                </a:lnTo>
                                <a:lnTo>
                                  <a:pt x="33" y="798"/>
                                </a:lnTo>
                                <a:lnTo>
                                  <a:pt x="13" y="793"/>
                                </a:lnTo>
                                <a:lnTo>
                                  <a:pt x="6" y="781"/>
                                </a:lnTo>
                                <a:lnTo>
                                  <a:pt x="0" y="775"/>
                                </a:lnTo>
                                <a:lnTo>
                                  <a:pt x="0" y="752"/>
                                </a:lnTo>
                                <a:lnTo>
                                  <a:pt x="6" y="746"/>
                                </a:lnTo>
                                <a:lnTo>
                                  <a:pt x="13" y="740"/>
                                </a:lnTo>
                                <a:lnTo>
                                  <a:pt x="33" y="740"/>
                                </a:lnTo>
                                <a:lnTo>
                                  <a:pt x="46" y="740"/>
                                </a:lnTo>
                                <a:lnTo>
                                  <a:pt x="52" y="746"/>
                                </a:lnTo>
                                <a:lnTo>
                                  <a:pt x="52" y="758"/>
                                </a:lnTo>
                                <a:lnTo>
                                  <a:pt x="52" y="764"/>
                                </a:lnTo>
                                <a:lnTo>
                                  <a:pt x="52" y="764"/>
                                </a:lnTo>
                                <a:lnTo>
                                  <a:pt x="39" y="769"/>
                                </a:lnTo>
                                <a:lnTo>
                                  <a:pt x="33" y="769"/>
                                </a:lnTo>
                                <a:lnTo>
                                  <a:pt x="26" y="769"/>
                                </a:lnTo>
                                <a:lnTo>
                                  <a:pt x="26" y="764"/>
                                </a:lnTo>
                                <a:lnTo>
                                  <a:pt x="26" y="758"/>
                                </a:lnTo>
                                <a:lnTo>
                                  <a:pt x="26" y="752"/>
                                </a:lnTo>
                                <a:lnTo>
                                  <a:pt x="13" y="752"/>
                                </a:lnTo>
                                <a:lnTo>
                                  <a:pt x="6" y="764"/>
                                </a:lnTo>
                                <a:lnTo>
                                  <a:pt x="6" y="764"/>
                                </a:lnTo>
                                <a:lnTo>
                                  <a:pt x="13" y="769"/>
                                </a:lnTo>
                                <a:lnTo>
                                  <a:pt x="20" y="781"/>
                                </a:lnTo>
                                <a:lnTo>
                                  <a:pt x="26" y="787"/>
                                </a:lnTo>
                                <a:lnTo>
                                  <a:pt x="52" y="781"/>
                                </a:lnTo>
                                <a:lnTo>
                                  <a:pt x="72" y="775"/>
                                </a:lnTo>
                                <a:lnTo>
                                  <a:pt x="111" y="752"/>
                                </a:lnTo>
                                <a:lnTo>
                                  <a:pt x="151" y="729"/>
                                </a:lnTo>
                                <a:lnTo>
                                  <a:pt x="171" y="717"/>
                                </a:lnTo>
                                <a:lnTo>
                                  <a:pt x="190" y="717"/>
                                </a:lnTo>
                                <a:lnTo>
                                  <a:pt x="223" y="717"/>
                                </a:lnTo>
                                <a:lnTo>
                                  <a:pt x="249" y="717"/>
                                </a:lnTo>
                                <a:lnTo>
                                  <a:pt x="276" y="729"/>
                                </a:lnTo>
                                <a:lnTo>
                                  <a:pt x="302" y="740"/>
                                </a:lnTo>
                                <a:lnTo>
                                  <a:pt x="400" y="793"/>
                                </a:lnTo>
                                <a:lnTo>
                                  <a:pt x="413" y="798"/>
                                </a:lnTo>
                                <a:lnTo>
                                  <a:pt x="420" y="798"/>
                                </a:lnTo>
                                <a:lnTo>
                                  <a:pt x="433" y="798"/>
                                </a:lnTo>
                                <a:lnTo>
                                  <a:pt x="433" y="798"/>
                                </a:lnTo>
                                <a:lnTo>
                                  <a:pt x="433" y="793"/>
                                </a:lnTo>
                                <a:lnTo>
                                  <a:pt x="427" y="787"/>
                                </a:lnTo>
                                <a:lnTo>
                                  <a:pt x="407" y="781"/>
                                </a:lnTo>
                                <a:lnTo>
                                  <a:pt x="394" y="775"/>
                                </a:lnTo>
                                <a:lnTo>
                                  <a:pt x="368" y="752"/>
                                </a:lnTo>
                                <a:lnTo>
                                  <a:pt x="348" y="735"/>
                                </a:lnTo>
                                <a:lnTo>
                                  <a:pt x="335" y="706"/>
                                </a:lnTo>
                                <a:lnTo>
                                  <a:pt x="335" y="683"/>
                                </a:lnTo>
                                <a:lnTo>
                                  <a:pt x="335" y="659"/>
                                </a:lnTo>
                                <a:lnTo>
                                  <a:pt x="348" y="630"/>
                                </a:lnTo>
                                <a:lnTo>
                                  <a:pt x="361" y="607"/>
                                </a:lnTo>
                                <a:lnTo>
                                  <a:pt x="400" y="561"/>
                                </a:lnTo>
                                <a:lnTo>
                                  <a:pt x="440" y="515"/>
                                </a:lnTo>
                                <a:lnTo>
                                  <a:pt x="453" y="486"/>
                                </a:lnTo>
                                <a:lnTo>
                                  <a:pt x="453" y="474"/>
                                </a:lnTo>
                                <a:lnTo>
                                  <a:pt x="453" y="457"/>
                                </a:lnTo>
                                <a:lnTo>
                                  <a:pt x="440" y="451"/>
                                </a:lnTo>
                                <a:lnTo>
                                  <a:pt x="427" y="439"/>
                                </a:lnTo>
                                <a:lnTo>
                                  <a:pt x="420" y="439"/>
                                </a:lnTo>
                                <a:lnTo>
                                  <a:pt x="407" y="445"/>
                                </a:lnTo>
                                <a:lnTo>
                                  <a:pt x="407" y="451"/>
                                </a:lnTo>
                                <a:lnTo>
                                  <a:pt x="407" y="457"/>
                                </a:lnTo>
                                <a:lnTo>
                                  <a:pt x="407" y="457"/>
                                </a:lnTo>
                                <a:lnTo>
                                  <a:pt x="420" y="457"/>
                                </a:lnTo>
                                <a:lnTo>
                                  <a:pt x="427" y="457"/>
                                </a:lnTo>
                                <a:lnTo>
                                  <a:pt x="427" y="463"/>
                                </a:lnTo>
                                <a:lnTo>
                                  <a:pt x="427" y="468"/>
                                </a:lnTo>
                                <a:lnTo>
                                  <a:pt x="427" y="474"/>
                                </a:lnTo>
                                <a:lnTo>
                                  <a:pt x="420" y="480"/>
                                </a:lnTo>
                                <a:lnTo>
                                  <a:pt x="413" y="480"/>
                                </a:lnTo>
                                <a:lnTo>
                                  <a:pt x="407" y="480"/>
                                </a:lnTo>
                                <a:lnTo>
                                  <a:pt x="394" y="468"/>
                                </a:lnTo>
                                <a:lnTo>
                                  <a:pt x="394" y="451"/>
                                </a:lnTo>
                                <a:lnTo>
                                  <a:pt x="400" y="445"/>
                                </a:lnTo>
                                <a:lnTo>
                                  <a:pt x="407" y="439"/>
                                </a:lnTo>
                                <a:lnTo>
                                  <a:pt x="420" y="434"/>
                                </a:lnTo>
                                <a:lnTo>
                                  <a:pt x="433" y="428"/>
                                </a:lnTo>
                                <a:lnTo>
                                  <a:pt x="440" y="434"/>
                                </a:lnTo>
                                <a:lnTo>
                                  <a:pt x="466" y="451"/>
                                </a:lnTo>
                                <a:lnTo>
                                  <a:pt x="479" y="468"/>
                                </a:lnTo>
                                <a:lnTo>
                                  <a:pt x="479" y="486"/>
                                </a:lnTo>
                                <a:lnTo>
                                  <a:pt x="479" y="497"/>
                                </a:lnTo>
                                <a:lnTo>
                                  <a:pt x="473" y="509"/>
                                </a:lnTo>
                                <a:lnTo>
                                  <a:pt x="459" y="515"/>
                                </a:lnTo>
                                <a:lnTo>
                                  <a:pt x="466" y="521"/>
                                </a:lnTo>
                                <a:lnTo>
                                  <a:pt x="473" y="521"/>
                                </a:lnTo>
                                <a:lnTo>
                                  <a:pt x="479" y="521"/>
                                </a:lnTo>
                                <a:lnTo>
                                  <a:pt x="479" y="526"/>
                                </a:lnTo>
                                <a:lnTo>
                                  <a:pt x="473" y="544"/>
                                </a:lnTo>
                                <a:lnTo>
                                  <a:pt x="459" y="549"/>
                                </a:lnTo>
                                <a:lnTo>
                                  <a:pt x="427" y="561"/>
                                </a:lnTo>
                                <a:lnTo>
                                  <a:pt x="420" y="573"/>
                                </a:lnTo>
                                <a:lnTo>
                                  <a:pt x="413" y="578"/>
                                </a:lnTo>
                                <a:lnTo>
                                  <a:pt x="413" y="584"/>
                                </a:lnTo>
                                <a:lnTo>
                                  <a:pt x="387" y="596"/>
                                </a:lnTo>
                                <a:lnTo>
                                  <a:pt x="381" y="602"/>
                                </a:lnTo>
                                <a:lnTo>
                                  <a:pt x="374" y="613"/>
                                </a:lnTo>
                                <a:lnTo>
                                  <a:pt x="374" y="625"/>
                                </a:lnTo>
                                <a:lnTo>
                                  <a:pt x="354" y="636"/>
                                </a:lnTo>
                                <a:lnTo>
                                  <a:pt x="348" y="654"/>
                                </a:lnTo>
                                <a:lnTo>
                                  <a:pt x="348" y="665"/>
                                </a:lnTo>
                                <a:lnTo>
                                  <a:pt x="354" y="677"/>
                                </a:lnTo>
                                <a:lnTo>
                                  <a:pt x="361" y="683"/>
                                </a:lnTo>
                                <a:lnTo>
                                  <a:pt x="368" y="677"/>
                                </a:lnTo>
                                <a:lnTo>
                                  <a:pt x="368" y="671"/>
                                </a:lnTo>
                                <a:lnTo>
                                  <a:pt x="368" y="665"/>
                                </a:lnTo>
                                <a:lnTo>
                                  <a:pt x="361" y="659"/>
                                </a:lnTo>
                                <a:lnTo>
                                  <a:pt x="368" y="654"/>
                                </a:lnTo>
                                <a:lnTo>
                                  <a:pt x="368" y="648"/>
                                </a:lnTo>
                                <a:lnTo>
                                  <a:pt x="374" y="642"/>
                                </a:lnTo>
                                <a:lnTo>
                                  <a:pt x="381" y="642"/>
                                </a:lnTo>
                                <a:lnTo>
                                  <a:pt x="387" y="642"/>
                                </a:lnTo>
                                <a:lnTo>
                                  <a:pt x="394" y="636"/>
                                </a:lnTo>
                                <a:lnTo>
                                  <a:pt x="394" y="630"/>
                                </a:lnTo>
                                <a:lnTo>
                                  <a:pt x="394" y="636"/>
                                </a:lnTo>
                                <a:lnTo>
                                  <a:pt x="400" y="636"/>
                                </a:lnTo>
                                <a:lnTo>
                                  <a:pt x="400" y="636"/>
                                </a:lnTo>
                                <a:lnTo>
                                  <a:pt x="413" y="619"/>
                                </a:lnTo>
                                <a:lnTo>
                                  <a:pt x="420" y="625"/>
                                </a:lnTo>
                                <a:lnTo>
                                  <a:pt x="420" y="630"/>
                                </a:lnTo>
                                <a:lnTo>
                                  <a:pt x="413" y="642"/>
                                </a:lnTo>
                                <a:lnTo>
                                  <a:pt x="413" y="648"/>
                                </a:lnTo>
                                <a:lnTo>
                                  <a:pt x="420" y="654"/>
                                </a:lnTo>
                                <a:lnTo>
                                  <a:pt x="427" y="648"/>
                                </a:lnTo>
                                <a:lnTo>
                                  <a:pt x="433" y="636"/>
                                </a:lnTo>
                                <a:lnTo>
                                  <a:pt x="433" y="625"/>
                                </a:lnTo>
                                <a:lnTo>
                                  <a:pt x="427" y="607"/>
                                </a:lnTo>
                                <a:lnTo>
                                  <a:pt x="420" y="607"/>
                                </a:lnTo>
                                <a:lnTo>
                                  <a:pt x="407" y="607"/>
                                </a:lnTo>
                                <a:lnTo>
                                  <a:pt x="394" y="613"/>
                                </a:lnTo>
                                <a:lnTo>
                                  <a:pt x="394" y="630"/>
                                </a:lnTo>
                                <a:lnTo>
                                  <a:pt x="387" y="625"/>
                                </a:lnTo>
                                <a:lnTo>
                                  <a:pt x="387" y="619"/>
                                </a:lnTo>
                                <a:lnTo>
                                  <a:pt x="394" y="607"/>
                                </a:lnTo>
                                <a:lnTo>
                                  <a:pt x="400" y="602"/>
                                </a:lnTo>
                                <a:lnTo>
                                  <a:pt x="413" y="602"/>
                                </a:lnTo>
                                <a:lnTo>
                                  <a:pt x="420" y="596"/>
                                </a:lnTo>
                                <a:lnTo>
                                  <a:pt x="427" y="584"/>
                                </a:lnTo>
                                <a:lnTo>
                                  <a:pt x="433" y="578"/>
                                </a:lnTo>
                                <a:lnTo>
                                  <a:pt x="440" y="578"/>
                                </a:lnTo>
                                <a:lnTo>
                                  <a:pt x="453" y="567"/>
                                </a:lnTo>
                                <a:lnTo>
                                  <a:pt x="459" y="567"/>
                                </a:lnTo>
                                <a:lnTo>
                                  <a:pt x="473" y="573"/>
                                </a:lnTo>
                                <a:lnTo>
                                  <a:pt x="486" y="578"/>
                                </a:lnTo>
                                <a:lnTo>
                                  <a:pt x="486" y="578"/>
                                </a:lnTo>
                                <a:lnTo>
                                  <a:pt x="492" y="578"/>
                                </a:lnTo>
                                <a:lnTo>
                                  <a:pt x="505" y="567"/>
                                </a:lnTo>
                                <a:lnTo>
                                  <a:pt x="519" y="561"/>
                                </a:lnTo>
                                <a:lnTo>
                                  <a:pt x="532" y="561"/>
                                </a:lnTo>
                                <a:lnTo>
                                  <a:pt x="551" y="561"/>
                                </a:lnTo>
                                <a:lnTo>
                                  <a:pt x="558" y="573"/>
                                </a:lnTo>
                                <a:lnTo>
                                  <a:pt x="564" y="578"/>
                                </a:lnTo>
                                <a:lnTo>
                                  <a:pt x="564" y="602"/>
                                </a:lnTo>
                                <a:lnTo>
                                  <a:pt x="558" y="607"/>
                                </a:lnTo>
                                <a:lnTo>
                                  <a:pt x="558" y="613"/>
                                </a:lnTo>
                                <a:lnTo>
                                  <a:pt x="564" y="613"/>
                                </a:lnTo>
                                <a:lnTo>
                                  <a:pt x="571" y="613"/>
                                </a:lnTo>
                                <a:lnTo>
                                  <a:pt x="584" y="613"/>
                                </a:lnTo>
                                <a:lnTo>
                                  <a:pt x="597" y="630"/>
                                </a:lnTo>
                                <a:lnTo>
                                  <a:pt x="604" y="642"/>
                                </a:lnTo>
                                <a:lnTo>
                                  <a:pt x="604" y="654"/>
                                </a:lnTo>
                                <a:lnTo>
                                  <a:pt x="597" y="665"/>
                                </a:lnTo>
                                <a:lnTo>
                                  <a:pt x="584" y="671"/>
                                </a:lnTo>
                                <a:lnTo>
                                  <a:pt x="578" y="677"/>
                                </a:lnTo>
                                <a:lnTo>
                                  <a:pt x="564" y="677"/>
                                </a:lnTo>
                                <a:lnTo>
                                  <a:pt x="571" y="694"/>
                                </a:lnTo>
                                <a:lnTo>
                                  <a:pt x="578" y="706"/>
                                </a:lnTo>
                                <a:lnTo>
                                  <a:pt x="571" y="717"/>
                                </a:lnTo>
                                <a:lnTo>
                                  <a:pt x="564" y="723"/>
                                </a:lnTo>
                                <a:lnTo>
                                  <a:pt x="558" y="729"/>
                                </a:lnTo>
                                <a:lnTo>
                                  <a:pt x="545" y="740"/>
                                </a:lnTo>
                                <a:lnTo>
                                  <a:pt x="532" y="740"/>
                                </a:lnTo>
                                <a:lnTo>
                                  <a:pt x="519" y="735"/>
                                </a:lnTo>
                                <a:lnTo>
                                  <a:pt x="505" y="729"/>
                                </a:lnTo>
                                <a:lnTo>
                                  <a:pt x="492" y="740"/>
                                </a:lnTo>
                                <a:lnTo>
                                  <a:pt x="486" y="746"/>
                                </a:lnTo>
                                <a:lnTo>
                                  <a:pt x="479" y="752"/>
                                </a:lnTo>
                                <a:lnTo>
                                  <a:pt x="459" y="752"/>
                                </a:lnTo>
                                <a:lnTo>
                                  <a:pt x="453" y="746"/>
                                </a:lnTo>
                                <a:lnTo>
                                  <a:pt x="440" y="740"/>
                                </a:lnTo>
                                <a:lnTo>
                                  <a:pt x="427" y="735"/>
                                </a:lnTo>
                                <a:lnTo>
                                  <a:pt x="427" y="723"/>
                                </a:lnTo>
                                <a:lnTo>
                                  <a:pt x="433" y="717"/>
                                </a:lnTo>
                                <a:lnTo>
                                  <a:pt x="446" y="717"/>
                                </a:lnTo>
                                <a:lnTo>
                                  <a:pt x="453" y="717"/>
                                </a:lnTo>
                                <a:lnTo>
                                  <a:pt x="466" y="706"/>
                                </a:lnTo>
                                <a:lnTo>
                                  <a:pt x="473" y="700"/>
                                </a:lnTo>
                                <a:lnTo>
                                  <a:pt x="473" y="683"/>
                                </a:lnTo>
                                <a:lnTo>
                                  <a:pt x="466" y="671"/>
                                </a:lnTo>
                                <a:lnTo>
                                  <a:pt x="459" y="665"/>
                                </a:lnTo>
                                <a:lnTo>
                                  <a:pt x="453" y="659"/>
                                </a:lnTo>
                                <a:lnTo>
                                  <a:pt x="433" y="659"/>
                                </a:lnTo>
                                <a:lnTo>
                                  <a:pt x="420" y="665"/>
                                </a:lnTo>
                                <a:lnTo>
                                  <a:pt x="407" y="671"/>
                                </a:lnTo>
                                <a:lnTo>
                                  <a:pt x="400" y="683"/>
                                </a:lnTo>
                                <a:lnTo>
                                  <a:pt x="394" y="694"/>
                                </a:lnTo>
                                <a:lnTo>
                                  <a:pt x="394" y="711"/>
                                </a:lnTo>
                                <a:lnTo>
                                  <a:pt x="400" y="729"/>
                                </a:lnTo>
                                <a:lnTo>
                                  <a:pt x="407" y="746"/>
                                </a:lnTo>
                                <a:lnTo>
                                  <a:pt x="427" y="764"/>
                                </a:lnTo>
                                <a:lnTo>
                                  <a:pt x="453" y="775"/>
                                </a:lnTo>
                                <a:lnTo>
                                  <a:pt x="473" y="781"/>
                                </a:lnTo>
                                <a:lnTo>
                                  <a:pt x="499" y="781"/>
                                </a:lnTo>
                                <a:lnTo>
                                  <a:pt x="525" y="775"/>
                                </a:lnTo>
                                <a:lnTo>
                                  <a:pt x="571" y="758"/>
                                </a:lnTo>
                                <a:lnTo>
                                  <a:pt x="591" y="740"/>
                                </a:lnTo>
                                <a:lnTo>
                                  <a:pt x="604" y="729"/>
                                </a:lnTo>
                                <a:lnTo>
                                  <a:pt x="617" y="711"/>
                                </a:lnTo>
                                <a:lnTo>
                                  <a:pt x="630" y="694"/>
                                </a:lnTo>
                                <a:lnTo>
                                  <a:pt x="630" y="671"/>
                                </a:lnTo>
                                <a:lnTo>
                                  <a:pt x="637" y="654"/>
                                </a:lnTo>
                                <a:lnTo>
                                  <a:pt x="630" y="630"/>
                                </a:lnTo>
                                <a:lnTo>
                                  <a:pt x="630" y="607"/>
                                </a:lnTo>
                                <a:lnTo>
                                  <a:pt x="617" y="590"/>
                                </a:lnTo>
                                <a:lnTo>
                                  <a:pt x="604" y="567"/>
                                </a:lnTo>
                                <a:lnTo>
                                  <a:pt x="578" y="532"/>
                                </a:lnTo>
                                <a:lnTo>
                                  <a:pt x="584" y="521"/>
                                </a:lnTo>
                                <a:lnTo>
                                  <a:pt x="591" y="515"/>
                                </a:lnTo>
                                <a:lnTo>
                                  <a:pt x="610" y="503"/>
                                </a:lnTo>
                                <a:lnTo>
                                  <a:pt x="650" y="526"/>
                                </a:lnTo>
                                <a:lnTo>
                                  <a:pt x="670" y="538"/>
                                </a:lnTo>
                                <a:lnTo>
                                  <a:pt x="683" y="549"/>
                                </a:lnTo>
                                <a:lnTo>
                                  <a:pt x="702" y="549"/>
                                </a:lnTo>
                                <a:lnTo>
                                  <a:pt x="729" y="555"/>
                                </a:lnTo>
                                <a:lnTo>
                                  <a:pt x="748" y="555"/>
                                </a:lnTo>
                                <a:lnTo>
                                  <a:pt x="768" y="549"/>
                                </a:lnTo>
                                <a:lnTo>
                                  <a:pt x="788" y="549"/>
                                </a:lnTo>
                                <a:lnTo>
                                  <a:pt x="807" y="544"/>
                                </a:lnTo>
                                <a:lnTo>
                                  <a:pt x="840" y="521"/>
                                </a:lnTo>
                                <a:lnTo>
                                  <a:pt x="866" y="492"/>
                                </a:lnTo>
                                <a:lnTo>
                                  <a:pt x="873" y="474"/>
                                </a:lnTo>
                                <a:lnTo>
                                  <a:pt x="880" y="457"/>
                                </a:lnTo>
                                <a:lnTo>
                                  <a:pt x="880" y="439"/>
                                </a:lnTo>
                                <a:lnTo>
                                  <a:pt x="880" y="422"/>
                                </a:lnTo>
                                <a:lnTo>
                                  <a:pt x="873" y="405"/>
                                </a:lnTo>
                                <a:lnTo>
                                  <a:pt x="866" y="387"/>
                                </a:lnTo>
                                <a:lnTo>
                                  <a:pt x="847" y="370"/>
                                </a:lnTo>
                                <a:lnTo>
                                  <a:pt x="834" y="358"/>
                                </a:lnTo>
                                <a:lnTo>
                                  <a:pt x="821" y="353"/>
                                </a:lnTo>
                                <a:lnTo>
                                  <a:pt x="807" y="353"/>
                                </a:lnTo>
                                <a:lnTo>
                                  <a:pt x="794" y="353"/>
                                </a:lnTo>
                                <a:lnTo>
                                  <a:pt x="781" y="358"/>
                                </a:lnTo>
                                <a:lnTo>
                                  <a:pt x="768" y="364"/>
                                </a:lnTo>
                                <a:lnTo>
                                  <a:pt x="761" y="382"/>
                                </a:lnTo>
                                <a:lnTo>
                                  <a:pt x="755" y="387"/>
                                </a:lnTo>
                                <a:lnTo>
                                  <a:pt x="755" y="393"/>
                                </a:lnTo>
                                <a:lnTo>
                                  <a:pt x="761" y="411"/>
                                </a:lnTo>
                                <a:lnTo>
                                  <a:pt x="775" y="416"/>
                                </a:lnTo>
                                <a:lnTo>
                                  <a:pt x="788" y="416"/>
                                </a:lnTo>
                                <a:lnTo>
                                  <a:pt x="807" y="411"/>
                                </a:lnTo>
                                <a:lnTo>
                                  <a:pt x="814" y="405"/>
                                </a:lnTo>
                                <a:lnTo>
                                  <a:pt x="821" y="387"/>
                                </a:lnTo>
                                <a:lnTo>
                                  <a:pt x="834" y="393"/>
                                </a:lnTo>
                                <a:lnTo>
                                  <a:pt x="847" y="405"/>
                                </a:lnTo>
                                <a:lnTo>
                                  <a:pt x="853" y="416"/>
                                </a:lnTo>
                                <a:lnTo>
                                  <a:pt x="847" y="428"/>
                                </a:lnTo>
                                <a:lnTo>
                                  <a:pt x="834" y="439"/>
                                </a:lnTo>
                                <a:lnTo>
                                  <a:pt x="834" y="445"/>
                                </a:lnTo>
                                <a:lnTo>
                                  <a:pt x="834" y="451"/>
                                </a:lnTo>
                                <a:lnTo>
                                  <a:pt x="840" y="457"/>
                                </a:lnTo>
                                <a:lnTo>
                                  <a:pt x="847" y="463"/>
                                </a:lnTo>
                                <a:lnTo>
                                  <a:pt x="847" y="474"/>
                                </a:lnTo>
                                <a:lnTo>
                                  <a:pt x="840" y="486"/>
                                </a:lnTo>
                                <a:lnTo>
                                  <a:pt x="827" y="497"/>
                                </a:lnTo>
                                <a:lnTo>
                                  <a:pt x="814" y="497"/>
                                </a:lnTo>
                                <a:lnTo>
                                  <a:pt x="807" y="497"/>
                                </a:lnTo>
                                <a:lnTo>
                                  <a:pt x="794" y="497"/>
                                </a:lnTo>
                                <a:lnTo>
                                  <a:pt x="788" y="492"/>
                                </a:lnTo>
                                <a:lnTo>
                                  <a:pt x="781" y="486"/>
                                </a:lnTo>
                                <a:lnTo>
                                  <a:pt x="775" y="486"/>
                                </a:lnTo>
                                <a:lnTo>
                                  <a:pt x="768" y="492"/>
                                </a:lnTo>
                                <a:lnTo>
                                  <a:pt x="775" y="503"/>
                                </a:lnTo>
                                <a:lnTo>
                                  <a:pt x="768" y="509"/>
                                </a:lnTo>
                                <a:lnTo>
                                  <a:pt x="755" y="526"/>
                                </a:lnTo>
                                <a:lnTo>
                                  <a:pt x="748" y="532"/>
                                </a:lnTo>
                                <a:lnTo>
                                  <a:pt x="735" y="538"/>
                                </a:lnTo>
                                <a:lnTo>
                                  <a:pt x="729" y="532"/>
                                </a:lnTo>
                                <a:lnTo>
                                  <a:pt x="715" y="532"/>
                                </a:lnTo>
                                <a:lnTo>
                                  <a:pt x="709" y="521"/>
                                </a:lnTo>
                                <a:lnTo>
                                  <a:pt x="702" y="515"/>
                                </a:lnTo>
                                <a:lnTo>
                                  <a:pt x="696" y="497"/>
                                </a:lnTo>
                                <a:lnTo>
                                  <a:pt x="689" y="492"/>
                                </a:lnTo>
                                <a:lnTo>
                                  <a:pt x="683" y="492"/>
                                </a:lnTo>
                                <a:lnTo>
                                  <a:pt x="670" y="492"/>
                                </a:lnTo>
                                <a:lnTo>
                                  <a:pt x="650" y="486"/>
                                </a:lnTo>
                                <a:lnTo>
                                  <a:pt x="637" y="468"/>
                                </a:lnTo>
                                <a:lnTo>
                                  <a:pt x="637" y="463"/>
                                </a:lnTo>
                                <a:lnTo>
                                  <a:pt x="637" y="457"/>
                                </a:lnTo>
                                <a:lnTo>
                                  <a:pt x="643" y="439"/>
                                </a:lnTo>
                                <a:lnTo>
                                  <a:pt x="656" y="428"/>
                                </a:lnTo>
                                <a:lnTo>
                                  <a:pt x="656" y="428"/>
                                </a:lnTo>
                                <a:lnTo>
                                  <a:pt x="656" y="422"/>
                                </a:lnTo>
                                <a:lnTo>
                                  <a:pt x="650" y="411"/>
                                </a:lnTo>
                                <a:lnTo>
                                  <a:pt x="643" y="405"/>
                                </a:lnTo>
                                <a:lnTo>
                                  <a:pt x="643" y="393"/>
                                </a:lnTo>
                                <a:lnTo>
                                  <a:pt x="643" y="382"/>
                                </a:lnTo>
                                <a:lnTo>
                                  <a:pt x="656" y="370"/>
                                </a:lnTo>
                                <a:lnTo>
                                  <a:pt x="663" y="364"/>
                                </a:lnTo>
                                <a:lnTo>
                                  <a:pt x="670" y="364"/>
                                </a:lnTo>
                                <a:lnTo>
                                  <a:pt x="683" y="364"/>
                                </a:lnTo>
                                <a:lnTo>
                                  <a:pt x="683" y="358"/>
                                </a:lnTo>
                                <a:lnTo>
                                  <a:pt x="689" y="341"/>
                                </a:lnTo>
                                <a:lnTo>
                                  <a:pt x="702" y="330"/>
                                </a:lnTo>
                                <a:lnTo>
                                  <a:pt x="715" y="330"/>
                                </a:lnTo>
                                <a:lnTo>
                                  <a:pt x="729" y="330"/>
                                </a:lnTo>
                                <a:lnTo>
                                  <a:pt x="742" y="318"/>
                                </a:lnTo>
                                <a:lnTo>
                                  <a:pt x="755" y="318"/>
                                </a:lnTo>
                                <a:lnTo>
                                  <a:pt x="761" y="318"/>
                                </a:lnTo>
                                <a:lnTo>
                                  <a:pt x="775" y="324"/>
                                </a:lnTo>
                                <a:lnTo>
                                  <a:pt x="775" y="330"/>
                                </a:lnTo>
                                <a:lnTo>
                                  <a:pt x="781" y="330"/>
                                </a:lnTo>
                                <a:lnTo>
                                  <a:pt x="781" y="318"/>
                                </a:lnTo>
                                <a:lnTo>
                                  <a:pt x="775" y="312"/>
                                </a:lnTo>
                                <a:lnTo>
                                  <a:pt x="768" y="306"/>
                                </a:lnTo>
                                <a:lnTo>
                                  <a:pt x="755" y="301"/>
                                </a:lnTo>
                                <a:lnTo>
                                  <a:pt x="742" y="306"/>
                                </a:lnTo>
                                <a:lnTo>
                                  <a:pt x="722" y="318"/>
                                </a:lnTo>
                                <a:lnTo>
                                  <a:pt x="709" y="318"/>
                                </a:lnTo>
                                <a:lnTo>
                                  <a:pt x="696" y="318"/>
                                </a:lnTo>
                                <a:lnTo>
                                  <a:pt x="683" y="330"/>
                                </a:lnTo>
                                <a:lnTo>
                                  <a:pt x="670" y="347"/>
                                </a:lnTo>
                                <a:lnTo>
                                  <a:pt x="650" y="358"/>
                                </a:lnTo>
                                <a:lnTo>
                                  <a:pt x="637" y="370"/>
                                </a:lnTo>
                                <a:lnTo>
                                  <a:pt x="630" y="376"/>
                                </a:lnTo>
                                <a:lnTo>
                                  <a:pt x="624" y="405"/>
                                </a:lnTo>
                                <a:lnTo>
                                  <a:pt x="617" y="422"/>
                                </a:lnTo>
                                <a:lnTo>
                                  <a:pt x="610" y="422"/>
                                </a:lnTo>
                                <a:lnTo>
                                  <a:pt x="597" y="428"/>
                                </a:lnTo>
                                <a:lnTo>
                                  <a:pt x="597" y="422"/>
                                </a:lnTo>
                                <a:lnTo>
                                  <a:pt x="597" y="416"/>
                                </a:lnTo>
                                <a:lnTo>
                                  <a:pt x="597" y="411"/>
                                </a:lnTo>
                                <a:lnTo>
                                  <a:pt x="584" y="405"/>
                                </a:lnTo>
                                <a:lnTo>
                                  <a:pt x="564" y="411"/>
                                </a:lnTo>
                                <a:lnTo>
                                  <a:pt x="545" y="416"/>
                                </a:lnTo>
                                <a:lnTo>
                                  <a:pt x="532" y="411"/>
                                </a:lnTo>
                                <a:lnTo>
                                  <a:pt x="512" y="399"/>
                                </a:lnTo>
                                <a:lnTo>
                                  <a:pt x="505" y="387"/>
                                </a:lnTo>
                                <a:lnTo>
                                  <a:pt x="499" y="376"/>
                                </a:lnTo>
                                <a:lnTo>
                                  <a:pt x="505" y="358"/>
                                </a:lnTo>
                                <a:lnTo>
                                  <a:pt x="512" y="347"/>
                                </a:lnTo>
                                <a:lnTo>
                                  <a:pt x="519" y="341"/>
                                </a:lnTo>
                                <a:lnTo>
                                  <a:pt x="532" y="341"/>
                                </a:lnTo>
                                <a:lnTo>
                                  <a:pt x="538" y="341"/>
                                </a:lnTo>
                                <a:lnTo>
                                  <a:pt x="545" y="347"/>
                                </a:lnTo>
                                <a:lnTo>
                                  <a:pt x="545" y="358"/>
                                </a:lnTo>
                                <a:lnTo>
                                  <a:pt x="545" y="364"/>
                                </a:lnTo>
                                <a:lnTo>
                                  <a:pt x="538" y="370"/>
                                </a:lnTo>
                                <a:lnTo>
                                  <a:pt x="532" y="370"/>
                                </a:lnTo>
                                <a:lnTo>
                                  <a:pt x="525" y="364"/>
                                </a:lnTo>
                                <a:lnTo>
                                  <a:pt x="512" y="364"/>
                                </a:lnTo>
                                <a:lnTo>
                                  <a:pt x="512" y="370"/>
                                </a:lnTo>
                                <a:lnTo>
                                  <a:pt x="519" y="376"/>
                                </a:lnTo>
                                <a:lnTo>
                                  <a:pt x="532" y="387"/>
                                </a:lnTo>
                                <a:lnTo>
                                  <a:pt x="545" y="393"/>
                                </a:lnTo>
                                <a:lnTo>
                                  <a:pt x="578" y="387"/>
                                </a:lnTo>
                                <a:lnTo>
                                  <a:pt x="604" y="376"/>
                                </a:lnTo>
                                <a:lnTo>
                                  <a:pt x="650" y="341"/>
                                </a:lnTo>
                                <a:lnTo>
                                  <a:pt x="696" y="306"/>
                                </a:lnTo>
                                <a:lnTo>
                                  <a:pt x="722" y="295"/>
                                </a:lnTo>
                                <a:lnTo>
                                  <a:pt x="755" y="289"/>
                                </a:lnTo>
                                <a:lnTo>
                                  <a:pt x="788" y="295"/>
                                </a:lnTo>
                                <a:lnTo>
                                  <a:pt x="821" y="301"/>
                                </a:lnTo>
                                <a:lnTo>
                                  <a:pt x="847" y="318"/>
                                </a:lnTo>
                                <a:lnTo>
                                  <a:pt x="860" y="324"/>
                                </a:lnTo>
                                <a:lnTo>
                                  <a:pt x="873" y="341"/>
                                </a:lnTo>
                                <a:lnTo>
                                  <a:pt x="880" y="364"/>
                                </a:lnTo>
                                <a:lnTo>
                                  <a:pt x="886" y="387"/>
                                </a:lnTo>
                                <a:lnTo>
                                  <a:pt x="893" y="387"/>
                                </a:lnTo>
                                <a:lnTo>
                                  <a:pt x="899" y="387"/>
                                </a:lnTo>
                                <a:lnTo>
                                  <a:pt x="899" y="376"/>
                                </a:lnTo>
                                <a:lnTo>
                                  <a:pt x="899" y="364"/>
                                </a:lnTo>
                                <a:lnTo>
                                  <a:pt x="886" y="341"/>
                                </a:lnTo>
                                <a:lnTo>
                                  <a:pt x="873" y="312"/>
                                </a:lnTo>
                                <a:lnTo>
                                  <a:pt x="853" y="283"/>
                                </a:lnTo>
                                <a:lnTo>
                                  <a:pt x="814" y="231"/>
                                </a:lnTo>
                                <a:lnTo>
                                  <a:pt x="807" y="202"/>
                                </a:lnTo>
                                <a:lnTo>
                                  <a:pt x="807" y="179"/>
                                </a:lnTo>
                                <a:lnTo>
                                  <a:pt x="814" y="150"/>
                                </a:lnTo>
                                <a:lnTo>
                                  <a:pt x="827" y="127"/>
                                </a:lnTo>
                                <a:lnTo>
                                  <a:pt x="827" y="121"/>
                                </a:lnTo>
                                <a:lnTo>
                                  <a:pt x="873" y="75"/>
                                </a:lnTo>
                                <a:lnTo>
                                  <a:pt x="880" y="63"/>
                                </a:lnTo>
                                <a:lnTo>
                                  <a:pt x="886" y="46"/>
                                </a:lnTo>
                                <a:lnTo>
                                  <a:pt x="886" y="34"/>
                                </a:lnTo>
                                <a:lnTo>
                                  <a:pt x="886" y="17"/>
                                </a:lnTo>
                                <a:lnTo>
                                  <a:pt x="873" y="11"/>
                                </a:lnTo>
                                <a:lnTo>
                                  <a:pt x="866" y="11"/>
                                </a:lnTo>
                                <a:lnTo>
                                  <a:pt x="847" y="11"/>
                                </a:lnTo>
                                <a:lnTo>
                                  <a:pt x="840" y="17"/>
                                </a:lnTo>
                                <a:lnTo>
                                  <a:pt x="840" y="23"/>
                                </a:lnTo>
                                <a:lnTo>
                                  <a:pt x="840" y="29"/>
                                </a:lnTo>
                                <a:lnTo>
                                  <a:pt x="847" y="29"/>
                                </a:lnTo>
                                <a:lnTo>
                                  <a:pt x="847" y="29"/>
                                </a:lnTo>
                                <a:lnTo>
                                  <a:pt x="860" y="29"/>
                                </a:lnTo>
                                <a:lnTo>
                                  <a:pt x="866" y="29"/>
                                </a:lnTo>
                                <a:lnTo>
                                  <a:pt x="866" y="34"/>
                                </a:lnTo>
                                <a:lnTo>
                                  <a:pt x="866" y="46"/>
                                </a:lnTo>
                                <a:lnTo>
                                  <a:pt x="860" y="52"/>
                                </a:lnTo>
                                <a:lnTo>
                                  <a:pt x="860" y="52"/>
                                </a:lnTo>
                                <a:lnTo>
                                  <a:pt x="847" y="52"/>
                                </a:lnTo>
                                <a:lnTo>
                                  <a:pt x="834" y="40"/>
                                </a:lnTo>
                                <a:lnTo>
                                  <a:pt x="827" y="29"/>
                                </a:lnTo>
                                <a:lnTo>
                                  <a:pt x="827" y="17"/>
                                </a:lnTo>
                                <a:lnTo>
                                  <a:pt x="834" y="11"/>
                                </a:lnTo>
                                <a:lnTo>
                                  <a:pt x="847" y="5"/>
                                </a:lnTo>
                                <a:lnTo>
                                  <a:pt x="853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0"/>
                                </a:lnTo>
                                <a:lnTo>
                                  <a:pt x="906" y="11"/>
                                </a:lnTo>
                                <a:lnTo>
                                  <a:pt x="912" y="29"/>
                                </a:lnTo>
                                <a:lnTo>
                                  <a:pt x="919" y="46"/>
                                </a:lnTo>
                                <a:lnTo>
                                  <a:pt x="906" y="69"/>
                                </a:lnTo>
                                <a:lnTo>
                                  <a:pt x="893" y="86"/>
                                </a:lnTo>
                                <a:lnTo>
                                  <a:pt x="873" y="98"/>
                                </a:lnTo>
                                <a:lnTo>
                                  <a:pt x="853" y="110"/>
                                </a:lnTo>
                                <a:lnTo>
                                  <a:pt x="853" y="115"/>
                                </a:lnTo>
                                <a:lnTo>
                                  <a:pt x="860" y="121"/>
                                </a:lnTo>
                                <a:lnTo>
                                  <a:pt x="880" y="115"/>
                                </a:lnTo>
                                <a:lnTo>
                                  <a:pt x="886" y="115"/>
                                </a:lnTo>
                                <a:lnTo>
                                  <a:pt x="899" y="121"/>
                                </a:lnTo>
                                <a:lnTo>
                                  <a:pt x="912" y="127"/>
                                </a:lnTo>
                                <a:lnTo>
                                  <a:pt x="919" y="139"/>
                                </a:lnTo>
                                <a:lnTo>
                                  <a:pt x="926" y="156"/>
                                </a:lnTo>
                                <a:lnTo>
                                  <a:pt x="919" y="167"/>
                                </a:lnTo>
                                <a:lnTo>
                                  <a:pt x="912" y="191"/>
                                </a:lnTo>
                                <a:lnTo>
                                  <a:pt x="899" y="220"/>
                                </a:lnTo>
                                <a:lnTo>
                                  <a:pt x="886" y="243"/>
                                </a:lnTo>
                                <a:lnTo>
                                  <a:pt x="886" y="254"/>
                                </a:lnTo>
                                <a:lnTo>
                                  <a:pt x="886" y="266"/>
                                </a:lnTo>
                                <a:lnTo>
                                  <a:pt x="866" y="248"/>
                                </a:lnTo>
                                <a:lnTo>
                                  <a:pt x="860" y="225"/>
                                </a:lnTo>
                                <a:lnTo>
                                  <a:pt x="853" y="202"/>
                                </a:lnTo>
                                <a:lnTo>
                                  <a:pt x="847" y="179"/>
                                </a:lnTo>
                                <a:lnTo>
                                  <a:pt x="866" y="185"/>
                                </a:lnTo>
                                <a:lnTo>
                                  <a:pt x="880" y="185"/>
                                </a:lnTo>
                                <a:lnTo>
                                  <a:pt x="886" y="179"/>
                                </a:lnTo>
                                <a:lnTo>
                                  <a:pt x="893" y="173"/>
                                </a:lnTo>
                                <a:lnTo>
                                  <a:pt x="899" y="167"/>
                                </a:lnTo>
                                <a:lnTo>
                                  <a:pt x="899" y="156"/>
                                </a:lnTo>
                                <a:lnTo>
                                  <a:pt x="893" y="144"/>
                                </a:lnTo>
                                <a:lnTo>
                                  <a:pt x="886" y="139"/>
                                </a:lnTo>
                                <a:lnTo>
                                  <a:pt x="866" y="127"/>
                                </a:lnTo>
                                <a:lnTo>
                                  <a:pt x="860" y="127"/>
                                </a:lnTo>
                                <a:lnTo>
                                  <a:pt x="847" y="133"/>
                                </a:lnTo>
                                <a:lnTo>
                                  <a:pt x="834" y="144"/>
                                </a:lnTo>
                                <a:lnTo>
                                  <a:pt x="827" y="156"/>
                                </a:lnTo>
                                <a:lnTo>
                                  <a:pt x="821" y="173"/>
                                </a:lnTo>
                                <a:lnTo>
                                  <a:pt x="821" y="191"/>
                                </a:lnTo>
                                <a:lnTo>
                                  <a:pt x="827" y="202"/>
                                </a:lnTo>
                                <a:lnTo>
                                  <a:pt x="840" y="237"/>
                                </a:lnTo>
                                <a:lnTo>
                                  <a:pt x="853" y="266"/>
                                </a:lnTo>
                                <a:lnTo>
                                  <a:pt x="886" y="301"/>
                                </a:lnTo>
                                <a:lnTo>
                                  <a:pt x="906" y="341"/>
                                </a:lnTo>
                                <a:lnTo>
                                  <a:pt x="919" y="387"/>
                                </a:lnTo>
                                <a:lnTo>
                                  <a:pt x="919" y="434"/>
                                </a:lnTo>
                                <a:lnTo>
                                  <a:pt x="912" y="463"/>
                                </a:lnTo>
                                <a:lnTo>
                                  <a:pt x="906" y="486"/>
                                </a:lnTo>
                                <a:lnTo>
                                  <a:pt x="886" y="509"/>
                                </a:lnTo>
                                <a:lnTo>
                                  <a:pt x="866" y="532"/>
                                </a:lnTo>
                                <a:lnTo>
                                  <a:pt x="834" y="549"/>
                                </a:lnTo>
                                <a:lnTo>
                                  <a:pt x="834" y="555"/>
                                </a:lnTo>
                                <a:lnTo>
                                  <a:pt x="834" y="555"/>
                                </a:lnTo>
                                <a:lnTo>
                                  <a:pt x="847" y="555"/>
                                </a:lnTo>
                                <a:lnTo>
                                  <a:pt x="860" y="555"/>
                                </a:lnTo>
                                <a:lnTo>
                                  <a:pt x="866" y="555"/>
                                </a:lnTo>
                                <a:lnTo>
                                  <a:pt x="886" y="561"/>
                                </a:lnTo>
                                <a:lnTo>
                                  <a:pt x="899" y="567"/>
                                </a:lnTo>
                                <a:lnTo>
                                  <a:pt x="912" y="584"/>
                                </a:lnTo>
                                <a:lnTo>
                                  <a:pt x="919" y="596"/>
                                </a:lnTo>
                                <a:lnTo>
                                  <a:pt x="919" y="619"/>
                                </a:lnTo>
                                <a:lnTo>
                                  <a:pt x="919" y="630"/>
                                </a:lnTo>
                                <a:lnTo>
                                  <a:pt x="912" y="636"/>
                                </a:lnTo>
                                <a:lnTo>
                                  <a:pt x="899" y="648"/>
                                </a:lnTo>
                                <a:lnTo>
                                  <a:pt x="893" y="654"/>
                                </a:lnTo>
                                <a:lnTo>
                                  <a:pt x="860" y="665"/>
                                </a:lnTo>
                                <a:lnTo>
                                  <a:pt x="840" y="659"/>
                                </a:lnTo>
                                <a:lnTo>
                                  <a:pt x="821" y="648"/>
                                </a:lnTo>
                                <a:lnTo>
                                  <a:pt x="814" y="630"/>
                                </a:lnTo>
                                <a:lnTo>
                                  <a:pt x="814" y="613"/>
                                </a:lnTo>
                                <a:lnTo>
                                  <a:pt x="827" y="602"/>
                                </a:lnTo>
                                <a:lnTo>
                                  <a:pt x="827" y="619"/>
                                </a:lnTo>
                                <a:lnTo>
                                  <a:pt x="834" y="625"/>
                                </a:lnTo>
                                <a:lnTo>
                                  <a:pt x="840" y="630"/>
                                </a:lnTo>
                                <a:lnTo>
                                  <a:pt x="847" y="636"/>
                                </a:lnTo>
                                <a:lnTo>
                                  <a:pt x="853" y="636"/>
                                </a:lnTo>
                                <a:lnTo>
                                  <a:pt x="866" y="630"/>
                                </a:lnTo>
                                <a:lnTo>
                                  <a:pt x="880" y="625"/>
                                </a:lnTo>
                                <a:lnTo>
                                  <a:pt x="886" y="607"/>
                                </a:lnTo>
                                <a:lnTo>
                                  <a:pt x="880" y="596"/>
                                </a:lnTo>
                                <a:lnTo>
                                  <a:pt x="866" y="584"/>
                                </a:lnTo>
                                <a:lnTo>
                                  <a:pt x="847" y="578"/>
                                </a:lnTo>
                                <a:lnTo>
                                  <a:pt x="827" y="573"/>
                                </a:lnTo>
                                <a:lnTo>
                                  <a:pt x="781" y="573"/>
                                </a:lnTo>
                                <a:lnTo>
                                  <a:pt x="742" y="573"/>
                                </a:lnTo>
                                <a:lnTo>
                                  <a:pt x="722" y="573"/>
                                </a:lnTo>
                                <a:lnTo>
                                  <a:pt x="702" y="567"/>
                                </a:lnTo>
                                <a:lnTo>
                                  <a:pt x="656" y="544"/>
                                </a:lnTo>
                                <a:lnTo>
                                  <a:pt x="617" y="521"/>
                                </a:lnTo>
                                <a:lnTo>
                                  <a:pt x="604" y="521"/>
                                </a:lnTo>
                                <a:lnTo>
                                  <a:pt x="597" y="532"/>
                                </a:lnTo>
                                <a:lnTo>
                                  <a:pt x="624" y="561"/>
                                </a:lnTo>
                                <a:lnTo>
                                  <a:pt x="637" y="596"/>
                                </a:lnTo>
                                <a:lnTo>
                                  <a:pt x="650" y="630"/>
                                </a:lnTo>
                                <a:lnTo>
                                  <a:pt x="656" y="665"/>
                                </a:lnTo>
                                <a:lnTo>
                                  <a:pt x="656" y="723"/>
                                </a:lnTo>
                                <a:lnTo>
                                  <a:pt x="656" y="740"/>
                                </a:lnTo>
                                <a:lnTo>
                                  <a:pt x="663" y="752"/>
                                </a:lnTo>
                                <a:lnTo>
                                  <a:pt x="676" y="764"/>
                                </a:lnTo>
                                <a:lnTo>
                                  <a:pt x="689" y="769"/>
                                </a:lnTo>
                                <a:lnTo>
                                  <a:pt x="709" y="769"/>
                                </a:lnTo>
                                <a:lnTo>
                                  <a:pt x="722" y="764"/>
                                </a:lnTo>
                                <a:lnTo>
                                  <a:pt x="729" y="752"/>
                                </a:lnTo>
                                <a:lnTo>
                                  <a:pt x="729" y="740"/>
                                </a:lnTo>
                                <a:lnTo>
                                  <a:pt x="729" y="735"/>
                                </a:lnTo>
                                <a:lnTo>
                                  <a:pt x="722" y="723"/>
                                </a:lnTo>
                                <a:lnTo>
                                  <a:pt x="702" y="723"/>
                                </a:lnTo>
                                <a:lnTo>
                                  <a:pt x="683" y="729"/>
                                </a:lnTo>
                                <a:lnTo>
                                  <a:pt x="689" y="717"/>
                                </a:lnTo>
                                <a:lnTo>
                                  <a:pt x="696" y="711"/>
                                </a:lnTo>
                                <a:lnTo>
                                  <a:pt x="709" y="706"/>
                                </a:lnTo>
                                <a:lnTo>
                                  <a:pt x="715" y="706"/>
                                </a:lnTo>
                                <a:lnTo>
                                  <a:pt x="735" y="711"/>
                                </a:lnTo>
                                <a:lnTo>
                                  <a:pt x="748" y="723"/>
                                </a:lnTo>
                                <a:lnTo>
                                  <a:pt x="755" y="740"/>
                                </a:lnTo>
                                <a:lnTo>
                                  <a:pt x="755" y="758"/>
                                </a:lnTo>
                                <a:lnTo>
                                  <a:pt x="755" y="775"/>
                                </a:lnTo>
                                <a:lnTo>
                                  <a:pt x="742" y="787"/>
                                </a:lnTo>
                                <a:lnTo>
                                  <a:pt x="722" y="798"/>
                                </a:lnTo>
                                <a:lnTo>
                                  <a:pt x="709" y="804"/>
                                </a:lnTo>
                                <a:lnTo>
                                  <a:pt x="689" y="804"/>
                                </a:lnTo>
                                <a:lnTo>
                                  <a:pt x="670" y="804"/>
                                </a:lnTo>
                                <a:lnTo>
                                  <a:pt x="656" y="798"/>
                                </a:lnTo>
                                <a:lnTo>
                                  <a:pt x="637" y="781"/>
                                </a:lnTo>
                                <a:lnTo>
                                  <a:pt x="630" y="769"/>
                                </a:lnTo>
                                <a:lnTo>
                                  <a:pt x="630" y="758"/>
                                </a:lnTo>
                                <a:lnTo>
                                  <a:pt x="630" y="746"/>
                                </a:lnTo>
                                <a:lnTo>
                                  <a:pt x="637" y="723"/>
                                </a:lnTo>
                                <a:lnTo>
                                  <a:pt x="637" y="723"/>
                                </a:lnTo>
                                <a:lnTo>
                                  <a:pt x="630" y="717"/>
                                </a:lnTo>
                                <a:lnTo>
                                  <a:pt x="624" y="729"/>
                                </a:lnTo>
                                <a:lnTo>
                                  <a:pt x="617" y="735"/>
                                </a:lnTo>
                                <a:lnTo>
                                  <a:pt x="617" y="746"/>
                                </a:lnTo>
                                <a:lnTo>
                                  <a:pt x="604" y="758"/>
                                </a:lnTo>
                                <a:lnTo>
                                  <a:pt x="591" y="775"/>
                                </a:lnTo>
                                <a:lnTo>
                                  <a:pt x="571" y="787"/>
                                </a:lnTo>
                                <a:lnTo>
                                  <a:pt x="551" y="798"/>
                                </a:lnTo>
                                <a:lnTo>
                                  <a:pt x="532" y="804"/>
                                </a:lnTo>
                                <a:lnTo>
                                  <a:pt x="505" y="810"/>
                                </a:lnTo>
                                <a:lnTo>
                                  <a:pt x="486" y="810"/>
                                </a:lnTo>
                                <a:lnTo>
                                  <a:pt x="459" y="810"/>
                                </a:lnTo>
                                <a:lnTo>
                                  <a:pt x="440" y="810"/>
                                </a:lnTo>
                                <a:lnTo>
                                  <a:pt x="374" y="787"/>
                                </a:lnTo>
                                <a:lnTo>
                                  <a:pt x="315" y="764"/>
                                </a:lnTo>
                                <a:lnTo>
                                  <a:pt x="249" y="735"/>
                                </a:lnTo>
                                <a:lnTo>
                                  <a:pt x="217" y="729"/>
                                </a:lnTo>
                                <a:lnTo>
                                  <a:pt x="203" y="729"/>
                                </a:lnTo>
                                <a:lnTo>
                                  <a:pt x="184" y="729"/>
                                </a:lnTo>
                                <a:lnTo>
                                  <a:pt x="171" y="740"/>
                                </a:lnTo>
                                <a:lnTo>
                                  <a:pt x="164" y="752"/>
                                </a:lnTo>
                                <a:lnTo>
                                  <a:pt x="157" y="764"/>
                                </a:lnTo>
                                <a:lnTo>
                                  <a:pt x="164" y="775"/>
                                </a:lnTo>
                                <a:lnTo>
                                  <a:pt x="171" y="781"/>
                                </a:lnTo>
                                <a:lnTo>
                                  <a:pt x="177" y="787"/>
                                </a:lnTo>
                                <a:lnTo>
                                  <a:pt x="184" y="787"/>
                                </a:lnTo>
                                <a:lnTo>
                                  <a:pt x="197" y="787"/>
                                </a:lnTo>
                                <a:lnTo>
                                  <a:pt x="210" y="781"/>
                                </a:lnTo>
                                <a:lnTo>
                                  <a:pt x="217" y="775"/>
                                </a:lnTo>
                                <a:lnTo>
                                  <a:pt x="223" y="769"/>
                                </a:lnTo>
                                <a:lnTo>
                                  <a:pt x="217" y="752"/>
                                </a:lnTo>
                                <a:lnTo>
                                  <a:pt x="217" y="746"/>
                                </a:lnTo>
                                <a:lnTo>
                                  <a:pt x="243" y="752"/>
                                </a:lnTo>
                                <a:lnTo>
                                  <a:pt x="262" y="758"/>
                                </a:lnTo>
                                <a:lnTo>
                                  <a:pt x="308" y="781"/>
                                </a:lnTo>
                                <a:lnTo>
                                  <a:pt x="295" y="781"/>
                                </a:lnTo>
                                <a:lnTo>
                                  <a:pt x="282" y="781"/>
                                </a:lnTo>
                                <a:lnTo>
                                  <a:pt x="256" y="793"/>
                                </a:lnTo>
                                <a:lnTo>
                                  <a:pt x="223" y="804"/>
                                </a:lnTo>
                                <a:lnTo>
                                  <a:pt x="197" y="816"/>
                                </a:lnTo>
                                <a:lnTo>
                                  <a:pt x="184" y="816"/>
                                </a:lnTo>
                                <a:lnTo>
                                  <a:pt x="171" y="810"/>
                                </a:lnTo>
                                <a:lnTo>
                                  <a:pt x="157" y="7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8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99"/>
                        <wps:cNvSpPr/>
                        <wps:spPr bwMode="auto">
                          <a:xfrm rot="16200000">
                            <a:off x="10148" y="2148"/>
                            <a:ext cx="1085" cy="455"/>
                          </a:xfrm>
                          <a:custGeom>
                            <a:avLst/>
                            <a:gdLst>
                              <a:gd name="T0" fmla="*/ 7 w 900"/>
                              <a:gd name="T1" fmla="*/ 306 h 312"/>
                              <a:gd name="T2" fmla="*/ 0 w 900"/>
                              <a:gd name="T3" fmla="*/ 295 h 312"/>
                              <a:gd name="T4" fmla="*/ 99 w 900"/>
                              <a:gd name="T5" fmla="*/ 295 h 312"/>
                              <a:gd name="T6" fmla="*/ 420 w 900"/>
                              <a:gd name="T7" fmla="*/ 301 h 312"/>
                              <a:gd name="T8" fmla="*/ 466 w 900"/>
                              <a:gd name="T9" fmla="*/ 295 h 312"/>
                              <a:gd name="T10" fmla="*/ 473 w 900"/>
                              <a:gd name="T11" fmla="*/ 295 h 312"/>
                              <a:gd name="T12" fmla="*/ 473 w 900"/>
                              <a:gd name="T13" fmla="*/ 219 h 312"/>
                              <a:gd name="T14" fmla="*/ 473 w 900"/>
                              <a:gd name="T15" fmla="*/ 214 h 312"/>
                              <a:gd name="T16" fmla="*/ 572 w 900"/>
                              <a:gd name="T17" fmla="*/ 214 h 312"/>
                              <a:gd name="T18" fmla="*/ 617 w 900"/>
                              <a:gd name="T19" fmla="*/ 208 h 312"/>
                              <a:gd name="T20" fmla="*/ 657 w 900"/>
                              <a:gd name="T21" fmla="*/ 202 h 312"/>
                              <a:gd name="T22" fmla="*/ 703 w 900"/>
                              <a:gd name="T23" fmla="*/ 191 h 312"/>
                              <a:gd name="T24" fmla="*/ 742 w 900"/>
                              <a:gd name="T25" fmla="*/ 173 h 312"/>
                              <a:gd name="T26" fmla="*/ 782 w 900"/>
                              <a:gd name="T27" fmla="*/ 150 h 312"/>
                              <a:gd name="T28" fmla="*/ 814 w 900"/>
                              <a:gd name="T29" fmla="*/ 127 h 312"/>
                              <a:gd name="T30" fmla="*/ 841 w 900"/>
                              <a:gd name="T31" fmla="*/ 98 h 312"/>
                              <a:gd name="T32" fmla="*/ 867 w 900"/>
                              <a:gd name="T33" fmla="*/ 63 h 312"/>
                              <a:gd name="T34" fmla="*/ 893 w 900"/>
                              <a:gd name="T35" fmla="*/ 0 h 312"/>
                              <a:gd name="T36" fmla="*/ 900 w 900"/>
                              <a:gd name="T37" fmla="*/ 5 h 312"/>
                              <a:gd name="T38" fmla="*/ 900 w 900"/>
                              <a:gd name="T39" fmla="*/ 17 h 312"/>
                              <a:gd name="T40" fmla="*/ 893 w 900"/>
                              <a:gd name="T41" fmla="*/ 34 h 312"/>
                              <a:gd name="T42" fmla="*/ 887 w 900"/>
                              <a:gd name="T43" fmla="*/ 63 h 312"/>
                              <a:gd name="T44" fmla="*/ 867 w 900"/>
                              <a:gd name="T45" fmla="*/ 86 h 312"/>
                              <a:gd name="T46" fmla="*/ 841 w 900"/>
                              <a:gd name="T47" fmla="*/ 115 h 312"/>
                              <a:gd name="T48" fmla="*/ 821 w 900"/>
                              <a:gd name="T49" fmla="*/ 138 h 312"/>
                              <a:gd name="T50" fmla="*/ 795 w 900"/>
                              <a:gd name="T51" fmla="*/ 162 h 312"/>
                              <a:gd name="T52" fmla="*/ 762 w 900"/>
                              <a:gd name="T53" fmla="*/ 179 h 312"/>
                              <a:gd name="T54" fmla="*/ 729 w 900"/>
                              <a:gd name="T55" fmla="*/ 196 h 312"/>
                              <a:gd name="T56" fmla="*/ 696 w 900"/>
                              <a:gd name="T57" fmla="*/ 202 h 312"/>
                              <a:gd name="T58" fmla="*/ 637 w 900"/>
                              <a:gd name="T59" fmla="*/ 219 h 312"/>
                              <a:gd name="T60" fmla="*/ 611 w 900"/>
                              <a:gd name="T61" fmla="*/ 225 h 312"/>
                              <a:gd name="T62" fmla="*/ 578 w 900"/>
                              <a:gd name="T63" fmla="*/ 225 h 312"/>
                              <a:gd name="T64" fmla="*/ 493 w 900"/>
                              <a:gd name="T65" fmla="*/ 231 h 312"/>
                              <a:gd name="T66" fmla="*/ 486 w 900"/>
                              <a:gd name="T67" fmla="*/ 237 h 312"/>
                              <a:gd name="T68" fmla="*/ 486 w 900"/>
                              <a:gd name="T69" fmla="*/ 312 h 312"/>
                              <a:gd name="T70" fmla="*/ 7 w 900"/>
                              <a:gd name="T71" fmla="*/ 306 h 3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900" h="312">
                                <a:moveTo>
                                  <a:pt x="7" y="306"/>
                                </a:moveTo>
                                <a:lnTo>
                                  <a:pt x="0" y="295"/>
                                </a:lnTo>
                                <a:lnTo>
                                  <a:pt x="99" y="295"/>
                                </a:lnTo>
                                <a:lnTo>
                                  <a:pt x="420" y="301"/>
                                </a:lnTo>
                                <a:lnTo>
                                  <a:pt x="466" y="295"/>
                                </a:lnTo>
                                <a:lnTo>
                                  <a:pt x="473" y="295"/>
                                </a:lnTo>
                                <a:lnTo>
                                  <a:pt x="473" y="219"/>
                                </a:lnTo>
                                <a:lnTo>
                                  <a:pt x="473" y="214"/>
                                </a:lnTo>
                                <a:lnTo>
                                  <a:pt x="572" y="214"/>
                                </a:lnTo>
                                <a:lnTo>
                                  <a:pt x="617" y="208"/>
                                </a:lnTo>
                                <a:lnTo>
                                  <a:pt x="657" y="202"/>
                                </a:lnTo>
                                <a:lnTo>
                                  <a:pt x="703" y="191"/>
                                </a:lnTo>
                                <a:lnTo>
                                  <a:pt x="742" y="173"/>
                                </a:lnTo>
                                <a:lnTo>
                                  <a:pt x="782" y="150"/>
                                </a:lnTo>
                                <a:lnTo>
                                  <a:pt x="814" y="127"/>
                                </a:lnTo>
                                <a:lnTo>
                                  <a:pt x="841" y="98"/>
                                </a:lnTo>
                                <a:lnTo>
                                  <a:pt x="867" y="63"/>
                                </a:lnTo>
                                <a:lnTo>
                                  <a:pt x="893" y="0"/>
                                </a:lnTo>
                                <a:lnTo>
                                  <a:pt x="900" y="5"/>
                                </a:lnTo>
                                <a:lnTo>
                                  <a:pt x="900" y="17"/>
                                </a:lnTo>
                                <a:lnTo>
                                  <a:pt x="893" y="34"/>
                                </a:lnTo>
                                <a:lnTo>
                                  <a:pt x="887" y="63"/>
                                </a:lnTo>
                                <a:lnTo>
                                  <a:pt x="867" y="86"/>
                                </a:lnTo>
                                <a:lnTo>
                                  <a:pt x="841" y="115"/>
                                </a:lnTo>
                                <a:lnTo>
                                  <a:pt x="821" y="138"/>
                                </a:lnTo>
                                <a:lnTo>
                                  <a:pt x="795" y="162"/>
                                </a:lnTo>
                                <a:lnTo>
                                  <a:pt x="762" y="179"/>
                                </a:lnTo>
                                <a:lnTo>
                                  <a:pt x="729" y="196"/>
                                </a:lnTo>
                                <a:lnTo>
                                  <a:pt x="696" y="202"/>
                                </a:lnTo>
                                <a:lnTo>
                                  <a:pt x="637" y="219"/>
                                </a:lnTo>
                                <a:lnTo>
                                  <a:pt x="611" y="225"/>
                                </a:lnTo>
                                <a:lnTo>
                                  <a:pt x="578" y="225"/>
                                </a:lnTo>
                                <a:lnTo>
                                  <a:pt x="493" y="231"/>
                                </a:lnTo>
                                <a:lnTo>
                                  <a:pt x="486" y="237"/>
                                </a:lnTo>
                                <a:lnTo>
                                  <a:pt x="486" y="312"/>
                                </a:lnTo>
                                <a:lnTo>
                                  <a:pt x="7" y="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200"/>
                        <wps:cNvSpPr/>
                        <wps:spPr bwMode="auto">
                          <a:xfrm rot="16200000">
                            <a:off x="10894" y="1138"/>
                            <a:ext cx="24" cy="7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5"/>
                              <a:gd name="T2" fmla="*/ 7 w 20"/>
                              <a:gd name="T3" fmla="*/ 0 h 5"/>
                              <a:gd name="T4" fmla="*/ 20 w 20"/>
                              <a:gd name="T5" fmla="*/ 0 h 5"/>
                              <a:gd name="T6" fmla="*/ 14 w 20"/>
                              <a:gd name="T7" fmla="*/ 5 h 5"/>
                              <a:gd name="T8" fmla="*/ 14 w 20"/>
                              <a:gd name="T9" fmla="*/ 5 h 5"/>
                              <a:gd name="T10" fmla="*/ 0 w 20"/>
                              <a:gd name="T11" fmla="*/ 0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0" h="5">
                                <a:moveTo>
                                  <a:pt x="0" y="0"/>
                                </a:moveTo>
                                <a:lnTo>
                                  <a:pt x="7" y="0"/>
                                </a:lnTo>
                                <a:lnTo>
                                  <a:pt x="20" y="0"/>
                                </a:lnTo>
                                <a:lnTo>
                                  <a:pt x="14" y="5"/>
                                </a:lnTo>
                                <a:lnTo>
                                  <a:pt x="14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201"/>
                        <wps:cNvSpPr/>
                        <wps:spPr bwMode="auto">
                          <a:xfrm rot="16200000">
                            <a:off x="10040" y="2120"/>
                            <a:ext cx="1116" cy="575"/>
                          </a:xfrm>
                          <a:custGeom>
                            <a:avLst/>
                            <a:gdLst>
                              <a:gd name="T0" fmla="*/ 0 w 926"/>
                              <a:gd name="T1" fmla="*/ 382 h 394"/>
                              <a:gd name="T2" fmla="*/ 6 w 926"/>
                              <a:gd name="T3" fmla="*/ 371 h 394"/>
                              <a:gd name="T4" fmla="*/ 46 w 926"/>
                              <a:gd name="T5" fmla="*/ 365 h 394"/>
                              <a:gd name="T6" fmla="*/ 466 w 926"/>
                              <a:gd name="T7" fmla="*/ 371 h 394"/>
                              <a:gd name="T8" fmla="*/ 466 w 926"/>
                              <a:gd name="T9" fmla="*/ 365 h 394"/>
                              <a:gd name="T10" fmla="*/ 473 w 926"/>
                              <a:gd name="T11" fmla="*/ 284 h 394"/>
                              <a:gd name="T12" fmla="*/ 571 w 926"/>
                              <a:gd name="T13" fmla="*/ 284 h 394"/>
                              <a:gd name="T14" fmla="*/ 624 w 926"/>
                              <a:gd name="T15" fmla="*/ 278 h 394"/>
                              <a:gd name="T16" fmla="*/ 670 w 926"/>
                              <a:gd name="T17" fmla="*/ 272 h 394"/>
                              <a:gd name="T18" fmla="*/ 716 w 926"/>
                              <a:gd name="T19" fmla="*/ 261 h 394"/>
                              <a:gd name="T20" fmla="*/ 755 w 926"/>
                              <a:gd name="T21" fmla="*/ 243 h 394"/>
                              <a:gd name="T22" fmla="*/ 794 w 926"/>
                              <a:gd name="T23" fmla="*/ 220 h 394"/>
                              <a:gd name="T24" fmla="*/ 814 w 926"/>
                              <a:gd name="T25" fmla="*/ 209 h 394"/>
                              <a:gd name="T26" fmla="*/ 834 w 926"/>
                              <a:gd name="T27" fmla="*/ 191 h 394"/>
                              <a:gd name="T28" fmla="*/ 847 w 926"/>
                              <a:gd name="T29" fmla="*/ 168 h 394"/>
                              <a:gd name="T30" fmla="*/ 867 w 926"/>
                              <a:gd name="T31" fmla="*/ 145 h 394"/>
                              <a:gd name="T32" fmla="*/ 880 w 926"/>
                              <a:gd name="T33" fmla="*/ 122 h 394"/>
                              <a:gd name="T34" fmla="*/ 886 w 926"/>
                              <a:gd name="T35" fmla="*/ 99 h 394"/>
                              <a:gd name="T36" fmla="*/ 899 w 926"/>
                              <a:gd name="T37" fmla="*/ 52 h 394"/>
                              <a:gd name="T38" fmla="*/ 906 w 926"/>
                              <a:gd name="T39" fmla="*/ 0 h 394"/>
                              <a:gd name="T40" fmla="*/ 919 w 926"/>
                              <a:gd name="T41" fmla="*/ 0 h 394"/>
                              <a:gd name="T42" fmla="*/ 926 w 926"/>
                              <a:gd name="T43" fmla="*/ 6 h 394"/>
                              <a:gd name="T44" fmla="*/ 926 w 926"/>
                              <a:gd name="T45" fmla="*/ 29 h 394"/>
                              <a:gd name="T46" fmla="*/ 926 w 926"/>
                              <a:gd name="T47" fmla="*/ 52 h 394"/>
                              <a:gd name="T48" fmla="*/ 926 w 926"/>
                              <a:gd name="T49" fmla="*/ 81 h 394"/>
                              <a:gd name="T50" fmla="*/ 913 w 926"/>
                              <a:gd name="T51" fmla="*/ 105 h 394"/>
                              <a:gd name="T52" fmla="*/ 893 w 926"/>
                              <a:gd name="T53" fmla="*/ 157 h 394"/>
                              <a:gd name="T54" fmla="*/ 867 w 926"/>
                              <a:gd name="T55" fmla="*/ 197 h 394"/>
                              <a:gd name="T56" fmla="*/ 840 w 926"/>
                              <a:gd name="T57" fmla="*/ 226 h 394"/>
                              <a:gd name="T58" fmla="*/ 807 w 926"/>
                              <a:gd name="T59" fmla="*/ 249 h 394"/>
                              <a:gd name="T60" fmla="*/ 775 w 926"/>
                              <a:gd name="T61" fmla="*/ 267 h 394"/>
                              <a:gd name="T62" fmla="*/ 742 w 926"/>
                              <a:gd name="T63" fmla="*/ 284 h 394"/>
                              <a:gd name="T64" fmla="*/ 702 w 926"/>
                              <a:gd name="T65" fmla="*/ 296 h 394"/>
                              <a:gd name="T66" fmla="*/ 670 w 926"/>
                              <a:gd name="T67" fmla="*/ 301 h 394"/>
                              <a:gd name="T68" fmla="*/ 630 w 926"/>
                              <a:gd name="T69" fmla="*/ 307 h 394"/>
                              <a:gd name="T70" fmla="*/ 591 w 926"/>
                              <a:gd name="T71" fmla="*/ 307 h 394"/>
                              <a:gd name="T72" fmla="*/ 545 w 926"/>
                              <a:gd name="T73" fmla="*/ 307 h 394"/>
                              <a:gd name="T74" fmla="*/ 505 w 926"/>
                              <a:gd name="T75" fmla="*/ 307 h 394"/>
                              <a:gd name="T76" fmla="*/ 499 w 926"/>
                              <a:gd name="T77" fmla="*/ 307 h 394"/>
                              <a:gd name="T78" fmla="*/ 499 w 926"/>
                              <a:gd name="T79" fmla="*/ 394 h 394"/>
                              <a:gd name="T80" fmla="*/ 492 w 926"/>
                              <a:gd name="T81" fmla="*/ 394 h 394"/>
                              <a:gd name="T82" fmla="*/ 6 w 926"/>
                              <a:gd name="T83" fmla="*/ 388 h 394"/>
                              <a:gd name="T84" fmla="*/ 0 w 926"/>
                              <a:gd name="T85" fmla="*/ 382 h 3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926" h="394">
                                <a:moveTo>
                                  <a:pt x="0" y="382"/>
                                </a:moveTo>
                                <a:lnTo>
                                  <a:pt x="6" y="371"/>
                                </a:lnTo>
                                <a:lnTo>
                                  <a:pt x="46" y="365"/>
                                </a:lnTo>
                                <a:lnTo>
                                  <a:pt x="466" y="371"/>
                                </a:lnTo>
                                <a:lnTo>
                                  <a:pt x="466" y="365"/>
                                </a:lnTo>
                                <a:lnTo>
                                  <a:pt x="473" y="284"/>
                                </a:lnTo>
                                <a:lnTo>
                                  <a:pt x="571" y="284"/>
                                </a:lnTo>
                                <a:lnTo>
                                  <a:pt x="624" y="278"/>
                                </a:lnTo>
                                <a:lnTo>
                                  <a:pt x="670" y="272"/>
                                </a:lnTo>
                                <a:lnTo>
                                  <a:pt x="716" y="261"/>
                                </a:lnTo>
                                <a:lnTo>
                                  <a:pt x="755" y="243"/>
                                </a:lnTo>
                                <a:lnTo>
                                  <a:pt x="794" y="220"/>
                                </a:lnTo>
                                <a:lnTo>
                                  <a:pt x="814" y="209"/>
                                </a:lnTo>
                                <a:lnTo>
                                  <a:pt x="834" y="191"/>
                                </a:lnTo>
                                <a:lnTo>
                                  <a:pt x="847" y="168"/>
                                </a:lnTo>
                                <a:lnTo>
                                  <a:pt x="867" y="145"/>
                                </a:lnTo>
                                <a:lnTo>
                                  <a:pt x="880" y="122"/>
                                </a:lnTo>
                                <a:lnTo>
                                  <a:pt x="886" y="99"/>
                                </a:lnTo>
                                <a:lnTo>
                                  <a:pt x="899" y="52"/>
                                </a:lnTo>
                                <a:lnTo>
                                  <a:pt x="906" y="0"/>
                                </a:lnTo>
                                <a:lnTo>
                                  <a:pt x="919" y="0"/>
                                </a:lnTo>
                                <a:lnTo>
                                  <a:pt x="926" y="6"/>
                                </a:lnTo>
                                <a:lnTo>
                                  <a:pt x="926" y="29"/>
                                </a:lnTo>
                                <a:lnTo>
                                  <a:pt x="926" y="52"/>
                                </a:lnTo>
                                <a:lnTo>
                                  <a:pt x="926" y="81"/>
                                </a:lnTo>
                                <a:lnTo>
                                  <a:pt x="913" y="105"/>
                                </a:lnTo>
                                <a:lnTo>
                                  <a:pt x="893" y="157"/>
                                </a:lnTo>
                                <a:lnTo>
                                  <a:pt x="867" y="197"/>
                                </a:lnTo>
                                <a:lnTo>
                                  <a:pt x="840" y="226"/>
                                </a:lnTo>
                                <a:lnTo>
                                  <a:pt x="807" y="249"/>
                                </a:lnTo>
                                <a:lnTo>
                                  <a:pt x="775" y="267"/>
                                </a:lnTo>
                                <a:lnTo>
                                  <a:pt x="742" y="284"/>
                                </a:lnTo>
                                <a:lnTo>
                                  <a:pt x="702" y="296"/>
                                </a:lnTo>
                                <a:lnTo>
                                  <a:pt x="670" y="301"/>
                                </a:lnTo>
                                <a:lnTo>
                                  <a:pt x="630" y="307"/>
                                </a:lnTo>
                                <a:lnTo>
                                  <a:pt x="591" y="307"/>
                                </a:lnTo>
                                <a:lnTo>
                                  <a:pt x="545" y="307"/>
                                </a:lnTo>
                                <a:lnTo>
                                  <a:pt x="505" y="307"/>
                                </a:lnTo>
                                <a:lnTo>
                                  <a:pt x="499" y="307"/>
                                </a:lnTo>
                                <a:lnTo>
                                  <a:pt x="499" y="394"/>
                                </a:lnTo>
                                <a:lnTo>
                                  <a:pt x="492" y="394"/>
                                </a:lnTo>
                                <a:lnTo>
                                  <a:pt x="6" y="388"/>
                                </a:lnTo>
                                <a:lnTo>
                                  <a:pt x="0" y="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202"/>
                        <wps:cNvSpPr/>
                        <wps:spPr bwMode="auto">
                          <a:xfrm rot="16200000">
                            <a:off x="10764" y="1001"/>
                            <a:ext cx="32" cy="161"/>
                          </a:xfrm>
                          <a:custGeom>
                            <a:avLst/>
                            <a:gdLst>
                              <a:gd name="T0" fmla="*/ 20 w 27"/>
                              <a:gd name="T1" fmla="*/ 86 h 110"/>
                              <a:gd name="T2" fmla="*/ 20 w 27"/>
                              <a:gd name="T3" fmla="*/ 63 h 110"/>
                              <a:gd name="T4" fmla="*/ 13 w 27"/>
                              <a:gd name="T5" fmla="*/ 40 h 110"/>
                              <a:gd name="T6" fmla="*/ 7 w 27"/>
                              <a:gd name="T7" fmla="*/ 23 h 110"/>
                              <a:gd name="T8" fmla="*/ 0 w 27"/>
                              <a:gd name="T9" fmla="*/ 5 h 110"/>
                              <a:gd name="T10" fmla="*/ 0 w 27"/>
                              <a:gd name="T11" fmla="*/ 0 h 110"/>
                              <a:gd name="T12" fmla="*/ 13 w 27"/>
                              <a:gd name="T13" fmla="*/ 23 h 110"/>
                              <a:gd name="T14" fmla="*/ 27 w 27"/>
                              <a:gd name="T15" fmla="*/ 46 h 110"/>
                              <a:gd name="T16" fmla="*/ 27 w 27"/>
                              <a:gd name="T17" fmla="*/ 75 h 110"/>
                              <a:gd name="T18" fmla="*/ 20 w 27"/>
                              <a:gd name="T19" fmla="*/ 104 h 110"/>
                              <a:gd name="T20" fmla="*/ 13 w 27"/>
                              <a:gd name="T21" fmla="*/ 110 h 110"/>
                              <a:gd name="T22" fmla="*/ 13 w 27"/>
                              <a:gd name="T23" fmla="*/ 104 h 110"/>
                              <a:gd name="T24" fmla="*/ 13 w 27"/>
                              <a:gd name="T25" fmla="*/ 98 h 110"/>
                              <a:gd name="T26" fmla="*/ 20 w 27"/>
                              <a:gd name="T27" fmla="*/ 86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7" h="110">
                                <a:moveTo>
                                  <a:pt x="20" y="86"/>
                                </a:moveTo>
                                <a:lnTo>
                                  <a:pt x="20" y="63"/>
                                </a:lnTo>
                                <a:lnTo>
                                  <a:pt x="13" y="40"/>
                                </a:lnTo>
                                <a:lnTo>
                                  <a:pt x="7" y="23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13" y="23"/>
                                </a:lnTo>
                                <a:lnTo>
                                  <a:pt x="27" y="46"/>
                                </a:lnTo>
                                <a:lnTo>
                                  <a:pt x="27" y="75"/>
                                </a:lnTo>
                                <a:lnTo>
                                  <a:pt x="20" y="104"/>
                                </a:lnTo>
                                <a:lnTo>
                                  <a:pt x="13" y="110"/>
                                </a:lnTo>
                                <a:lnTo>
                                  <a:pt x="13" y="104"/>
                                </a:lnTo>
                                <a:lnTo>
                                  <a:pt x="13" y="98"/>
                                </a:lnTo>
                                <a:lnTo>
                                  <a:pt x="20" y="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203"/>
                        <wps:cNvSpPr/>
                        <wps:spPr bwMode="auto">
                          <a:xfrm rot="16200000">
                            <a:off x="10565" y="1238"/>
                            <a:ext cx="286" cy="305"/>
                          </a:xfrm>
                          <a:custGeom>
                            <a:avLst/>
                            <a:gdLst>
                              <a:gd name="T0" fmla="*/ 164 w 237"/>
                              <a:gd name="T1" fmla="*/ 185 h 209"/>
                              <a:gd name="T2" fmla="*/ 171 w 237"/>
                              <a:gd name="T3" fmla="*/ 185 h 209"/>
                              <a:gd name="T4" fmla="*/ 178 w 237"/>
                              <a:gd name="T5" fmla="*/ 174 h 209"/>
                              <a:gd name="T6" fmla="*/ 138 w 237"/>
                              <a:gd name="T7" fmla="*/ 145 h 209"/>
                              <a:gd name="T8" fmla="*/ 138 w 237"/>
                              <a:gd name="T9" fmla="*/ 133 h 209"/>
                              <a:gd name="T10" fmla="*/ 164 w 237"/>
                              <a:gd name="T11" fmla="*/ 133 h 209"/>
                              <a:gd name="T12" fmla="*/ 191 w 237"/>
                              <a:gd name="T13" fmla="*/ 156 h 209"/>
                              <a:gd name="T14" fmla="*/ 204 w 237"/>
                              <a:gd name="T15" fmla="*/ 151 h 209"/>
                              <a:gd name="T16" fmla="*/ 171 w 237"/>
                              <a:gd name="T17" fmla="*/ 116 h 209"/>
                              <a:gd name="T18" fmla="*/ 138 w 237"/>
                              <a:gd name="T19" fmla="*/ 104 h 209"/>
                              <a:gd name="T20" fmla="*/ 118 w 237"/>
                              <a:gd name="T21" fmla="*/ 116 h 209"/>
                              <a:gd name="T22" fmla="*/ 112 w 237"/>
                              <a:gd name="T23" fmla="*/ 139 h 209"/>
                              <a:gd name="T24" fmla="*/ 158 w 237"/>
                              <a:gd name="T25" fmla="*/ 180 h 209"/>
                              <a:gd name="T26" fmla="*/ 125 w 237"/>
                              <a:gd name="T27" fmla="*/ 162 h 209"/>
                              <a:gd name="T28" fmla="*/ 105 w 237"/>
                              <a:gd name="T29" fmla="*/ 133 h 209"/>
                              <a:gd name="T30" fmla="*/ 105 w 237"/>
                              <a:gd name="T31" fmla="*/ 122 h 209"/>
                              <a:gd name="T32" fmla="*/ 99 w 237"/>
                              <a:gd name="T33" fmla="*/ 104 h 209"/>
                              <a:gd name="T34" fmla="*/ 72 w 237"/>
                              <a:gd name="T35" fmla="*/ 116 h 209"/>
                              <a:gd name="T36" fmla="*/ 46 w 237"/>
                              <a:gd name="T37" fmla="*/ 110 h 209"/>
                              <a:gd name="T38" fmla="*/ 27 w 237"/>
                              <a:gd name="T39" fmla="*/ 75 h 209"/>
                              <a:gd name="T40" fmla="*/ 13 w 237"/>
                              <a:gd name="T41" fmla="*/ 29 h 209"/>
                              <a:gd name="T42" fmla="*/ 46 w 237"/>
                              <a:gd name="T43" fmla="*/ 23 h 209"/>
                              <a:gd name="T44" fmla="*/ 118 w 237"/>
                              <a:gd name="T45" fmla="*/ 52 h 209"/>
                              <a:gd name="T46" fmla="*/ 125 w 237"/>
                              <a:gd name="T47" fmla="*/ 70 h 209"/>
                              <a:gd name="T48" fmla="*/ 118 w 237"/>
                              <a:gd name="T49" fmla="*/ 81 h 209"/>
                              <a:gd name="T50" fmla="*/ 118 w 237"/>
                              <a:gd name="T51" fmla="*/ 93 h 209"/>
                              <a:gd name="T52" fmla="*/ 132 w 237"/>
                              <a:gd name="T53" fmla="*/ 93 h 209"/>
                              <a:gd name="T54" fmla="*/ 164 w 237"/>
                              <a:gd name="T55" fmla="*/ 104 h 209"/>
                              <a:gd name="T56" fmla="*/ 210 w 237"/>
                              <a:gd name="T57" fmla="*/ 145 h 209"/>
                              <a:gd name="T58" fmla="*/ 237 w 237"/>
                              <a:gd name="T59" fmla="*/ 209 h 209"/>
                              <a:gd name="T60" fmla="*/ 191 w 237"/>
                              <a:gd name="T61" fmla="*/ 197 h 209"/>
                              <a:gd name="T62" fmla="*/ 158 w 237"/>
                              <a:gd name="T63" fmla="*/ 185 h 2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237" h="209">
                                <a:moveTo>
                                  <a:pt x="158" y="185"/>
                                </a:moveTo>
                                <a:lnTo>
                                  <a:pt x="164" y="185"/>
                                </a:lnTo>
                                <a:lnTo>
                                  <a:pt x="171" y="185"/>
                                </a:lnTo>
                                <a:lnTo>
                                  <a:pt x="171" y="185"/>
                                </a:lnTo>
                                <a:lnTo>
                                  <a:pt x="178" y="180"/>
                                </a:lnTo>
                                <a:lnTo>
                                  <a:pt x="178" y="174"/>
                                </a:lnTo>
                                <a:lnTo>
                                  <a:pt x="151" y="162"/>
                                </a:lnTo>
                                <a:lnTo>
                                  <a:pt x="138" y="145"/>
                                </a:lnTo>
                                <a:lnTo>
                                  <a:pt x="138" y="139"/>
                                </a:lnTo>
                                <a:lnTo>
                                  <a:pt x="138" y="133"/>
                                </a:lnTo>
                                <a:lnTo>
                                  <a:pt x="151" y="128"/>
                                </a:lnTo>
                                <a:lnTo>
                                  <a:pt x="164" y="133"/>
                                </a:lnTo>
                                <a:lnTo>
                                  <a:pt x="178" y="139"/>
                                </a:lnTo>
                                <a:lnTo>
                                  <a:pt x="191" y="156"/>
                                </a:lnTo>
                                <a:lnTo>
                                  <a:pt x="204" y="156"/>
                                </a:lnTo>
                                <a:lnTo>
                                  <a:pt x="204" y="151"/>
                                </a:lnTo>
                                <a:lnTo>
                                  <a:pt x="184" y="122"/>
                                </a:lnTo>
                                <a:lnTo>
                                  <a:pt x="171" y="116"/>
                                </a:lnTo>
                                <a:lnTo>
                                  <a:pt x="158" y="104"/>
                                </a:lnTo>
                                <a:lnTo>
                                  <a:pt x="138" y="104"/>
                                </a:lnTo>
                                <a:lnTo>
                                  <a:pt x="125" y="110"/>
                                </a:lnTo>
                                <a:lnTo>
                                  <a:pt x="118" y="116"/>
                                </a:lnTo>
                                <a:lnTo>
                                  <a:pt x="118" y="122"/>
                                </a:lnTo>
                                <a:lnTo>
                                  <a:pt x="112" y="139"/>
                                </a:lnTo>
                                <a:lnTo>
                                  <a:pt x="132" y="162"/>
                                </a:lnTo>
                                <a:lnTo>
                                  <a:pt x="158" y="180"/>
                                </a:lnTo>
                                <a:lnTo>
                                  <a:pt x="138" y="174"/>
                                </a:lnTo>
                                <a:lnTo>
                                  <a:pt x="125" y="162"/>
                                </a:lnTo>
                                <a:lnTo>
                                  <a:pt x="112" y="151"/>
                                </a:lnTo>
                                <a:lnTo>
                                  <a:pt x="105" y="133"/>
                                </a:lnTo>
                                <a:lnTo>
                                  <a:pt x="105" y="128"/>
                                </a:lnTo>
                                <a:lnTo>
                                  <a:pt x="105" y="122"/>
                                </a:lnTo>
                                <a:lnTo>
                                  <a:pt x="105" y="110"/>
                                </a:lnTo>
                                <a:lnTo>
                                  <a:pt x="99" y="104"/>
                                </a:lnTo>
                                <a:lnTo>
                                  <a:pt x="79" y="116"/>
                                </a:lnTo>
                                <a:lnTo>
                                  <a:pt x="72" y="116"/>
                                </a:lnTo>
                                <a:lnTo>
                                  <a:pt x="59" y="116"/>
                                </a:lnTo>
                                <a:lnTo>
                                  <a:pt x="46" y="110"/>
                                </a:lnTo>
                                <a:lnTo>
                                  <a:pt x="40" y="104"/>
                                </a:lnTo>
                                <a:lnTo>
                                  <a:pt x="27" y="75"/>
                                </a:lnTo>
                                <a:lnTo>
                                  <a:pt x="27" y="58"/>
                                </a:lnTo>
                                <a:lnTo>
                                  <a:pt x="13" y="29"/>
                                </a:lnTo>
                                <a:lnTo>
                                  <a:pt x="0" y="0"/>
                                </a:lnTo>
                                <a:lnTo>
                                  <a:pt x="46" y="23"/>
                                </a:lnTo>
                                <a:lnTo>
                                  <a:pt x="105" y="41"/>
                                </a:lnTo>
                                <a:lnTo>
                                  <a:pt x="118" y="52"/>
                                </a:lnTo>
                                <a:lnTo>
                                  <a:pt x="118" y="58"/>
                                </a:lnTo>
                                <a:lnTo>
                                  <a:pt x="125" y="70"/>
                                </a:lnTo>
                                <a:lnTo>
                                  <a:pt x="125" y="75"/>
                                </a:lnTo>
                                <a:lnTo>
                                  <a:pt x="118" y="81"/>
                                </a:lnTo>
                                <a:lnTo>
                                  <a:pt x="118" y="93"/>
                                </a:lnTo>
                                <a:lnTo>
                                  <a:pt x="118" y="93"/>
                                </a:lnTo>
                                <a:lnTo>
                                  <a:pt x="125" y="99"/>
                                </a:lnTo>
                                <a:lnTo>
                                  <a:pt x="132" y="93"/>
                                </a:lnTo>
                                <a:lnTo>
                                  <a:pt x="145" y="93"/>
                                </a:lnTo>
                                <a:lnTo>
                                  <a:pt x="164" y="104"/>
                                </a:lnTo>
                                <a:lnTo>
                                  <a:pt x="191" y="128"/>
                                </a:lnTo>
                                <a:lnTo>
                                  <a:pt x="210" y="145"/>
                                </a:lnTo>
                                <a:lnTo>
                                  <a:pt x="217" y="162"/>
                                </a:lnTo>
                                <a:lnTo>
                                  <a:pt x="237" y="209"/>
                                </a:lnTo>
                                <a:lnTo>
                                  <a:pt x="237" y="209"/>
                                </a:lnTo>
                                <a:lnTo>
                                  <a:pt x="191" y="197"/>
                                </a:lnTo>
                                <a:lnTo>
                                  <a:pt x="171" y="191"/>
                                </a:lnTo>
                                <a:lnTo>
                                  <a:pt x="158" y="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204"/>
                        <wps:cNvSpPr/>
                        <wps:spPr bwMode="auto">
                          <a:xfrm rot="16200000">
                            <a:off x="10822" y="2977"/>
                            <a:ext cx="31" cy="26"/>
                          </a:xfrm>
                          <a:custGeom>
                            <a:avLst/>
                            <a:gdLst>
                              <a:gd name="T0" fmla="*/ 0 w 26"/>
                              <a:gd name="T1" fmla="*/ 12 h 18"/>
                              <a:gd name="T2" fmla="*/ 7 w 26"/>
                              <a:gd name="T3" fmla="*/ 0 h 18"/>
                              <a:gd name="T4" fmla="*/ 13 w 26"/>
                              <a:gd name="T5" fmla="*/ 0 h 18"/>
                              <a:gd name="T6" fmla="*/ 20 w 26"/>
                              <a:gd name="T7" fmla="*/ 0 h 18"/>
                              <a:gd name="T8" fmla="*/ 26 w 26"/>
                              <a:gd name="T9" fmla="*/ 6 h 18"/>
                              <a:gd name="T10" fmla="*/ 20 w 26"/>
                              <a:gd name="T11" fmla="*/ 12 h 18"/>
                              <a:gd name="T12" fmla="*/ 13 w 26"/>
                              <a:gd name="T13" fmla="*/ 18 h 18"/>
                              <a:gd name="T14" fmla="*/ 7 w 26"/>
                              <a:gd name="T15" fmla="*/ 18 h 18"/>
                              <a:gd name="T16" fmla="*/ 0 w 26"/>
                              <a:gd name="T17" fmla="*/ 1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6" h="18">
                                <a:moveTo>
                                  <a:pt x="0" y="12"/>
                                </a:moveTo>
                                <a:lnTo>
                                  <a:pt x="7" y="0"/>
                                </a:lnTo>
                                <a:lnTo>
                                  <a:pt x="13" y="0"/>
                                </a:lnTo>
                                <a:lnTo>
                                  <a:pt x="20" y="0"/>
                                </a:lnTo>
                                <a:lnTo>
                                  <a:pt x="26" y="6"/>
                                </a:lnTo>
                                <a:lnTo>
                                  <a:pt x="20" y="12"/>
                                </a:lnTo>
                                <a:lnTo>
                                  <a:pt x="13" y="18"/>
                                </a:lnTo>
                                <a:lnTo>
                                  <a:pt x="7" y="18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205"/>
                        <wps:cNvSpPr/>
                        <wps:spPr bwMode="auto">
                          <a:xfrm rot="16200000">
                            <a:off x="10738" y="2460"/>
                            <a:ext cx="63" cy="110"/>
                          </a:xfrm>
                          <a:custGeom>
                            <a:avLst/>
                            <a:gdLst>
                              <a:gd name="T0" fmla="*/ 0 w 52"/>
                              <a:gd name="T1" fmla="*/ 58 h 75"/>
                              <a:gd name="T2" fmla="*/ 20 w 52"/>
                              <a:gd name="T3" fmla="*/ 46 h 75"/>
                              <a:gd name="T4" fmla="*/ 26 w 52"/>
                              <a:gd name="T5" fmla="*/ 41 h 75"/>
                              <a:gd name="T6" fmla="*/ 39 w 52"/>
                              <a:gd name="T7" fmla="*/ 41 h 75"/>
                              <a:gd name="T8" fmla="*/ 39 w 52"/>
                              <a:gd name="T9" fmla="*/ 35 h 75"/>
                              <a:gd name="T10" fmla="*/ 33 w 52"/>
                              <a:gd name="T11" fmla="*/ 29 h 75"/>
                              <a:gd name="T12" fmla="*/ 13 w 52"/>
                              <a:gd name="T13" fmla="*/ 23 h 75"/>
                              <a:gd name="T14" fmla="*/ 6 w 52"/>
                              <a:gd name="T15" fmla="*/ 12 h 75"/>
                              <a:gd name="T16" fmla="*/ 0 w 52"/>
                              <a:gd name="T17" fmla="*/ 0 h 75"/>
                              <a:gd name="T18" fmla="*/ 0 w 52"/>
                              <a:gd name="T19" fmla="*/ 0 h 75"/>
                              <a:gd name="T20" fmla="*/ 46 w 52"/>
                              <a:gd name="T21" fmla="*/ 18 h 75"/>
                              <a:gd name="T22" fmla="*/ 52 w 52"/>
                              <a:gd name="T23" fmla="*/ 23 h 75"/>
                              <a:gd name="T24" fmla="*/ 52 w 52"/>
                              <a:gd name="T25" fmla="*/ 29 h 75"/>
                              <a:gd name="T26" fmla="*/ 52 w 52"/>
                              <a:gd name="T27" fmla="*/ 41 h 75"/>
                              <a:gd name="T28" fmla="*/ 39 w 52"/>
                              <a:gd name="T29" fmla="*/ 52 h 75"/>
                              <a:gd name="T30" fmla="*/ 26 w 52"/>
                              <a:gd name="T31" fmla="*/ 58 h 75"/>
                              <a:gd name="T32" fmla="*/ 13 w 52"/>
                              <a:gd name="T33" fmla="*/ 64 h 75"/>
                              <a:gd name="T34" fmla="*/ 0 w 52"/>
                              <a:gd name="T35" fmla="*/ 75 h 75"/>
                              <a:gd name="T36" fmla="*/ 0 w 52"/>
                              <a:gd name="T37" fmla="*/ 70 h 75"/>
                              <a:gd name="T38" fmla="*/ 0 w 52"/>
                              <a:gd name="T39" fmla="*/ 58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52" h="75">
                                <a:moveTo>
                                  <a:pt x="0" y="58"/>
                                </a:moveTo>
                                <a:lnTo>
                                  <a:pt x="20" y="46"/>
                                </a:lnTo>
                                <a:lnTo>
                                  <a:pt x="26" y="41"/>
                                </a:lnTo>
                                <a:lnTo>
                                  <a:pt x="39" y="41"/>
                                </a:lnTo>
                                <a:lnTo>
                                  <a:pt x="39" y="35"/>
                                </a:lnTo>
                                <a:lnTo>
                                  <a:pt x="33" y="29"/>
                                </a:lnTo>
                                <a:lnTo>
                                  <a:pt x="13" y="23"/>
                                </a:lnTo>
                                <a:lnTo>
                                  <a:pt x="6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46" y="18"/>
                                </a:lnTo>
                                <a:lnTo>
                                  <a:pt x="52" y="23"/>
                                </a:lnTo>
                                <a:lnTo>
                                  <a:pt x="52" y="29"/>
                                </a:lnTo>
                                <a:lnTo>
                                  <a:pt x="52" y="41"/>
                                </a:lnTo>
                                <a:lnTo>
                                  <a:pt x="39" y="52"/>
                                </a:lnTo>
                                <a:lnTo>
                                  <a:pt x="26" y="58"/>
                                </a:lnTo>
                                <a:lnTo>
                                  <a:pt x="13" y="64"/>
                                </a:lnTo>
                                <a:lnTo>
                                  <a:pt x="0" y="75"/>
                                </a:lnTo>
                                <a:lnTo>
                                  <a:pt x="0" y="70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206"/>
                        <wps:cNvSpPr/>
                        <wps:spPr bwMode="auto">
                          <a:xfrm rot="16200000">
                            <a:off x="10797" y="1108"/>
                            <a:ext cx="32" cy="25"/>
                          </a:xfrm>
                          <a:custGeom>
                            <a:avLst/>
                            <a:gdLst>
                              <a:gd name="T0" fmla="*/ 0 w 26"/>
                              <a:gd name="T1" fmla="*/ 0 h 17"/>
                              <a:gd name="T2" fmla="*/ 6 w 26"/>
                              <a:gd name="T3" fmla="*/ 0 h 17"/>
                              <a:gd name="T4" fmla="*/ 13 w 26"/>
                              <a:gd name="T5" fmla="*/ 0 h 17"/>
                              <a:gd name="T6" fmla="*/ 26 w 26"/>
                              <a:gd name="T7" fmla="*/ 12 h 17"/>
                              <a:gd name="T8" fmla="*/ 26 w 26"/>
                              <a:gd name="T9" fmla="*/ 17 h 17"/>
                              <a:gd name="T10" fmla="*/ 0 w 26"/>
                              <a:gd name="T11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6" h="17">
                                <a:moveTo>
                                  <a:pt x="0" y="0"/>
                                </a:moveTo>
                                <a:lnTo>
                                  <a:pt x="6" y="0"/>
                                </a:lnTo>
                                <a:lnTo>
                                  <a:pt x="13" y="0"/>
                                </a:lnTo>
                                <a:lnTo>
                                  <a:pt x="26" y="12"/>
                                </a:lnTo>
                                <a:lnTo>
                                  <a:pt x="26" y="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207"/>
                        <wps:cNvSpPr/>
                        <wps:spPr bwMode="auto">
                          <a:xfrm rot="16200000">
                            <a:off x="10751" y="1902"/>
                            <a:ext cx="71" cy="76"/>
                          </a:xfrm>
                          <a:custGeom>
                            <a:avLst/>
                            <a:gdLst>
                              <a:gd name="T0" fmla="*/ 6 w 59"/>
                              <a:gd name="T1" fmla="*/ 0 h 52"/>
                              <a:gd name="T2" fmla="*/ 13 w 59"/>
                              <a:gd name="T3" fmla="*/ 0 h 52"/>
                              <a:gd name="T4" fmla="*/ 26 w 59"/>
                              <a:gd name="T5" fmla="*/ 0 h 52"/>
                              <a:gd name="T6" fmla="*/ 39 w 59"/>
                              <a:gd name="T7" fmla="*/ 6 h 52"/>
                              <a:gd name="T8" fmla="*/ 52 w 59"/>
                              <a:gd name="T9" fmla="*/ 29 h 52"/>
                              <a:gd name="T10" fmla="*/ 59 w 59"/>
                              <a:gd name="T11" fmla="*/ 52 h 52"/>
                              <a:gd name="T12" fmla="*/ 39 w 59"/>
                              <a:gd name="T13" fmla="*/ 41 h 52"/>
                              <a:gd name="T14" fmla="*/ 19 w 59"/>
                              <a:gd name="T15" fmla="*/ 29 h 52"/>
                              <a:gd name="T16" fmla="*/ 6 w 59"/>
                              <a:gd name="T17" fmla="*/ 29 h 52"/>
                              <a:gd name="T18" fmla="*/ 6 w 59"/>
                              <a:gd name="T19" fmla="*/ 18 h 52"/>
                              <a:gd name="T20" fmla="*/ 0 w 59"/>
                              <a:gd name="T21" fmla="*/ 12 h 52"/>
                              <a:gd name="T22" fmla="*/ 6 w 59"/>
                              <a:gd name="T23" fmla="*/ 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6" y="0"/>
                                </a:moveTo>
                                <a:lnTo>
                                  <a:pt x="13" y="0"/>
                                </a:lnTo>
                                <a:lnTo>
                                  <a:pt x="26" y="0"/>
                                </a:lnTo>
                                <a:lnTo>
                                  <a:pt x="39" y="6"/>
                                </a:lnTo>
                                <a:lnTo>
                                  <a:pt x="52" y="29"/>
                                </a:lnTo>
                                <a:lnTo>
                                  <a:pt x="59" y="52"/>
                                </a:lnTo>
                                <a:lnTo>
                                  <a:pt x="39" y="41"/>
                                </a:lnTo>
                                <a:lnTo>
                                  <a:pt x="19" y="29"/>
                                </a:lnTo>
                                <a:lnTo>
                                  <a:pt x="6" y="29"/>
                                </a:lnTo>
                                <a:lnTo>
                                  <a:pt x="6" y="18"/>
                                </a:lnTo>
                                <a:lnTo>
                                  <a:pt x="0" y="12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208"/>
                        <wps:cNvSpPr/>
                        <wps:spPr bwMode="auto">
                          <a:xfrm rot="16200000">
                            <a:off x="10738" y="1676"/>
                            <a:ext cx="55" cy="102"/>
                          </a:xfrm>
                          <a:custGeom>
                            <a:avLst/>
                            <a:gdLst>
                              <a:gd name="T0" fmla="*/ 0 w 46"/>
                              <a:gd name="T1" fmla="*/ 64 h 70"/>
                              <a:gd name="T2" fmla="*/ 0 w 46"/>
                              <a:gd name="T3" fmla="*/ 58 h 70"/>
                              <a:gd name="T4" fmla="*/ 7 w 46"/>
                              <a:gd name="T5" fmla="*/ 52 h 70"/>
                              <a:gd name="T6" fmla="*/ 14 w 46"/>
                              <a:gd name="T7" fmla="*/ 46 h 70"/>
                              <a:gd name="T8" fmla="*/ 20 w 46"/>
                              <a:gd name="T9" fmla="*/ 41 h 70"/>
                              <a:gd name="T10" fmla="*/ 27 w 46"/>
                              <a:gd name="T11" fmla="*/ 23 h 70"/>
                              <a:gd name="T12" fmla="*/ 27 w 46"/>
                              <a:gd name="T13" fmla="*/ 18 h 70"/>
                              <a:gd name="T14" fmla="*/ 20 w 46"/>
                              <a:gd name="T15" fmla="*/ 6 h 70"/>
                              <a:gd name="T16" fmla="*/ 20 w 46"/>
                              <a:gd name="T17" fmla="*/ 6 h 70"/>
                              <a:gd name="T18" fmla="*/ 14 w 46"/>
                              <a:gd name="T19" fmla="*/ 0 h 70"/>
                              <a:gd name="T20" fmla="*/ 27 w 46"/>
                              <a:gd name="T21" fmla="*/ 0 h 70"/>
                              <a:gd name="T22" fmla="*/ 33 w 46"/>
                              <a:gd name="T23" fmla="*/ 0 h 70"/>
                              <a:gd name="T24" fmla="*/ 40 w 46"/>
                              <a:gd name="T25" fmla="*/ 18 h 70"/>
                              <a:gd name="T26" fmla="*/ 46 w 46"/>
                              <a:gd name="T27" fmla="*/ 35 h 70"/>
                              <a:gd name="T28" fmla="*/ 40 w 46"/>
                              <a:gd name="T29" fmla="*/ 52 h 70"/>
                              <a:gd name="T30" fmla="*/ 33 w 46"/>
                              <a:gd name="T31" fmla="*/ 64 h 70"/>
                              <a:gd name="T32" fmla="*/ 20 w 46"/>
                              <a:gd name="T33" fmla="*/ 70 h 70"/>
                              <a:gd name="T34" fmla="*/ 14 w 46"/>
                              <a:gd name="T35" fmla="*/ 70 h 70"/>
                              <a:gd name="T36" fmla="*/ 0 w 46"/>
                              <a:gd name="T37" fmla="*/ 70 h 70"/>
                              <a:gd name="T38" fmla="*/ 0 w 46"/>
                              <a:gd name="T39" fmla="*/ 64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6" h="70">
                                <a:moveTo>
                                  <a:pt x="0" y="64"/>
                                </a:moveTo>
                                <a:lnTo>
                                  <a:pt x="0" y="58"/>
                                </a:lnTo>
                                <a:lnTo>
                                  <a:pt x="7" y="52"/>
                                </a:lnTo>
                                <a:lnTo>
                                  <a:pt x="14" y="46"/>
                                </a:lnTo>
                                <a:lnTo>
                                  <a:pt x="20" y="41"/>
                                </a:lnTo>
                                <a:lnTo>
                                  <a:pt x="27" y="23"/>
                                </a:lnTo>
                                <a:lnTo>
                                  <a:pt x="27" y="18"/>
                                </a:lnTo>
                                <a:lnTo>
                                  <a:pt x="20" y="6"/>
                                </a:lnTo>
                                <a:lnTo>
                                  <a:pt x="20" y="6"/>
                                </a:lnTo>
                                <a:lnTo>
                                  <a:pt x="14" y="0"/>
                                </a:lnTo>
                                <a:lnTo>
                                  <a:pt x="27" y="0"/>
                                </a:lnTo>
                                <a:lnTo>
                                  <a:pt x="33" y="0"/>
                                </a:lnTo>
                                <a:lnTo>
                                  <a:pt x="40" y="18"/>
                                </a:lnTo>
                                <a:lnTo>
                                  <a:pt x="46" y="35"/>
                                </a:lnTo>
                                <a:lnTo>
                                  <a:pt x="40" y="52"/>
                                </a:lnTo>
                                <a:lnTo>
                                  <a:pt x="33" y="64"/>
                                </a:lnTo>
                                <a:lnTo>
                                  <a:pt x="20" y="70"/>
                                </a:lnTo>
                                <a:lnTo>
                                  <a:pt x="14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209"/>
                        <wps:cNvSpPr/>
                        <wps:spPr bwMode="auto">
                          <a:xfrm rot="16200000">
                            <a:off x="10734" y="1617"/>
                            <a:ext cx="56" cy="94"/>
                          </a:xfrm>
                          <a:custGeom>
                            <a:avLst/>
                            <a:gdLst>
                              <a:gd name="T0" fmla="*/ 0 w 46"/>
                              <a:gd name="T1" fmla="*/ 46 h 64"/>
                              <a:gd name="T2" fmla="*/ 0 w 46"/>
                              <a:gd name="T3" fmla="*/ 35 h 64"/>
                              <a:gd name="T4" fmla="*/ 7 w 46"/>
                              <a:gd name="T5" fmla="*/ 35 h 64"/>
                              <a:gd name="T6" fmla="*/ 13 w 46"/>
                              <a:gd name="T7" fmla="*/ 35 h 64"/>
                              <a:gd name="T8" fmla="*/ 20 w 46"/>
                              <a:gd name="T9" fmla="*/ 41 h 64"/>
                              <a:gd name="T10" fmla="*/ 20 w 46"/>
                              <a:gd name="T11" fmla="*/ 46 h 64"/>
                              <a:gd name="T12" fmla="*/ 26 w 46"/>
                              <a:gd name="T13" fmla="*/ 46 h 64"/>
                              <a:gd name="T14" fmla="*/ 33 w 46"/>
                              <a:gd name="T15" fmla="*/ 41 h 64"/>
                              <a:gd name="T16" fmla="*/ 26 w 46"/>
                              <a:gd name="T17" fmla="*/ 29 h 64"/>
                              <a:gd name="T18" fmla="*/ 13 w 46"/>
                              <a:gd name="T19" fmla="*/ 23 h 64"/>
                              <a:gd name="T20" fmla="*/ 7 w 46"/>
                              <a:gd name="T21" fmla="*/ 12 h 64"/>
                              <a:gd name="T22" fmla="*/ 0 w 46"/>
                              <a:gd name="T23" fmla="*/ 0 h 64"/>
                              <a:gd name="T24" fmla="*/ 13 w 46"/>
                              <a:gd name="T25" fmla="*/ 0 h 64"/>
                              <a:gd name="T26" fmla="*/ 20 w 46"/>
                              <a:gd name="T27" fmla="*/ 6 h 64"/>
                              <a:gd name="T28" fmla="*/ 39 w 46"/>
                              <a:gd name="T29" fmla="*/ 23 h 64"/>
                              <a:gd name="T30" fmla="*/ 46 w 46"/>
                              <a:gd name="T31" fmla="*/ 41 h 64"/>
                              <a:gd name="T32" fmla="*/ 46 w 46"/>
                              <a:gd name="T33" fmla="*/ 52 h 64"/>
                              <a:gd name="T34" fmla="*/ 39 w 46"/>
                              <a:gd name="T35" fmla="*/ 58 h 64"/>
                              <a:gd name="T36" fmla="*/ 26 w 46"/>
                              <a:gd name="T37" fmla="*/ 64 h 64"/>
                              <a:gd name="T38" fmla="*/ 20 w 46"/>
                              <a:gd name="T39" fmla="*/ 64 h 64"/>
                              <a:gd name="T40" fmla="*/ 7 w 46"/>
                              <a:gd name="T41" fmla="*/ 58 h 64"/>
                              <a:gd name="T42" fmla="*/ 0 w 46"/>
                              <a:gd name="T43" fmla="*/ 46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6" h="64">
                                <a:moveTo>
                                  <a:pt x="0" y="46"/>
                                </a:moveTo>
                                <a:lnTo>
                                  <a:pt x="0" y="35"/>
                                </a:lnTo>
                                <a:lnTo>
                                  <a:pt x="7" y="35"/>
                                </a:lnTo>
                                <a:lnTo>
                                  <a:pt x="13" y="35"/>
                                </a:lnTo>
                                <a:lnTo>
                                  <a:pt x="20" y="41"/>
                                </a:lnTo>
                                <a:lnTo>
                                  <a:pt x="20" y="46"/>
                                </a:lnTo>
                                <a:lnTo>
                                  <a:pt x="26" y="46"/>
                                </a:lnTo>
                                <a:lnTo>
                                  <a:pt x="33" y="41"/>
                                </a:lnTo>
                                <a:lnTo>
                                  <a:pt x="26" y="29"/>
                                </a:lnTo>
                                <a:lnTo>
                                  <a:pt x="13" y="23"/>
                                </a:lnTo>
                                <a:lnTo>
                                  <a:pt x="7" y="12"/>
                                </a:ln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20" y="6"/>
                                </a:lnTo>
                                <a:lnTo>
                                  <a:pt x="39" y="23"/>
                                </a:lnTo>
                                <a:lnTo>
                                  <a:pt x="46" y="41"/>
                                </a:lnTo>
                                <a:lnTo>
                                  <a:pt x="46" y="52"/>
                                </a:lnTo>
                                <a:lnTo>
                                  <a:pt x="39" y="58"/>
                                </a:lnTo>
                                <a:lnTo>
                                  <a:pt x="26" y="64"/>
                                </a:lnTo>
                                <a:lnTo>
                                  <a:pt x="20" y="64"/>
                                </a:lnTo>
                                <a:lnTo>
                                  <a:pt x="7" y="58"/>
                                </a:lnTo>
                                <a:lnTo>
                                  <a:pt x="0" y="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210"/>
                        <wps:cNvSpPr/>
                        <wps:spPr bwMode="auto">
                          <a:xfrm rot="16200000">
                            <a:off x="10780" y="2572"/>
                            <a:ext cx="31" cy="27"/>
                          </a:xfrm>
                          <a:custGeom>
                            <a:avLst/>
                            <a:gdLst>
                              <a:gd name="T0" fmla="*/ 0 w 26"/>
                              <a:gd name="T1" fmla="*/ 6 h 18"/>
                              <a:gd name="T2" fmla="*/ 0 w 26"/>
                              <a:gd name="T3" fmla="*/ 0 h 18"/>
                              <a:gd name="T4" fmla="*/ 6 w 26"/>
                              <a:gd name="T5" fmla="*/ 0 h 18"/>
                              <a:gd name="T6" fmla="*/ 20 w 26"/>
                              <a:gd name="T7" fmla="*/ 6 h 18"/>
                              <a:gd name="T8" fmla="*/ 26 w 26"/>
                              <a:gd name="T9" fmla="*/ 12 h 18"/>
                              <a:gd name="T10" fmla="*/ 26 w 26"/>
                              <a:gd name="T11" fmla="*/ 12 h 18"/>
                              <a:gd name="T12" fmla="*/ 26 w 26"/>
                              <a:gd name="T13" fmla="*/ 18 h 18"/>
                              <a:gd name="T14" fmla="*/ 13 w 26"/>
                              <a:gd name="T15" fmla="*/ 12 h 18"/>
                              <a:gd name="T16" fmla="*/ 0 w 26"/>
                              <a:gd name="T17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6" h="18">
                                <a:moveTo>
                                  <a:pt x="0" y="6"/>
                                </a:move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20" y="6"/>
                                </a:lnTo>
                                <a:lnTo>
                                  <a:pt x="26" y="12"/>
                                </a:lnTo>
                                <a:lnTo>
                                  <a:pt x="26" y="12"/>
                                </a:lnTo>
                                <a:lnTo>
                                  <a:pt x="26" y="18"/>
                                </a:lnTo>
                                <a:lnTo>
                                  <a:pt x="13" y="12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211"/>
                        <wps:cNvSpPr/>
                        <wps:spPr bwMode="auto">
                          <a:xfrm rot="16200000">
                            <a:off x="10679" y="1143"/>
                            <a:ext cx="158" cy="67"/>
                          </a:xfrm>
                          <a:custGeom>
                            <a:avLst/>
                            <a:gdLst>
                              <a:gd name="T0" fmla="*/ 79 w 131"/>
                              <a:gd name="T1" fmla="*/ 35 h 46"/>
                              <a:gd name="T2" fmla="*/ 85 w 131"/>
                              <a:gd name="T3" fmla="*/ 46 h 46"/>
                              <a:gd name="T4" fmla="*/ 46 w 131"/>
                              <a:gd name="T5" fmla="*/ 29 h 46"/>
                              <a:gd name="T6" fmla="*/ 20 w 131"/>
                              <a:gd name="T7" fmla="*/ 29 h 46"/>
                              <a:gd name="T8" fmla="*/ 0 w 131"/>
                              <a:gd name="T9" fmla="*/ 29 h 46"/>
                              <a:gd name="T10" fmla="*/ 0 w 131"/>
                              <a:gd name="T11" fmla="*/ 23 h 46"/>
                              <a:gd name="T12" fmla="*/ 0 w 131"/>
                              <a:gd name="T13" fmla="*/ 17 h 46"/>
                              <a:gd name="T14" fmla="*/ 7 w 131"/>
                              <a:gd name="T15" fmla="*/ 6 h 46"/>
                              <a:gd name="T16" fmla="*/ 20 w 131"/>
                              <a:gd name="T17" fmla="*/ 0 h 46"/>
                              <a:gd name="T18" fmla="*/ 46 w 131"/>
                              <a:gd name="T19" fmla="*/ 0 h 46"/>
                              <a:gd name="T20" fmla="*/ 72 w 131"/>
                              <a:gd name="T21" fmla="*/ 0 h 46"/>
                              <a:gd name="T22" fmla="*/ 99 w 131"/>
                              <a:gd name="T23" fmla="*/ 0 h 46"/>
                              <a:gd name="T24" fmla="*/ 105 w 131"/>
                              <a:gd name="T25" fmla="*/ 0 h 46"/>
                              <a:gd name="T26" fmla="*/ 112 w 131"/>
                              <a:gd name="T27" fmla="*/ 0 h 46"/>
                              <a:gd name="T28" fmla="*/ 112 w 131"/>
                              <a:gd name="T29" fmla="*/ 6 h 46"/>
                              <a:gd name="T30" fmla="*/ 85 w 131"/>
                              <a:gd name="T31" fmla="*/ 6 h 46"/>
                              <a:gd name="T32" fmla="*/ 79 w 131"/>
                              <a:gd name="T33" fmla="*/ 6 h 46"/>
                              <a:gd name="T34" fmla="*/ 66 w 131"/>
                              <a:gd name="T35" fmla="*/ 12 h 46"/>
                              <a:gd name="T36" fmla="*/ 66 w 131"/>
                              <a:gd name="T37" fmla="*/ 23 h 46"/>
                              <a:gd name="T38" fmla="*/ 66 w 131"/>
                              <a:gd name="T39" fmla="*/ 23 h 46"/>
                              <a:gd name="T40" fmla="*/ 72 w 131"/>
                              <a:gd name="T41" fmla="*/ 29 h 46"/>
                              <a:gd name="T42" fmla="*/ 99 w 131"/>
                              <a:gd name="T43" fmla="*/ 35 h 46"/>
                              <a:gd name="T44" fmla="*/ 131 w 131"/>
                              <a:gd name="T45" fmla="*/ 46 h 46"/>
                              <a:gd name="T46" fmla="*/ 125 w 131"/>
                              <a:gd name="T47" fmla="*/ 46 h 46"/>
                              <a:gd name="T48" fmla="*/ 105 w 131"/>
                              <a:gd name="T49" fmla="*/ 40 h 46"/>
                              <a:gd name="T50" fmla="*/ 92 w 131"/>
                              <a:gd name="T51" fmla="*/ 35 h 46"/>
                              <a:gd name="T52" fmla="*/ 79 w 131"/>
                              <a:gd name="T53" fmla="*/ 35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1" h="46">
                                <a:moveTo>
                                  <a:pt x="79" y="35"/>
                                </a:moveTo>
                                <a:lnTo>
                                  <a:pt x="85" y="46"/>
                                </a:lnTo>
                                <a:lnTo>
                                  <a:pt x="46" y="29"/>
                                </a:lnTo>
                                <a:lnTo>
                                  <a:pt x="20" y="29"/>
                                </a:lnTo>
                                <a:lnTo>
                                  <a:pt x="0" y="29"/>
                                </a:lnTo>
                                <a:lnTo>
                                  <a:pt x="0" y="23"/>
                                </a:lnTo>
                                <a:lnTo>
                                  <a:pt x="0" y="17"/>
                                </a:lnTo>
                                <a:lnTo>
                                  <a:pt x="7" y="6"/>
                                </a:lnTo>
                                <a:lnTo>
                                  <a:pt x="20" y="0"/>
                                </a:lnTo>
                                <a:lnTo>
                                  <a:pt x="46" y="0"/>
                                </a:lnTo>
                                <a:lnTo>
                                  <a:pt x="72" y="0"/>
                                </a:lnTo>
                                <a:lnTo>
                                  <a:pt x="99" y="0"/>
                                </a:lnTo>
                                <a:lnTo>
                                  <a:pt x="105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6"/>
                                </a:lnTo>
                                <a:lnTo>
                                  <a:pt x="85" y="6"/>
                                </a:lnTo>
                                <a:lnTo>
                                  <a:pt x="79" y="6"/>
                                </a:lnTo>
                                <a:lnTo>
                                  <a:pt x="66" y="12"/>
                                </a:lnTo>
                                <a:lnTo>
                                  <a:pt x="66" y="23"/>
                                </a:lnTo>
                                <a:lnTo>
                                  <a:pt x="66" y="23"/>
                                </a:lnTo>
                                <a:lnTo>
                                  <a:pt x="72" y="29"/>
                                </a:lnTo>
                                <a:lnTo>
                                  <a:pt x="99" y="35"/>
                                </a:lnTo>
                                <a:lnTo>
                                  <a:pt x="131" y="46"/>
                                </a:lnTo>
                                <a:lnTo>
                                  <a:pt x="125" y="46"/>
                                </a:lnTo>
                                <a:lnTo>
                                  <a:pt x="105" y="40"/>
                                </a:lnTo>
                                <a:lnTo>
                                  <a:pt x="92" y="35"/>
                                </a:lnTo>
                                <a:lnTo>
                                  <a:pt x="7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212"/>
                        <wps:cNvSpPr/>
                        <wps:spPr bwMode="auto">
                          <a:xfrm rot="16200000">
                            <a:off x="10758" y="2436"/>
                            <a:ext cx="24" cy="24"/>
                          </a:xfrm>
                          <a:custGeom>
                            <a:avLst/>
                            <a:gdLst>
                              <a:gd name="T0" fmla="*/ 0 w 20"/>
                              <a:gd name="T1" fmla="*/ 6 h 17"/>
                              <a:gd name="T2" fmla="*/ 0 w 20"/>
                              <a:gd name="T3" fmla="*/ 0 h 17"/>
                              <a:gd name="T4" fmla="*/ 7 w 20"/>
                              <a:gd name="T5" fmla="*/ 0 h 17"/>
                              <a:gd name="T6" fmla="*/ 13 w 20"/>
                              <a:gd name="T7" fmla="*/ 0 h 17"/>
                              <a:gd name="T8" fmla="*/ 13 w 20"/>
                              <a:gd name="T9" fmla="*/ 0 h 17"/>
                              <a:gd name="T10" fmla="*/ 20 w 20"/>
                              <a:gd name="T11" fmla="*/ 6 h 17"/>
                              <a:gd name="T12" fmla="*/ 20 w 20"/>
                              <a:gd name="T13" fmla="*/ 12 h 17"/>
                              <a:gd name="T14" fmla="*/ 13 w 20"/>
                              <a:gd name="T15" fmla="*/ 17 h 17"/>
                              <a:gd name="T16" fmla="*/ 0 w 20"/>
                              <a:gd name="T17" fmla="*/ 17 h 17"/>
                              <a:gd name="T18" fmla="*/ 0 w 20"/>
                              <a:gd name="T19" fmla="*/ 6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" h="17">
                                <a:moveTo>
                                  <a:pt x="0" y="6"/>
                                </a:move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0"/>
                                </a:lnTo>
                                <a:lnTo>
                                  <a:pt x="20" y="6"/>
                                </a:lnTo>
                                <a:lnTo>
                                  <a:pt x="20" y="12"/>
                                </a:lnTo>
                                <a:lnTo>
                                  <a:pt x="13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213"/>
                        <wps:cNvSpPr/>
                        <wps:spPr bwMode="auto">
                          <a:xfrm rot="16200000">
                            <a:off x="10750" y="2609"/>
                            <a:ext cx="32" cy="33"/>
                          </a:xfrm>
                          <a:custGeom>
                            <a:avLst/>
                            <a:gdLst>
                              <a:gd name="T0" fmla="*/ 0 w 26"/>
                              <a:gd name="T1" fmla="*/ 12 h 23"/>
                              <a:gd name="T2" fmla="*/ 7 w 26"/>
                              <a:gd name="T3" fmla="*/ 6 h 23"/>
                              <a:gd name="T4" fmla="*/ 20 w 26"/>
                              <a:gd name="T5" fmla="*/ 0 h 23"/>
                              <a:gd name="T6" fmla="*/ 20 w 26"/>
                              <a:gd name="T7" fmla="*/ 6 h 23"/>
                              <a:gd name="T8" fmla="*/ 26 w 26"/>
                              <a:gd name="T9" fmla="*/ 6 h 23"/>
                              <a:gd name="T10" fmla="*/ 20 w 26"/>
                              <a:gd name="T11" fmla="*/ 23 h 23"/>
                              <a:gd name="T12" fmla="*/ 7 w 26"/>
                              <a:gd name="T13" fmla="*/ 18 h 23"/>
                              <a:gd name="T14" fmla="*/ 0 w 26"/>
                              <a:gd name="T15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6" h="23">
                                <a:moveTo>
                                  <a:pt x="0" y="12"/>
                                </a:moveTo>
                                <a:lnTo>
                                  <a:pt x="7" y="6"/>
                                </a:lnTo>
                                <a:lnTo>
                                  <a:pt x="20" y="0"/>
                                </a:lnTo>
                                <a:lnTo>
                                  <a:pt x="20" y="6"/>
                                </a:lnTo>
                                <a:lnTo>
                                  <a:pt x="26" y="6"/>
                                </a:lnTo>
                                <a:lnTo>
                                  <a:pt x="20" y="23"/>
                                </a:lnTo>
                                <a:lnTo>
                                  <a:pt x="7" y="18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214"/>
                        <wps:cNvSpPr/>
                        <wps:spPr bwMode="auto">
                          <a:xfrm rot="16200000">
                            <a:off x="10746" y="2541"/>
                            <a:ext cx="39" cy="33"/>
                          </a:xfrm>
                          <a:custGeom>
                            <a:avLst/>
                            <a:gdLst>
                              <a:gd name="T0" fmla="*/ 0 w 32"/>
                              <a:gd name="T1" fmla="*/ 12 h 23"/>
                              <a:gd name="T2" fmla="*/ 13 w 32"/>
                              <a:gd name="T3" fmla="*/ 0 h 23"/>
                              <a:gd name="T4" fmla="*/ 19 w 32"/>
                              <a:gd name="T5" fmla="*/ 0 h 23"/>
                              <a:gd name="T6" fmla="*/ 26 w 32"/>
                              <a:gd name="T7" fmla="*/ 0 h 23"/>
                              <a:gd name="T8" fmla="*/ 32 w 32"/>
                              <a:gd name="T9" fmla="*/ 6 h 23"/>
                              <a:gd name="T10" fmla="*/ 32 w 32"/>
                              <a:gd name="T11" fmla="*/ 18 h 23"/>
                              <a:gd name="T12" fmla="*/ 26 w 32"/>
                              <a:gd name="T13" fmla="*/ 18 h 23"/>
                              <a:gd name="T14" fmla="*/ 19 w 32"/>
                              <a:gd name="T15" fmla="*/ 23 h 23"/>
                              <a:gd name="T16" fmla="*/ 13 w 32"/>
                              <a:gd name="T17" fmla="*/ 18 h 23"/>
                              <a:gd name="T18" fmla="*/ 0 w 32"/>
                              <a:gd name="T19" fmla="*/ 12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2" h="23">
                                <a:moveTo>
                                  <a:pt x="0" y="12"/>
                                </a:moveTo>
                                <a:lnTo>
                                  <a:pt x="13" y="0"/>
                                </a:lnTo>
                                <a:lnTo>
                                  <a:pt x="19" y="0"/>
                                </a:lnTo>
                                <a:lnTo>
                                  <a:pt x="26" y="0"/>
                                </a:lnTo>
                                <a:lnTo>
                                  <a:pt x="32" y="6"/>
                                </a:lnTo>
                                <a:lnTo>
                                  <a:pt x="32" y="18"/>
                                </a:lnTo>
                                <a:lnTo>
                                  <a:pt x="26" y="18"/>
                                </a:lnTo>
                                <a:lnTo>
                                  <a:pt x="19" y="23"/>
                                </a:lnTo>
                                <a:lnTo>
                                  <a:pt x="13" y="18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215"/>
                        <wps:cNvSpPr/>
                        <wps:spPr bwMode="auto">
                          <a:xfrm rot="16200000">
                            <a:off x="10763" y="2669"/>
                            <a:ext cx="16" cy="9"/>
                          </a:xfrm>
                          <a:custGeom>
                            <a:avLst/>
                            <a:gdLst>
                              <a:gd name="T0" fmla="*/ 0 w 13"/>
                              <a:gd name="T1" fmla="*/ 6 h 6"/>
                              <a:gd name="T2" fmla="*/ 0 w 13"/>
                              <a:gd name="T3" fmla="*/ 0 h 6"/>
                              <a:gd name="T4" fmla="*/ 0 w 13"/>
                              <a:gd name="T5" fmla="*/ 0 h 6"/>
                              <a:gd name="T6" fmla="*/ 13 w 13"/>
                              <a:gd name="T7" fmla="*/ 0 h 6"/>
                              <a:gd name="T8" fmla="*/ 13 w 13"/>
                              <a:gd name="T9" fmla="*/ 6 h 6"/>
                              <a:gd name="T10" fmla="*/ 7 w 13"/>
                              <a:gd name="T11" fmla="*/ 6 h 6"/>
                              <a:gd name="T12" fmla="*/ 0 w 13"/>
                              <a:gd name="T13" fmla="*/ 6 h 6"/>
                              <a:gd name="T14" fmla="*/ 0 w 13"/>
                              <a:gd name="T15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3" h="6">
                                <a:moveTo>
                                  <a:pt x="0" y="6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6"/>
                                </a:lnTo>
                                <a:lnTo>
                                  <a:pt x="7" y="6"/>
                                </a:lnTo>
                                <a:lnTo>
                                  <a:pt x="0" y="6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216"/>
                        <wps:cNvSpPr/>
                        <wps:spPr bwMode="auto">
                          <a:xfrm rot="16200000">
                            <a:off x="10738" y="1116"/>
                            <a:ext cx="32" cy="9"/>
                          </a:xfrm>
                          <a:custGeom>
                            <a:avLst/>
                            <a:gdLst>
                              <a:gd name="T0" fmla="*/ 0 w 26"/>
                              <a:gd name="T1" fmla="*/ 6 h 6"/>
                              <a:gd name="T2" fmla="*/ 13 w 26"/>
                              <a:gd name="T3" fmla="*/ 0 h 6"/>
                              <a:gd name="T4" fmla="*/ 19 w 26"/>
                              <a:gd name="T5" fmla="*/ 0 h 6"/>
                              <a:gd name="T6" fmla="*/ 26 w 26"/>
                              <a:gd name="T7" fmla="*/ 6 h 6"/>
                              <a:gd name="T8" fmla="*/ 13 w 26"/>
                              <a:gd name="T9" fmla="*/ 6 h 6"/>
                              <a:gd name="T10" fmla="*/ 0 w 26"/>
                              <a:gd name="T11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26" h="6">
                                <a:moveTo>
                                  <a:pt x="0" y="6"/>
                                </a:moveTo>
                                <a:lnTo>
                                  <a:pt x="13" y="0"/>
                                </a:lnTo>
                                <a:lnTo>
                                  <a:pt x="19" y="0"/>
                                </a:lnTo>
                                <a:lnTo>
                                  <a:pt x="26" y="6"/>
                                </a:lnTo>
                                <a:lnTo>
                                  <a:pt x="13" y="6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217"/>
                        <wps:cNvSpPr/>
                        <wps:spPr bwMode="auto">
                          <a:xfrm rot="16200000">
                            <a:off x="10725" y="2578"/>
                            <a:ext cx="31" cy="16"/>
                          </a:xfrm>
                          <a:custGeom>
                            <a:avLst/>
                            <a:gdLst>
                              <a:gd name="T0" fmla="*/ 0 w 26"/>
                              <a:gd name="T1" fmla="*/ 6 h 11"/>
                              <a:gd name="T2" fmla="*/ 13 w 26"/>
                              <a:gd name="T3" fmla="*/ 0 h 11"/>
                              <a:gd name="T4" fmla="*/ 20 w 26"/>
                              <a:gd name="T5" fmla="*/ 0 h 11"/>
                              <a:gd name="T6" fmla="*/ 26 w 26"/>
                              <a:gd name="T7" fmla="*/ 0 h 11"/>
                              <a:gd name="T8" fmla="*/ 20 w 26"/>
                              <a:gd name="T9" fmla="*/ 11 h 11"/>
                              <a:gd name="T10" fmla="*/ 6 w 26"/>
                              <a:gd name="T11" fmla="*/ 11 h 11"/>
                              <a:gd name="T12" fmla="*/ 6 w 26"/>
                              <a:gd name="T13" fmla="*/ 11 h 11"/>
                              <a:gd name="T14" fmla="*/ 0 w 26"/>
                              <a:gd name="T15" fmla="*/ 6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6" h="11">
                                <a:moveTo>
                                  <a:pt x="0" y="6"/>
                                </a:moveTo>
                                <a:lnTo>
                                  <a:pt x="13" y="0"/>
                                </a:lnTo>
                                <a:lnTo>
                                  <a:pt x="20" y="0"/>
                                </a:lnTo>
                                <a:lnTo>
                                  <a:pt x="26" y="0"/>
                                </a:lnTo>
                                <a:lnTo>
                                  <a:pt x="20" y="11"/>
                                </a:lnTo>
                                <a:lnTo>
                                  <a:pt x="6" y="11"/>
                                </a:lnTo>
                                <a:lnTo>
                                  <a:pt x="6" y="11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218"/>
                        <wps:cNvSpPr/>
                        <wps:spPr bwMode="auto">
                          <a:xfrm rot="16200000">
                            <a:off x="10630" y="1622"/>
                            <a:ext cx="111" cy="58"/>
                          </a:xfrm>
                          <a:custGeom>
                            <a:avLst/>
                            <a:gdLst>
                              <a:gd name="T0" fmla="*/ 0 w 92"/>
                              <a:gd name="T1" fmla="*/ 23 h 40"/>
                              <a:gd name="T2" fmla="*/ 0 w 92"/>
                              <a:gd name="T3" fmla="*/ 17 h 40"/>
                              <a:gd name="T4" fmla="*/ 0 w 92"/>
                              <a:gd name="T5" fmla="*/ 17 h 40"/>
                              <a:gd name="T6" fmla="*/ 13 w 92"/>
                              <a:gd name="T7" fmla="*/ 17 h 40"/>
                              <a:gd name="T8" fmla="*/ 20 w 92"/>
                              <a:gd name="T9" fmla="*/ 17 h 40"/>
                              <a:gd name="T10" fmla="*/ 39 w 92"/>
                              <a:gd name="T11" fmla="*/ 29 h 40"/>
                              <a:gd name="T12" fmla="*/ 59 w 92"/>
                              <a:gd name="T13" fmla="*/ 29 h 40"/>
                              <a:gd name="T14" fmla="*/ 65 w 92"/>
                              <a:gd name="T15" fmla="*/ 29 h 40"/>
                              <a:gd name="T16" fmla="*/ 72 w 92"/>
                              <a:gd name="T17" fmla="*/ 23 h 40"/>
                              <a:gd name="T18" fmla="*/ 65 w 92"/>
                              <a:gd name="T19" fmla="*/ 17 h 40"/>
                              <a:gd name="T20" fmla="*/ 59 w 92"/>
                              <a:gd name="T21" fmla="*/ 11 h 40"/>
                              <a:gd name="T22" fmla="*/ 52 w 92"/>
                              <a:gd name="T23" fmla="*/ 11 h 40"/>
                              <a:gd name="T24" fmla="*/ 46 w 92"/>
                              <a:gd name="T25" fmla="*/ 11 h 40"/>
                              <a:gd name="T26" fmla="*/ 46 w 92"/>
                              <a:gd name="T27" fmla="*/ 5 h 40"/>
                              <a:gd name="T28" fmla="*/ 46 w 92"/>
                              <a:gd name="T29" fmla="*/ 0 h 40"/>
                              <a:gd name="T30" fmla="*/ 59 w 92"/>
                              <a:gd name="T31" fmla="*/ 0 h 40"/>
                              <a:gd name="T32" fmla="*/ 72 w 92"/>
                              <a:gd name="T33" fmla="*/ 0 h 40"/>
                              <a:gd name="T34" fmla="*/ 85 w 92"/>
                              <a:gd name="T35" fmla="*/ 11 h 40"/>
                              <a:gd name="T36" fmla="*/ 92 w 92"/>
                              <a:gd name="T37" fmla="*/ 23 h 40"/>
                              <a:gd name="T38" fmla="*/ 85 w 92"/>
                              <a:gd name="T39" fmla="*/ 34 h 40"/>
                              <a:gd name="T40" fmla="*/ 79 w 92"/>
                              <a:gd name="T41" fmla="*/ 40 h 40"/>
                              <a:gd name="T42" fmla="*/ 59 w 92"/>
                              <a:gd name="T43" fmla="*/ 40 h 40"/>
                              <a:gd name="T44" fmla="*/ 33 w 92"/>
                              <a:gd name="T45" fmla="*/ 34 h 40"/>
                              <a:gd name="T46" fmla="*/ 0 w 92"/>
                              <a:gd name="T47" fmla="*/ 23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92" h="40">
                                <a:moveTo>
                                  <a:pt x="0" y="23"/>
                                </a:moveTo>
                                <a:lnTo>
                                  <a:pt x="0" y="17"/>
                                </a:lnTo>
                                <a:lnTo>
                                  <a:pt x="0" y="17"/>
                                </a:lnTo>
                                <a:lnTo>
                                  <a:pt x="13" y="17"/>
                                </a:lnTo>
                                <a:lnTo>
                                  <a:pt x="20" y="17"/>
                                </a:lnTo>
                                <a:lnTo>
                                  <a:pt x="39" y="29"/>
                                </a:lnTo>
                                <a:lnTo>
                                  <a:pt x="59" y="29"/>
                                </a:lnTo>
                                <a:lnTo>
                                  <a:pt x="65" y="29"/>
                                </a:lnTo>
                                <a:lnTo>
                                  <a:pt x="72" y="23"/>
                                </a:lnTo>
                                <a:lnTo>
                                  <a:pt x="65" y="17"/>
                                </a:lnTo>
                                <a:lnTo>
                                  <a:pt x="59" y="11"/>
                                </a:lnTo>
                                <a:lnTo>
                                  <a:pt x="52" y="11"/>
                                </a:lnTo>
                                <a:lnTo>
                                  <a:pt x="46" y="11"/>
                                </a:lnTo>
                                <a:lnTo>
                                  <a:pt x="46" y="5"/>
                                </a:lnTo>
                                <a:lnTo>
                                  <a:pt x="46" y="0"/>
                                </a:lnTo>
                                <a:lnTo>
                                  <a:pt x="59" y="0"/>
                                </a:lnTo>
                                <a:lnTo>
                                  <a:pt x="72" y="0"/>
                                </a:lnTo>
                                <a:lnTo>
                                  <a:pt x="85" y="11"/>
                                </a:lnTo>
                                <a:lnTo>
                                  <a:pt x="92" y="23"/>
                                </a:lnTo>
                                <a:lnTo>
                                  <a:pt x="85" y="34"/>
                                </a:lnTo>
                                <a:lnTo>
                                  <a:pt x="79" y="40"/>
                                </a:lnTo>
                                <a:lnTo>
                                  <a:pt x="59" y="40"/>
                                </a:lnTo>
                                <a:lnTo>
                                  <a:pt x="33" y="34"/>
                                </a:lnTo>
                                <a:lnTo>
                                  <a:pt x="0" y="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219"/>
                        <wps:cNvSpPr/>
                        <wps:spPr bwMode="auto">
                          <a:xfrm rot="16200000">
                            <a:off x="10622" y="1400"/>
                            <a:ext cx="86" cy="84"/>
                          </a:xfrm>
                          <a:custGeom>
                            <a:avLst/>
                            <a:gdLst>
                              <a:gd name="T0" fmla="*/ 6 w 72"/>
                              <a:gd name="T1" fmla="*/ 40 h 57"/>
                              <a:gd name="T2" fmla="*/ 0 w 72"/>
                              <a:gd name="T3" fmla="*/ 28 h 57"/>
                              <a:gd name="T4" fmla="*/ 6 w 72"/>
                              <a:gd name="T5" fmla="*/ 11 h 57"/>
                              <a:gd name="T6" fmla="*/ 19 w 72"/>
                              <a:gd name="T7" fmla="*/ 5 h 57"/>
                              <a:gd name="T8" fmla="*/ 39 w 72"/>
                              <a:gd name="T9" fmla="*/ 0 h 57"/>
                              <a:gd name="T10" fmla="*/ 52 w 72"/>
                              <a:gd name="T11" fmla="*/ 0 h 57"/>
                              <a:gd name="T12" fmla="*/ 65 w 72"/>
                              <a:gd name="T13" fmla="*/ 5 h 57"/>
                              <a:gd name="T14" fmla="*/ 72 w 72"/>
                              <a:gd name="T15" fmla="*/ 23 h 57"/>
                              <a:gd name="T16" fmla="*/ 65 w 72"/>
                              <a:gd name="T17" fmla="*/ 28 h 57"/>
                              <a:gd name="T18" fmla="*/ 59 w 72"/>
                              <a:gd name="T19" fmla="*/ 34 h 57"/>
                              <a:gd name="T20" fmla="*/ 52 w 72"/>
                              <a:gd name="T21" fmla="*/ 34 h 57"/>
                              <a:gd name="T22" fmla="*/ 52 w 72"/>
                              <a:gd name="T23" fmla="*/ 23 h 57"/>
                              <a:gd name="T24" fmla="*/ 52 w 72"/>
                              <a:gd name="T25" fmla="*/ 17 h 57"/>
                              <a:gd name="T26" fmla="*/ 46 w 72"/>
                              <a:gd name="T27" fmla="*/ 11 h 57"/>
                              <a:gd name="T28" fmla="*/ 39 w 72"/>
                              <a:gd name="T29" fmla="*/ 11 h 57"/>
                              <a:gd name="T30" fmla="*/ 32 w 72"/>
                              <a:gd name="T31" fmla="*/ 17 h 57"/>
                              <a:gd name="T32" fmla="*/ 26 w 72"/>
                              <a:gd name="T33" fmla="*/ 23 h 57"/>
                              <a:gd name="T34" fmla="*/ 19 w 72"/>
                              <a:gd name="T35" fmla="*/ 34 h 57"/>
                              <a:gd name="T36" fmla="*/ 26 w 72"/>
                              <a:gd name="T37" fmla="*/ 40 h 57"/>
                              <a:gd name="T38" fmla="*/ 26 w 72"/>
                              <a:gd name="T39" fmla="*/ 40 h 57"/>
                              <a:gd name="T40" fmla="*/ 39 w 72"/>
                              <a:gd name="T41" fmla="*/ 40 h 57"/>
                              <a:gd name="T42" fmla="*/ 39 w 72"/>
                              <a:gd name="T43" fmla="*/ 40 h 57"/>
                              <a:gd name="T44" fmla="*/ 46 w 72"/>
                              <a:gd name="T45" fmla="*/ 40 h 57"/>
                              <a:gd name="T46" fmla="*/ 46 w 72"/>
                              <a:gd name="T47" fmla="*/ 52 h 57"/>
                              <a:gd name="T48" fmla="*/ 39 w 72"/>
                              <a:gd name="T49" fmla="*/ 52 h 57"/>
                              <a:gd name="T50" fmla="*/ 32 w 72"/>
                              <a:gd name="T51" fmla="*/ 57 h 57"/>
                              <a:gd name="T52" fmla="*/ 19 w 72"/>
                              <a:gd name="T53" fmla="*/ 57 h 57"/>
                              <a:gd name="T54" fmla="*/ 13 w 72"/>
                              <a:gd name="T55" fmla="*/ 52 h 57"/>
                              <a:gd name="T56" fmla="*/ 6 w 72"/>
                              <a:gd name="T57" fmla="*/ 40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72" h="57">
                                <a:moveTo>
                                  <a:pt x="6" y="40"/>
                                </a:moveTo>
                                <a:lnTo>
                                  <a:pt x="0" y="28"/>
                                </a:lnTo>
                                <a:lnTo>
                                  <a:pt x="6" y="11"/>
                                </a:lnTo>
                                <a:lnTo>
                                  <a:pt x="19" y="5"/>
                                </a:lnTo>
                                <a:lnTo>
                                  <a:pt x="39" y="0"/>
                                </a:lnTo>
                                <a:lnTo>
                                  <a:pt x="52" y="0"/>
                                </a:lnTo>
                                <a:lnTo>
                                  <a:pt x="65" y="5"/>
                                </a:lnTo>
                                <a:lnTo>
                                  <a:pt x="72" y="23"/>
                                </a:lnTo>
                                <a:lnTo>
                                  <a:pt x="65" y="28"/>
                                </a:lnTo>
                                <a:lnTo>
                                  <a:pt x="59" y="34"/>
                                </a:lnTo>
                                <a:lnTo>
                                  <a:pt x="52" y="34"/>
                                </a:lnTo>
                                <a:lnTo>
                                  <a:pt x="52" y="23"/>
                                </a:lnTo>
                                <a:lnTo>
                                  <a:pt x="52" y="17"/>
                                </a:lnTo>
                                <a:lnTo>
                                  <a:pt x="46" y="11"/>
                                </a:lnTo>
                                <a:lnTo>
                                  <a:pt x="39" y="11"/>
                                </a:lnTo>
                                <a:lnTo>
                                  <a:pt x="32" y="17"/>
                                </a:lnTo>
                                <a:lnTo>
                                  <a:pt x="26" y="23"/>
                                </a:lnTo>
                                <a:lnTo>
                                  <a:pt x="19" y="34"/>
                                </a:lnTo>
                                <a:lnTo>
                                  <a:pt x="26" y="40"/>
                                </a:lnTo>
                                <a:lnTo>
                                  <a:pt x="26" y="40"/>
                                </a:lnTo>
                                <a:lnTo>
                                  <a:pt x="39" y="40"/>
                                </a:lnTo>
                                <a:lnTo>
                                  <a:pt x="39" y="40"/>
                                </a:lnTo>
                                <a:lnTo>
                                  <a:pt x="46" y="40"/>
                                </a:lnTo>
                                <a:lnTo>
                                  <a:pt x="46" y="52"/>
                                </a:lnTo>
                                <a:lnTo>
                                  <a:pt x="39" y="52"/>
                                </a:lnTo>
                                <a:lnTo>
                                  <a:pt x="32" y="57"/>
                                </a:lnTo>
                                <a:lnTo>
                                  <a:pt x="19" y="57"/>
                                </a:lnTo>
                                <a:lnTo>
                                  <a:pt x="13" y="52"/>
                                </a:lnTo>
                                <a:lnTo>
                                  <a:pt x="6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220"/>
                        <wps:cNvSpPr/>
                        <wps:spPr bwMode="auto">
                          <a:xfrm rot="16200000">
                            <a:off x="9902" y="380"/>
                            <a:ext cx="23" cy="1570"/>
                          </a:xfrm>
                          <a:custGeom>
                            <a:avLst/>
                            <a:gdLst>
                              <a:gd name="T0" fmla="*/ 0 w 19"/>
                              <a:gd name="T1" fmla="*/ 1071 h 1077"/>
                              <a:gd name="T2" fmla="*/ 6 w 19"/>
                              <a:gd name="T3" fmla="*/ 58 h 1077"/>
                              <a:gd name="T4" fmla="*/ 6 w 19"/>
                              <a:gd name="T5" fmla="*/ 29 h 1077"/>
                              <a:gd name="T6" fmla="*/ 6 w 19"/>
                              <a:gd name="T7" fmla="*/ 12 h 1077"/>
                              <a:gd name="T8" fmla="*/ 13 w 19"/>
                              <a:gd name="T9" fmla="*/ 0 h 1077"/>
                              <a:gd name="T10" fmla="*/ 19 w 19"/>
                              <a:gd name="T11" fmla="*/ 64 h 1077"/>
                              <a:gd name="T12" fmla="*/ 13 w 19"/>
                              <a:gd name="T13" fmla="*/ 1077 h 1077"/>
                              <a:gd name="T14" fmla="*/ 6 w 19"/>
                              <a:gd name="T15" fmla="*/ 1077 h 1077"/>
                              <a:gd name="T16" fmla="*/ 0 w 19"/>
                              <a:gd name="T17" fmla="*/ 1077 h 1077"/>
                              <a:gd name="T18" fmla="*/ 0 w 19"/>
                              <a:gd name="T19" fmla="*/ 1071 h 10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9" h="1077">
                                <a:moveTo>
                                  <a:pt x="0" y="1071"/>
                                </a:moveTo>
                                <a:lnTo>
                                  <a:pt x="6" y="58"/>
                                </a:lnTo>
                                <a:lnTo>
                                  <a:pt x="6" y="29"/>
                                </a:lnTo>
                                <a:lnTo>
                                  <a:pt x="6" y="12"/>
                                </a:lnTo>
                                <a:lnTo>
                                  <a:pt x="13" y="0"/>
                                </a:lnTo>
                                <a:lnTo>
                                  <a:pt x="19" y="64"/>
                                </a:lnTo>
                                <a:lnTo>
                                  <a:pt x="13" y="1077"/>
                                </a:lnTo>
                                <a:lnTo>
                                  <a:pt x="6" y="1077"/>
                                </a:lnTo>
                                <a:lnTo>
                                  <a:pt x="0" y="1077"/>
                                </a:lnTo>
                                <a:lnTo>
                                  <a:pt x="0" y="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21"/>
                        <wps:cNvSpPr/>
                        <wps:spPr bwMode="auto">
                          <a:xfrm rot="16200000">
                            <a:off x="9881" y="318"/>
                            <a:ext cx="23" cy="1613"/>
                          </a:xfrm>
                          <a:custGeom>
                            <a:avLst/>
                            <a:gdLst>
                              <a:gd name="T0" fmla="*/ 0 w 19"/>
                              <a:gd name="T1" fmla="*/ 0 h 1106"/>
                              <a:gd name="T2" fmla="*/ 19 w 19"/>
                              <a:gd name="T3" fmla="*/ 6 h 1106"/>
                              <a:gd name="T4" fmla="*/ 19 w 19"/>
                              <a:gd name="T5" fmla="*/ 12 h 1106"/>
                              <a:gd name="T6" fmla="*/ 19 w 19"/>
                              <a:gd name="T7" fmla="*/ 18 h 1106"/>
                              <a:gd name="T8" fmla="*/ 19 w 19"/>
                              <a:gd name="T9" fmla="*/ 35 h 1106"/>
                              <a:gd name="T10" fmla="*/ 19 w 19"/>
                              <a:gd name="T11" fmla="*/ 52 h 1106"/>
                              <a:gd name="T12" fmla="*/ 19 w 19"/>
                              <a:gd name="T13" fmla="*/ 75 h 1106"/>
                              <a:gd name="T14" fmla="*/ 19 w 19"/>
                              <a:gd name="T15" fmla="*/ 104 h 1106"/>
                              <a:gd name="T16" fmla="*/ 19 w 19"/>
                              <a:gd name="T17" fmla="*/ 139 h 1106"/>
                              <a:gd name="T18" fmla="*/ 19 w 19"/>
                              <a:gd name="T19" fmla="*/ 174 h 1106"/>
                              <a:gd name="T20" fmla="*/ 19 w 19"/>
                              <a:gd name="T21" fmla="*/ 214 h 1106"/>
                              <a:gd name="T22" fmla="*/ 19 w 19"/>
                              <a:gd name="T23" fmla="*/ 261 h 1106"/>
                              <a:gd name="T24" fmla="*/ 19 w 19"/>
                              <a:gd name="T25" fmla="*/ 353 h 1106"/>
                              <a:gd name="T26" fmla="*/ 19 w 19"/>
                              <a:gd name="T27" fmla="*/ 452 h 1106"/>
                              <a:gd name="T28" fmla="*/ 19 w 19"/>
                              <a:gd name="T29" fmla="*/ 550 h 1106"/>
                              <a:gd name="T30" fmla="*/ 19 w 19"/>
                              <a:gd name="T31" fmla="*/ 648 h 1106"/>
                              <a:gd name="T32" fmla="*/ 19 w 19"/>
                              <a:gd name="T33" fmla="*/ 747 h 1106"/>
                              <a:gd name="T34" fmla="*/ 19 w 19"/>
                              <a:gd name="T35" fmla="*/ 839 h 1106"/>
                              <a:gd name="T36" fmla="*/ 13 w 19"/>
                              <a:gd name="T37" fmla="*/ 880 h 1106"/>
                              <a:gd name="T38" fmla="*/ 13 w 19"/>
                              <a:gd name="T39" fmla="*/ 920 h 1106"/>
                              <a:gd name="T40" fmla="*/ 13 w 19"/>
                              <a:gd name="T41" fmla="*/ 961 h 1106"/>
                              <a:gd name="T42" fmla="*/ 13 w 19"/>
                              <a:gd name="T43" fmla="*/ 996 h 1106"/>
                              <a:gd name="T44" fmla="*/ 13 w 19"/>
                              <a:gd name="T45" fmla="*/ 1019 h 1106"/>
                              <a:gd name="T46" fmla="*/ 13 w 19"/>
                              <a:gd name="T47" fmla="*/ 1048 h 1106"/>
                              <a:gd name="T48" fmla="*/ 13 w 19"/>
                              <a:gd name="T49" fmla="*/ 1065 h 1106"/>
                              <a:gd name="T50" fmla="*/ 13 w 19"/>
                              <a:gd name="T51" fmla="*/ 1082 h 1106"/>
                              <a:gd name="T52" fmla="*/ 13 w 19"/>
                              <a:gd name="T53" fmla="*/ 1088 h 1106"/>
                              <a:gd name="T54" fmla="*/ 13 w 19"/>
                              <a:gd name="T55" fmla="*/ 1094 h 1106"/>
                              <a:gd name="T56" fmla="*/ 0 w 19"/>
                              <a:gd name="T57" fmla="*/ 1106 h 1106"/>
                              <a:gd name="T58" fmla="*/ 0 w 19"/>
                              <a:gd name="T59" fmla="*/ 1100 h 1106"/>
                              <a:gd name="T60" fmla="*/ 0 w 19"/>
                              <a:gd name="T61" fmla="*/ 1088 h 1106"/>
                              <a:gd name="T62" fmla="*/ 0 w 19"/>
                              <a:gd name="T63" fmla="*/ 1077 h 1106"/>
                              <a:gd name="T64" fmla="*/ 0 w 19"/>
                              <a:gd name="T65" fmla="*/ 1054 h 1106"/>
                              <a:gd name="T66" fmla="*/ 0 w 19"/>
                              <a:gd name="T67" fmla="*/ 1030 h 1106"/>
                              <a:gd name="T68" fmla="*/ 0 w 19"/>
                              <a:gd name="T69" fmla="*/ 1001 h 1106"/>
                              <a:gd name="T70" fmla="*/ 0 w 19"/>
                              <a:gd name="T71" fmla="*/ 967 h 1106"/>
                              <a:gd name="T72" fmla="*/ 0 w 19"/>
                              <a:gd name="T73" fmla="*/ 932 h 1106"/>
                              <a:gd name="T74" fmla="*/ 0 w 19"/>
                              <a:gd name="T75" fmla="*/ 891 h 1106"/>
                              <a:gd name="T76" fmla="*/ 0 w 19"/>
                              <a:gd name="T77" fmla="*/ 845 h 1106"/>
                              <a:gd name="T78" fmla="*/ 0 w 19"/>
                              <a:gd name="T79" fmla="*/ 753 h 1106"/>
                              <a:gd name="T80" fmla="*/ 0 w 19"/>
                              <a:gd name="T81" fmla="*/ 654 h 1106"/>
                              <a:gd name="T82" fmla="*/ 0 w 19"/>
                              <a:gd name="T83" fmla="*/ 550 h 1106"/>
                              <a:gd name="T84" fmla="*/ 0 w 19"/>
                              <a:gd name="T85" fmla="*/ 446 h 1106"/>
                              <a:gd name="T86" fmla="*/ 0 w 19"/>
                              <a:gd name="T87" fmla="*/ 347 h 1106"/>
                              <a:gd name="T88" fmla="*/ 0 w 19"/>
                              <a:gd name="T89" fmla="*/ 255 h 1106"/>
                              <a:gd name="T90" fmla="*/ 0 w 19"/>
                              <a:gd name="T91" fmla="*/ 214 h 1106"/>
                              <a:gd name="T92" fmla="*/ 0 w 19"/>
                              <a:gd name="T93" fmla="*/ 168 h 1106"/>
                              <a:gd name="T94" fmla="*/ 0 w 19"/>
                              <a:gd name="T95" fmla="*/ 133 h 1106"/>
                              <a:gd name="T96" fmla="*/ 0 w 19"/>
                              <a:gd name="T97" fmla="*/ 99 h 1106"/>
                              <a:gd name="T98" fmla="*/ 0 w 19"/>
                              <a:gd name="T99" fmla="*/ 70 h 1106"/>
                              <a:gd name="T100" fmla="*/ 0 w 19"/>
                              <a:gd name="T101" fmla="*/ 46 h 1106"/>
                              <a:gd name="T102" fmla="*/ 0 w 19"/>
                              <a:gd name="T103" fmla="*/ 23 h 1106"/>
                              <a:gd name="T104" fmla="*/ 0 w 19"/>
                              <a:gd name="T105" fmla="*/ 12 h 1106"/>
                              <a:gd name="T106" fmla="*/ 0 w 19"/>
                              <a:gd name="T107" fmla="*/ 0 h 1106"/>
                              <a:gd name="T108" fmla="*/ 0 w 19"/>
                              <a:gd name="T109" fmla="*/ 0 h 11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" h="1106">
                                <a:moveTo>
                                  <a:pt x="0" y="0"/>
                                </a:moveTo>
                                <a:lnTo>
                                  <a:pt x="19" y="6"/>
                                </a:lnTo>
                                <a:lnTo>
                                  <a:pt x="19" y="12"/>
                                </a:lnTo>
                                <a:lnTo>
                                  <a:pt x="19" y="18"/>
                                </a:lnTo>
                                <a:lnTo>
                                  <a:pt x="19" y="35"/>
                                </a:lnTo>
                                <a:lnTo>
                                  <a:pt x="19" y="52"/>
                                </a:lnTo>
                                <a:lnTo>
                                  <a:pt x="19" y="75"/>
                                </a:lnTo>
                                <a:lnTo>
                                  <a:pt x="19" y="104"/>
                                </a:lnTo>
                                <a:lnTo>
                                  <a:pt x="19" y="139"/>
                                </a:lnTo>
                                <a:lnTo>
                                  <a:pt x="19" y="174"/>
                                </a:lnTo>
                                <a:lnTo>
                                  <a:pt x="19" y="214"/>
                                </a:lnTo>
                                <a:lnTo>
                                  <a:pt x="19" y="261"/>
                                </a:lnTo>
                                <a:lnTo>
                                  <a:pt x="19" y="353"/>
                                </a:lnTo>
                                <a:lnTo>
                                  <a:pt x="19" y="452"/>
                                </a:lnTo>
                                <a:lnTo>
                                  <a:pt x="19" y="550"/>
                                </a:lnTo>
                                <a:lnTo>
                                  <a:pt x="19" y="648"/>
                                </a:lnTo>
                                <a:lnTo>
                                  <a:pt x="19" y="747"/>
                                </a:lnTo>
                                <a:lnTo>
                                  <a:pt x="19" y="839"/>
                                </a:lnTo>
                                <a:lnTo>
                                  <a:pt x="13" y="880"/>
                                </a:lnTo>
                                <a:lnTo>
                                  <a:pt x="13" y="920"/>
                                </a:lnTo>
                                <a:lnTo>
                                  <a:pt x="13" y="961"/>
                                </a:lnTo>
                                <a:lnTo>
                                  <a:pt x="13" y="996"/>
                                </a:lnTo>
                                <a:lnTo>
                                  <a:pt x="13" y="1019"/>
                                </a:lnTo>
                                <a:lnTo>
                                  <a:pt x="13" y="1048"/>
                                </a:lnTo>
                                <a:lnTo>
                                  <a:pt x="13" y="1065"/>
                                </a:lnTo>
                                <a:lnTo>
                                  <a:pt x="13" y="1082"/>
                                </a:lnTo>
                                <a:lnTo>
                                  <a:pt x="13" y="1088"/>
                                </a:lnTo>
                                <a:lnTo>
                                  <a:pt x="13" y="1094"/>
                                </a:lnTo>
                                <a:lnTo>
                                  <a:pt x="0" y="1106"/>
                                </a:lnTo>
                                <a:lnTo>
                                  <a:pt x="0" y="1100"/>
                                </a:lnTo>
                                <a:lnTo>
                                  <a:pt x="0" y="1088"/>
                                </a:lnTo>
                                <a:lnTo>
                                  <a:pt x="0" y="1077"/>
                                </a:lnTo>
                                <a:lnTo>
                                  <a:pt x="0" y="1054"/>
                                </a:lnTo>
                                <a:lnTo>
                                  <a:pt x="0" y="1030"/>
                                </a:lnTo>
                                <a:lnTo>
                                  <a:pt x="0" y="1001"/>
                                </a:lnTo>
                                <a:lnTo>
                                  <a:pt x="0" y="967"/>
                                </a:lnTo>
                                <a:lnTo>
                                  <a:pt x="0" y="932"/>
                                </a:lnTo>
                                <a:lnTo>
                                  <a:pt x="0" y="891"/>
                                </a:lnTo>
                                <a:lnTo>
                                  <a:pt x="0" y="845"/>
                                </a:lnTo>
                                <a:lnTo>
                                  <a:pt x="0" y="753"/>
                                </a:lnTo>
                                <a:lnTo>
                                  <a:pt x="0" y="654"/>
                                </a:lnTo>
                                <a:lnTo>
                                  <a:pt x="0" y="550"/>
                                </a:lnTo>
                                <a:lnTo>
                                  <a:pt x="0" y="446"/>
                                </a:lnTo>
                                <a:lnTo>
                                  <a:pt x="0" y="347"/>
                                </a:lnTo>
                                <a:lnTo>
                                  <a:pt x="0" y="255"/>
                                </a:lnTo>
                                <a:lnTo>
                                  <a:pt x="0" y="214"/>
                                </a:lnTo>
                                <a:lnTo>
                                  <a:pt x="0" y="168"/>
                                </a:lnTo>
                                <a:lnTo>
                                  <a:pt x="0" y="133"/>
                                </a:lnTo>
                                <a:lnTo>
                                  <a:pt x="0" y="99"/>
                                </a:lnTo>
                                <a:lnTo>
                                  <a:pt x="0" y="70"/>
                                </a:lnTo>
                                <a:lnTo>
                                  <a:pt x="0" y="46"/>
                                </a:lnTo>
                                <a:lnTo>
                                  <a:pt x="0" y="23"/>
                                </a:lnTo>
                                <a:lnTo>
                                  <a:pt x="0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222"/>
                        <wps:cNvSpPr/>
                        <wps:spPr bwMode="auto">
                          <a:xfrm rot="16200000">
                            <a:off x="10556" y="1670"/>
                            <a:ext cx="142" cy="92"/>
                          </a:xfrm>
                          <a:custGeom>
                            <a:avLst/>
                            <a:gdLst>
                              <a:gd name="T0" fmla="*/ 20 w 118"/>
                              <a:gd name="T1" fmla="*/ 57 h 63"/>
                              <a:gd name="T2" fmla="*/ 26 w 118"/>
                              <a:gd name="T3" fmla="*/ 40 h 63"/>
                              <a:gd name="T4" fmla="*/ 26 w 118"/>
                              <a:gd name="T5" fmla="*/ 34 h 63"/>
                              <a:gd name="T6" fmla="*/ 26 w 118"/>
                              <a:gd name="T7" fmla="*/ 23 h 63"/>
                              <a:gd name="T8" fmla="*/ 26 w 118"/>
                              <a:gd name="T9" fmla="*/ 23 h 63"/>
                              <a:gd name="T10" fmla="*/ 20 w 118"/>
                              <a:gd name="T11" fmla="*/ 23 h 63"/>
                              <a:gd name="T12" fmla="*/ 13 w 118"/>
                              <a:gd name="T13" fmla="*/ 23 h 63"/>
                              <a:gd name="T14" fmla="*/ 7 w 118"/>
                              <a:gd name="T15" fmla="*/ 29 h 63"/>
                              <a:gd name="T16" fmla="*/ 7 w 118"/>
                              <a:gd name="T17" fmla="*/ 29 h 63"/>
                              <a:gd name="T18" fmla="*/ 0 w 118"/>
                              <a:gd name="T19" fmla="*/ 23 h 63"/>
                              <a:gd name="T20" fmla="*/ 7 w 118"/>
                              <a:gd name="T21" fmla="*/ 11 h 63"/>
                              <a:gd name="T22" fmla="*/ 13 w 118"/>
                              <a:gd name="T23" fmla="*/ 5 h 63"/>
                              <a:gd name="T24" fmla="*/ 20 w 118"/>
                              <a:gd name="T25" fmla="*/ 5 h 63"/>
                              <a:gd name="T26" fmla="*/ 26 w 118"/>
                              <a:gd name="T27" fmla="*/ 5 h 63"/>
                              <a:gd name="T28" fmla="*/ 33 w 118"/>
                              <a:gd name="T29" fmla="*/ 11 h 63"/>
                              <a:gd name="T30" fmla="*/ 40 w 118"/>
                              <a:gd name="T31" fmla="*/ 17 h 63"/>
                              <a:gd name="T32" fmla="*/ 40 w 118"/>
                              <a:gd name="T33" fmla="*/ 29 h 63"/>
                              <a:gd name="T34" fmla="*/ 40 w 118"/>
                              <a:gd name="T35" fmla="*/ 46 h 63"/>
                              <a:gd name="T36" fmla="*/ 66 w 118"/>
                              <a:gd name="T37" fmla="*/ 40 h 63"/>
                              <a:gd name="T38" fmla="*/ 92 w 118"/>
                              <a:gd name="T39" fmla="*/ 40 h 63"/>
                              <a:gd name="T40" fmla="*/ 99 w 118"/>
                              <a:gd name="T41" fmla="*/ 29 h 63"/>
                              <a:gd name="T42" fmla="*/ 99 w 118"/>
                              <a:gd name="T43" fmla="*/ 23 h 63"/>
                              <a:gd name="T44" fmla="*/ 99 w 118"/>
                              <a:gd name="T45" fmla="*/ 17 h 63"/>
                              <a:gd name="T46" fmla="*/ 92 w 118"/>
                              <a:gd name="T47" fmla="*/ 11 h 63"/>
                              <a:gd name="T48" fmla="*/ 86 w 118"/>
                              <a:gd name="T49" fmla="*/ 17 h 63"/>
                              <a:gd name="T50" fmla="*/ 79 w 118"/>
                              <a:gd name="T51" fmla="*/ 23 h 63"/>
                              <a:gd name="T52" fmla="*/ 72 w 118"/>
                              <a:gd name="T53" fmla="*/ 23 h 63"/>
                              <a:gd name="T54" fmla="*/ 66 w 118"/>
                              <a:gd name="T55" fmla="*/ 23 h 63"/>
                              <a:gd name="T56" fmla="*/ 66 w 118"/>
                              <a:gd name="T57" fmla="*/ 17 h 63"/>
                              <a:gd name="T58" fmla="*/ 72 w 118"/>
                              <a:gd name="T59" fmla="*/ 11 h 63"/>
                              <a:gd name="T60" fmla="*/ 79 w 118"/>
                              <a:gd name="T61" fmla="*/ 5 h 63"/>
                              <a:gd name="T62" fmla="*/ 92 w 118"/>
                              <a:gd name="T63" fmla="*/ 0 h 63"/>
                              <a:gd name="T64" fmla="*/ 99 w 118"/>
                              <a:gd name="T65" fmla="*/ 0 h 63"/>
                              <a:gd name="T66" fmla="*/ 112 w 118"/>
                              <a:gd name="T67" fmla="*/ 5 h 63"/>
                              <a:gd name="T68" fmla="*/ 118 w 118"/>
                              <a:gd name="T69" fmla="*/ 11 h 63"/>
                              <a:gd name="T70" fmla="*/ 118 w 118"/>
                              <a:gd name="T71" fmla="*/ 29 h 63"/>
                              <a:gd name="T72" fmla="*/ 112 w 118"/>
                              <a:gd name="T73" fmla="*/ 40 h 63"/>
                              <a:gd name="T74" fmla="*/ 92 w 118"/>
                              <a:gd name="T75" fmla="*/ 52 h 63"/>
                              <a:gd name="T76" fmla="*/ 79 w 118"/>
                              <a:gd name="T77" fmla="*/ 57 h 63"/>
                              <a:gd name="T78" fmla="*/ 59 w 118"/>
                              <a:gd name="T79" fmla="*/ 57 h 63"/>
                              <a:gd name="T80" fmla="*/ 40 w 118"/>
                              <a:gd name="T81" fmla="*/ 57 h 63"/>
                              <a:gd name="T82" fmla="*/ 40 w 118"/>
                              <a:gd name="T83" fmla="*/ 52 h 63"/>
                              <a:gd name="T84" fmla="*/ 26 w 118"/>
                              <a:gd name="T85" fmla="*/ 57 h 63"/>
                              <a:gd name="T86" fmla="*/ 26 w 118"/>
                              <a:gd name="T87" fmla="*/ 63 h 63"/>
                              <a:gd name="T88" fmla="*/ 20 w 118"/>
                              <a:gd name="T89" fmla="*/ 57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18" h="63">
                                <a:moveTo>
                                  <a:pt x="20" y="57"/>
                                </a:moveTo>
                                <a:lnTo>
                                  <a:pt x="26" y="40"/>
                                </a:lnTo>
                                <a:lnTo>
                                  <a:pt x="26" y="34"/>
                                </a:lnTo>
                                <a:lnTo>
                                  <a:pt x="26" y="23"/>
                                </a:lnTo>
                                <a:lnTo>
                                  <a:pt x="26" y="23"/>
                                </a:lnTo>
                                <a:lnTo>
                                  <a:pt x="20" y="23"/>
                                </a:lnTo>
                                <a:lnTo>
                                  <a:pt x="13" y="23"/>
                                </a:lnTo>
                                <a:lnTo>
                                  <a:pt x="7" y="29"/>
                                </a:lnTo>
                                <a:lnTo>
                                  <a:pt x="7" y="29"/>
                                </a:lnTo>
                                <a:lnTo>
                                  <a:pt x="0" y="23"/>
                                </a:lnTo>
                                <a:lnTo>
                                  <a:pt x="7" y="11"/>
                                </a:lnTo>
                                <a:lnTo>
                                  <a:pt x="13" y="5"/>
                                </a:lnTo>
                                <a:lnTo>
                                  <a:pt x="20" y="5"/>
                                </a:lnTo>
                                <a:lnTo>
                                  <a:pt x="26" y="5"/>
                                </a:lnTo>
                                <a:lnTo>
                                  <a:pt x="33" y="11"/>
                                </a:lnTo>
                                <a:lnTo>
                                  <a:pt x="40" y="17"/>
                                </a:lnTo>
                                <a:lnTo>
                                  <a:pt x="40" y="29"/>
                                </a:lnTo>
                                <a:lnTo>
                                  <a:pt x="40" y="46"/>
                                </a:lnTo>
                                <a:lnTo>
                                  <a:pt x="66" y="40"/>
                                </a:lnTo>
                                <a:lnTo>
                                  <a:pt x="92" y="40"/>
                                </a:lnTo>
                                <a:lnTo>
                                  <a:pt x="99" y="29"/>
                                </a:lnTo>
                                <a:lnTo>
                                  <a:pt x="99" y="23"/>
                                </a:lnTo>
                                <a:lnTo>
                                  <a:pt x="99" y="17"/>
                                </a:lnTo>
                                <a:lnTo>
                                  <a:pt x="92" y="11"/>
                                </a:lnTo>
                                <a:lnTo>
                                  <a:pt x="86" y="17"/>
                                </a:lnTo>
                                <a:lnTo>
                                  <a:pt x="79" y="23"/>
                                </a:lnTo>
                                <a:lnTo>
                                  <a:pt x="72" y="23"/>
                                </a:lnTo>
                                <a:lnTo>
                                  <a:pt x="66" y="23"/>
                                </a:lnTo>
                                <a:lnTo>
                                  <a:pt x="66" y="17"/>
                                </a:lnTo>
                                <a:lnTo>
                                  <a:pt x="72" y="11"/>
                                </a:lnTo>
                                <a:lnTo>
                                  <a:pt x="79" y="5"/>
                                </a:lnTo>
                                <a:lnTo>
                                  <a:pt x="92" y="0"/>
                                </a:lnTo>
                                <a:lnTo>
                                  <a:pt x="99" y="0"/>
                                </a:lnTo>
                                <a:lnTo>
                                  <a:pt x="112" y="5"/>
                                </a:lnTo>
                                <a:lnTo>
                                  <a:pt x="118" y="11"/>
                                </a:lnTo>
                                <a:lnTo>
                                  <a:pt x="118" y="29"/>
                                </a:lnTo>
                                <a:lnTo>
                                  <a:pt x="112" y="40"/>
                                </a:lnTo>
                                <a:lnTo>
                                  <a:pt x="92" y="52"/>
                                </a:lnTo>
                                <a:lnTo>
                                  <a:pt x="79" y="57"/>
                                </a:lnTo>
                                <a:lnTo>
                                  <a:pt x="59" y="57"/>
                                </a:lnTo>
                                <a:lnTo>
                                  <a:pt x="40" y="57"/>
                                </a:lnTo>
                                <a:lnTo>
                                  <a:pt x="40" y="52"/>
                                </a:lnTo>
                                <a:lnTo>
                                  <a:pt x="26" y="57"/>
                                </a:lnTo>
                                <a:lnTo>
                                  <a:pt x="26" y="63"/>
                                </a:lnTo>
                                <a:lnTo>
                                  <a:pt x="2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223"/>
                        <wps:cNvSpPr/>
                        <wps:spPr bwMode="auto">
                          <a:xfrm rot="16200000">
                            <a:off x="10583" y="1460"/>
                            <a:ext cx="56" cy="59"/>
                          </a:xfrm>
                          <a:custGeom>
                            <a:avLst/>
                            <a:gdLst>
                              <a:gd name="T0" fmla="*/ 20 w 46"/>
                              <a:gd name="T1" fmla="*/ 40 h 40"/>
                              <a:gd name="T2" fmla="*/ 7 w 46"/>
                              <a:gd name="T3" fmla="*/ 11 h 40"/>
                              <a:gd name="T4" fmla="*/ 0 w 46"/>
                              <a:gd name="T5" fmla="*/ 5 h 40"/>
                              <a:gd name="T6" fmla="*/ 0 w 46"/>
                              <a:gd name="T7" fmla="*/ 0 h 40"/>
                              <a:gd name="T8" fmla="*/ 0 w 46"/>
                              <a:gd name="T9" fmla="*/ 0 h 40"/>
                              <a:gd name="T10" fmla="*/ 27 w 46"/>
                              <a:gd name="T11" fmla="*/ 5 h 40"/>
                              <a:gd name="T12" fmla="*/ 46 w 46"/>
                              <a:gd name="T13" fmla="*/ 17 h 40"/>
                              <a:gd name="T14" fmla="*/ 46 w 46"/>
                              <a:gd name="T15" fmla="*/ 23 h 40"/>
                              <a:gd name="T16" fmla="*/ 40 w 46"/>
                              <a:gd name="T17" fmla="*/ 23 h 40"/>
                              <a:gd name="T18" fmla="*/ 33 w 46"/>
                              <a:gd name="T19" fmla="*/ 34 h 40"/>
                              <a:gd name="T20" fmla="*/ 27 w 46"/>
                              <a:gd name="T21" fmla="*/ 40 h 40"/>
                              <a:gd name="T22" fmla="*/ 20 w 46"/>
                              <a:gd name="T23" fmla="*/ 40 h 40"/>
                              <a:gd name="T24" fmla="*/ 20 w 46"/>
                              <a:gd name="T25" fmla="*/ 4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46" h="40">
                                <a:moveTo>
                                  <a:pt x="20" y="40"/>
                                </a:moveTo>
                                <a:lnTo>
                                  <a:pt x="7" y="11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27" y="5"/>
                                </a:lnTo>
                                <a:lnTo>
                                  <a:pt x="46" y="17"/>
                                </a:lnTo>
                                <a:lnTo>
                                  <a:pt x="46" y="23"/>
                                </a:lnTo>
                                <a:lnTo>
                                  <a:pt x="40" y="23"/>
                                </a:lnTo>
                                <a:lnTo>
                                  <a:pt x="33" y="34"/>
                                </a:lnTo>
                                <a:lnTo>
                                  <a:pt x="27" y="40"/>
                                </a:lnTo>
                                <a:lnTo>
                                  <a:pt x="20" y="40"/>
                                </a:lnTo>
                                <a:lnTo>
                                  <a:pt x="20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24"/>
                        <wps:cNvSpPr/>
                        <wps:spPr bwMode="auto">
                          <a:xfrm rot="16200000">
                            <a:off x="10403" y="1564"/>
                            <a:ext cx="119" cy="135"/>
                          </a:xfrm>
                          <a:custGeom>
                            <a:avLst/>
                            <a:gdLst>
                              <a:gd name="T0" fmla="*/ 0 w 98"/>
                              <a:gd name="T1" fmla="*/ 81 h 93"/>
                              <a:gd name="T2" fmla="*/ 0 w 98"/>
                              <a:gd name="T3" fmla="*/ 76 h 93"/>
                              <a:gd name="T4" fmla="*/ 7 w 98"/>
                              <a:gd name="T5" fmla="*/ 70 h 93"/>
                              <a:gd name="T6" fmla="*/ 20 w 98"/>
                              <a:gd name="T7" fmla="*/ 52 h 93"/>
                              <a:gd name="T8" fmla="*/ 52 w 98"/>
                              <a:gd name="T9" fmla="*/ 23 h 93"/>
                              <a:gd name="T10" fmla="*/ 85 w 98"/>
                              <a:gd name="T11" fmla="*/ 0 h 93"/>
                              <a:gd name="T12" fmla="*/ 92 w 98"/>
                              <a:gd name="T13" fmla="*/ 6 h 93"/>
                              <a:gd name="T14" fmla="*/ 98 w 98"/>
                              <a:gd name="T15" fmla="*/ 12 h 93"/>
                              <a:gd name="T16" fmla="*/ 85 w 98"/>
                              <a:gd name="T17" fmla="*/ 29 h 93"/>
                              <a:gd name="T18" fmla="*/ 66 w 98"/>
                              <a:gd name="T19" fmla="*/ 52 h 93"/>
                              <a:gd name="T20" fmla="*/ 20 w 98"/>
                              <a:gd name="T21" fmla="*/ 87 h 93"/>
                              <a:gd name="T22" fmla="*/ 13 w 98"/>
                              <a:gd name="T23" fmla="*/ 93 h 93"/>
                              <a:gd name="T24" fmla="*/ 7 w 98"/>
                              <a:gd name="T25" fmla="*/ 93 h 93"/>
                              <a:gd name="T26" fmla="*/ 0 w 98"/>
                              <a:gd name="T27" fmla="*/ 81 h 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98" h="93">
                                <a:moveTo>
                                  <a:pt x="0" y="81"/>
                                </a:moveTo>
                                <a:lnTo>
                                  <a:pt x="0" y="76"/>
                                </a:lnTo>
                                <a:lnTo>
                                  <a:pt x="7" y="70"/>
                                </a:lnTo>
                                <a:lnTo>
                                  <a:pt x="20" y="52"/>
                                </a:lnTo>
                                <a:lnTo>
                                  <a:pt x="52" y="23"/>
                                </a:lnTo>
                                <a:lnTo>
                                  <a:pt x="85" y="0"/>
                                </a:lnTo>
                                <a:lnTo>
                                  <a:pt x="92" y="6"/>
                                </a:lnTo>
                                <a:lnTo>
                                  <a:pt x="98" y="12"/>
                                </a:lnTo>
                                <a:lnTo>
                                  <a:pt x="85" y="29"/>
                                </a:lnTo>
                                <a:lnTo>
                                  <a:pt x="66" y="52"/>
                                </a:lnTo>
                                <a:lnTo>
                                  <a:pt x="20" y="87"/>
                                </a:lnTo>
                                <a:lnTo>
                                  <a:pt x="13" y="93"/>
                                </a:lnTo>
                                <a:lnTo>
                                  <a:pt x="7" y="93"/>
                                </a:lnTo>
                                <a:lnTo>
                                  <a:pt x="0" y="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225"/>
                        <wps:cNvSpPr/>
                        <wps:spPr bwMode="auto">
                          <a:xfrm rot="16200000">
                            <a:off x="10414" y="1363"/>
                            <a:ext cx="56" cy="111"/>
                          </a:xfrm>
                          <a:custGeom>
                            <a:avLst/>
                            <a:gdLst>
                              <a:gd name="T0" fmla="*/ 0 w 46"/>
                              <a:gd name="T1" fmla="*/ 64 h 76"/>
                              <a:gd name="T2" fmla="*/ 0 w 46"/>
                              <a:gd name="T3" fmla="*/ 53 h 76"/>
                              <a:gd name="T4" fmla="*/ 0 w 46"/>
                              <a:gd name="T5" fmla="*/ 35 h 76"/>
                              <a:gd name="T6" fmla="*/ 7 w 46"/>
                              <a:gd name="T7" fmla="*/ 35 h 76"/>
                              <a:gd name="T8" fmla="*/ 7 w 46"/>
                              <a:gd name="T9" fmla="*/ 53 h 76"/>
                              <a:gd name="T10" fmla="*/ 14 w 46"/>
                              <a:gd name="T11" fmla="*/ 58 h 76"/>
                              <a:gd name="T12" fmla="*/ 20 w 46"/>
                              <a:gd name="T13" fmla="*/ 58 h 76"/>
                              <a:gd name="T14" fmla="*/ 27 w 46"/>
                              <a:gd name="T15" fmla="*/ 58 h 76"/>
                              <a:gd name="T16" fmla="*/ 33 w 46"/>
                              <a:gd name="T17" fmla="*/ 53 h 76"/>
                              <a:gd name="T18" fmla="*/ 27 w 46"/>
                              <a:gd name="T19" fmla="*/ 41 h 76"/>
                              <a:gd name="T20" fmla="*/ 20 w 46"/>
                              <a:gd name="T21" fmla="*/ 29 h 76"/>
                              <a:gd name="T22" fmla="*/ 7 w 46"/>
                              <a:gd name="T23" fmla="*/ 6 h 76"/>
                              <a:gd name="T24" fmla="*/ 7 w 46"/>
                              <a:gd name="T25" fmla="*/ 0 h 76"/>
                              <a:gd name="T26" fmla="*/ 14 w 46"/>
                              <a:gd name="T27" fmla="*/ 0 h 76"/>
                              <a:gd name="T28" fmla="*/ 27 w 46"/>
                              <a:gd name="T29" fmla="*/ 18 h 76"/>
                              <a:gd name="T30" fmla="*/ 40 w 46"/>
                              <a:gd name="T31" fmla="*/ 35 h 76"/>
                              <a:gd name="T32" fmla="*/ 46 w 46"/>
                              <a:gd name="T33" fmla="*/ 53 h 76"/>
                              <a:gd name="T34" fmla="*/ 40 w 46"/>
                              <a:gd name="T35" fmla="*/ 70 h 76"/>
                              <a:gd name="T36" fmla="*/ 33 w 46"/>
                              <a:gd name="T37" fmla="*/ 76 h 76"/>
                              <a:gd name="T38" fmla="*/ 20 w 46"/>
                              <a:gd name="T39" fmla="*/ 76 h 76"/>
                              <a:gd name="T40" fmla="*/ 7 w 46"/>
                              <a:gd name="T41" fmla="*/ 70 h 76"/>
                              <a:gd name="T42" fmla="*/ 0 w 46"/>
                              <a:gd name="T43" fmla="*/ 64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6" h="76">
                                <a:moveTo>
                                  <a:pt x="0" y="64"/>
                                </a:moveTo>
                                <a:lnTo>
                                  <a:pt x="0" y="53"/>
                                </a:lnTo>
                                <a:lnTo>
                                  <a:pt x="0" y="35"/>
                                </a:lnTo>
                                <a:lnTo>
                                  <a:pt x="7" y="35"/>
                                </a:lnTo>
                                <a:lnTo>
                                  <a:pt x="7" y="53"/>
                                </a:lnTo>
                                <a:lnTo>
                                  <a:pt x="14" y="58"/>
                                </a:lnTo>
                                <a:lnTo>
                                  <a:pt x="20" y="58"/>
                                </a:lnTo>
                                <a:lnTo>
                                  <a:pt x="27" y="58"/>
                                </a:lnTo>
                                <a:lnTo>
                                  <a:pt x="33" y="53"/>
                                </a:lnTo>
                                <a:lnTo>
                                  <a:pt x="27" y="41"/>
                                </a:lnTo>
                                <a:lnTo>
                                  <a:pt x="20" y="29"/>
                                </a:lnTo>
                                <a:lnTo>
                                  <a:pt x="7" y="6"/>
                                </a:lnTo>
                                <a:lnTo>
                                  <a:pt x="7" y="0"/>
                                </a:lnTo>
                                <a:lnTo>
                                  <a:pt x="14" y="0"/>
                                </a:lnTo>
                                <a:lnTo>
                                  <a:pt x="27" y="18"/>
                                </a:lnTo>
                                <a:lnTo>
                                  <a:pt x="40" y="35"/>
                                </a:lnTo>
                                <a:lnTo>
                                  <a:pt x="46" y="53"/>
                                </a:lnTo>
                                <a:lnTo>
                                  <a:pt x="40" y="70"/>
                                </a:lnTo>
                                <a:lnTo>
                                  <a:pt x="33" y="76"/>
                                </a:lnTo>
                                <a:lnTo>
                                  <a:pt x="20" y="76"/>
                                </a:lnTo>
                                <a:lnTo>
                                  <a:pt x="7" y="70"/>
                                </a:lnTo>
                                <a:lnTo>
                                  <a:pt x="0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226"/>
                        <wps:cNvSpPr/>
                        <wps:spPr bwMode="auto">
                          <a:xfrm rot="16200000">
                            <a:off x="10402" y="1630"/>
                            <a:ext cx="54" cy="51"/>
                          </a:xfrm>
                          <a:custGeom>
                            <a:avLst/>
                            <a:gdLst>
                              <a:gd name="T0" fmla="*/ 0 w 45"/>
                              <a:gd name="T1" fmla="*/ 35 h 35"/>
                              <a:gd name="T2" fmla="*/ 39 w 45"/>
                              <a:gd name="T3" fmla="*/ 0 h 35"/>
                              <a:gd name="T4" fmla="*/ 45 w 45"/>
                              <a:gd name="T5" fmla="*/ 0 h 35"/>
                              <a:gd name="T6" fmla="*/ 26 w 45"/>
                              <a:gd name="T7" fmla="*/ 23 h 35"/>
                              <a:gd name="T8" fmla="*/ 13 w 45"/>
                              <a:gd name="T9" fmla="*/ 29 h 35"/>
                              <a:gd name="T10" fmla="*/ 0 w 45"/>
                              <a:gd name="T11" fmla="*/ 35 h 35"/>
                              <a:gd name="T12" fmla="*/ 0 w 45"/>
                              <a:gd name="T13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5" h="35">
                                <a:moveTo>
                                  <a:pt x="0" y="35"/>
                                </a:moveTo>
                                <a:lnTo>
                                  <a:pt x="39" y="0"/>
                                </a:lnTo>
                                <a:lnTo>
                                  <a:pt x="45" y="0"/>
                                </a:lnTo>
                                <a:lnTo>
                                  <a:pt x="26" y="23"/>
                                </a:lnTo>
                                <a:lnTo>
                                  <a:pt x="13" y="29"/>
                                </a:lnTo>
                                <a:lnTo>
                                  <a:pt x="0" y="35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227"/>
                        <wps:cNvSpPr/>
                        <wps:spPr bwMode="auto">
                          <a:xfrm rot="16200000">
                            <a:off x="10381" y="1317"/>
                            <a:ext cx="88" cy="59"/>
                          </a:xfrm>
                          <a:custGeom>
                            <a:avLst/>
                            <a:gdLst>
                              <a:gd name="T0" fmla="*/ 0 w 73"/>
                              <a:gd name="T1" fmla="*/ 6 h 41"/>
                              <a:gd name="T2" fmla="*/ 0 w 73"/>
                              <a:gd name="T3" fmla="*/ 0 h 41"/>
                              <a:gd name="T4" fmla="*/ 7 w 73"/>
                              <a:gd name="T5" fmla="*/ 0 h 41"/>
                              <a:gd name="T6" fmla="*/ 27 w 73"/>
                              <a:gd name="T7" fmla="*/ 18 h 41"/>
                              <a:gd name="T8" fmla="*/ 40 w 73"/>
                              <a:gd name="T9" fmla="*/ 23 h 41"/>
                              <a:gd name="T10" fmla="*/ 46 w 73"/>
                              <a:gd name="T11" fmla="*/ 23 h 41"/>
                              <a:gd name="T12" fmla="*/ 53 w 73"/>
                              <a:gd name="T13" fmla="*/ 23 h 41"/>
                              <a:gd name="T14" fmla="*/ 60 w 73"/>
                              <a:gd name="T15" fmla="*/ 18 h 41"/>
                              <a:gd name="T16" fmla="*/ 53 w 73"/>
                              <a:gd name="T17" fmla="*/ 12 h 41"/>
                              <a:gd name="T18" fmla="*/ 46 w 73"/>
                              <a:gd name="T19" fmla="*/ 12 h 41"/>
                              <a:gd name="T20" fmla="*/ 46 w 73"/>
                              <a:gd name="T21" fmla="*/ 6 h 41"/>
                              <a:gd name="T22" fmla="*/ 53 w 73"/>
                              <a:gd name="T23" fmla="*/ 0 h 41"/>
                              <a:gd name="T24" fmla="*/ 60 w 73"/>
                              <a:gd name="T25" fmla="*/ 0 h 41"/>
                              <a:gd name="T26" fmla="*/ 73 w 73"/>
                              <a:gd name="T27" fmla="*/ 12 h 41"/>
                              <a:gd name="T28" fmla="*/ 73 w 73"/>
                              <a:gd name="T29" fmla="*/ 23 h 41"/>
                              <a:gd name="T30" fmla="*/ 73 w 73"/>
                              <a:gd name="T31" fmla="*/ 29 h 41"/>
                              <a:gd name="T32" fmla="*/ 66 w 73"/>
                              <a:gd name="T33" fmla="*/ 41 h 41"/>
                              <a:gd name="T34" fmla="*/ 60 w 73"/>
                              <a:gd name="T35" fmla="*/ 41 h 41"/>
                              <a:gd name="T36" fmla="*/ 40 w 73"/>
                              <a:gd name="T37" fmla="*/ 41 h 41"/>
                              <a:gd name="T38" fmla="*/ 20 w 73"/>
                              <a:gd name="T39" fmla="*/ 29 h 41"/>
                              <a:gd name="T40" fmla="*/ 14 w 73"/>
                              <a:gd name="T41" fmla="*/ 18 h 41"/>
                              <a:gd name="T42" fmla="*/ 0 w 73"/>
                              <a:gd name="T43" fmla="*/ 6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73" h="41">
                                <a:moveTo>
                                  <a:pt x="0" y="6"/>
                                </a:move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27" y="18"/>
                                </a:lnTo>
                                <a:lnTo>
                                  <a:pt x="40" y="23"/>
                                </a:lnTo>
                                <a:lnTo>
                                  <a:pt x="46" y="23"/>
                                </a:lnTo>
                                <a:lnTo>
                                  <a:pt x="53" y="23"/>
                                </a:lnTo>
                                <a:lnTo>
                                  <a:pt x="60" y="18"/>
                                </a:lnTo>
                                <a:lnTo>
                                  <a:pt x="53" y="12"/>
                                </a:lnTo>
                                <a:lnTo>
                                  <a:pt x="46" y="12"/>
                                </a:lnTo>
                                <a:lnTo>
                                  <a:pt x="46" y="6"/>
                                </a:lnTo>
                                <a:lnTo>
                                  <a:pt x="53" y="0"/>
                                </a:lnTo>
                                <a:lnTo>
                                  <a:pt x="60" y="0"/>
                                </a:lnTo>
                                <a:lnTo>
                                  <a:pt x="73" y="12"/>
                                </a:lnTo>
                                <a:lnTo>
                                  <a:pt x="73" y="23"/>
                                </a:lnTo>
                                <a:lnTo>
                                  <a:pt x="73" y="29"/>
                                </a:lnTo>
                                <a:lnTo>
                                  <a:pt x="66" y="41"/>
                                </a:lnTo>
                                <a:lnTo>
                                  <a:pt x="60" y="41"/>
                                </a:lnTo>
                                <a:lnTo>
                                  <a:pt x="40" y="41"/>
                                </a:lnTo>
                                <a:lnTo>
                                  <a:pt x="20" y="29"/>
                                </a:lnTo>
                                <a:lnTo>
                                  <a:pt x="14" y="18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28"/>
                        <wps:cNvSpPr/>
                        <wps:spPr bwMode="auto">
                          <a:xfrm rot="16200000">
                            <a:off x="10417" y="1962"/>
                            <a:ext cx="24" cy="51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35"/>
                              <a:gd name="T2" fmla="*/ 13 w 20"/>
                              <a:gd name="T3" fmla="*/ 6 h 35"/>
                              <a:gd name="T4" fmla="*/ 20 w 20"/>
                              <a:gd name="T5" fmla="*/ 12 h 35"/>
                              <a:gd name="T6" fmla="*/ 20 w 20"/>
                              <a:gd name="T7" fmla="*/ 35 h 35"/>
                              <a:gd name="T8" fmla="*/ 0 w 20"/>
                              <a:gd name="T9" fmla="*/ 17 h 35"/>
                              <a:gd name="T10" fmla="*/ 0 w 20"/>
                              <a:gd name="T11" fmla="*/ 12 h 35"/>
                              <a:gd name="T12" fmla="*/ 0 w 20"/>
                              <a:gd name="T13" fmla="*/ 6 h 35"/>
                              <a:gd name="T14" fmla="*/ 0 w 20"/>
                              <a:gd name="T15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" h="35">
                                <a:moveTo>
                                  <a:pt x="0" y="0"/>
                                </a:moveTo>
                                <a:lnTo>
                                  <a:pt x="13" y="6"/>
                                </a:lnTo>
                                <a:lnTo>
                                  <a:pt x="20" y="12"/>
                                </a:lnTo>
                                <a:lnTo>
                                  <a:pt x="20" y="35"/>
                                </a:lnTo>
                                <a:lnTo>
                                  <a:pt x="0" y="17"/>
                                </a:lnTo>
                                <a:lnTo>
                                  <a:pt x="0" y="12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229"/>
                        <wps:cNvSpPr/>
                        <wps:spPr bwMode="auto">
                          <a:xfrm rot="16200000">
                            <a:off x="10367" y="1439"/>
                            <a:ext cx="64" cy="94"/>
                          </a:xfrm>
                          <a:custGeom>
                            <a:avLst/>
                            <a:gdLst>
                              <a:gd name="T0" fmla="*/ 0 w 53"/>
                              <a:gd name="T1" fmla="*/ 58 h 64"/>
                              <a:gd name="T2" fmla="*/ 0 w 53"/>
                              <a:gd name="T3" fmla="*/ 52 h 64"/>
                              <a:gd name="T4" fmla="*/ 0 w 53"/>
                              <a:gd name="T5" fmla="*/ 41 h 64"/>
                              <a:gd name="T6" fmla="*/ 0 w 53"/>
                              <a:gd name="T7" fmla="*/ 29 h 64"/>
                              <a:gd name="T8" fmla="*/ 7 w 53"/>
                              <a:gd name="T9" fmla="*/ 23 h 64"/>
                              <a:gd name="T10" fmla="*/ 14 w 53"/>
                              <a:gd name="T11" fmla="*/ 23 h 64"/>
                              <a:gd name="T12" fmla="*/ 14 w 53"/>
                              <a:gd name="T13" fmla="*/ 29 h 64"/>
                              <a:gd name="T14" fmla="*/ 14 w 53"/>
                              <a:gd name="T15" fmla="*/ 41 h 64"/>
                              <a:gd name="T16" fmla="*/ 14 w 53"/>
                              <a:gd name="T17" fmla="*/ 52 h 64"/>
                              <a:gd name="T18" fmla="*/ 20 w 53"/>
                              <a:gd name="T19" fmla="*/ 52 h 64"/>
                              <a:gd name="T20" fmla="*/ 27 w 53"/>
                              <a:gd name="T21" fmla="*/ 52 h 64"/>
                              <a:gd name="T22" fmla="*/ 40 w 53"/>
                              <a:gd name="T23" fmla="*/ 41 h 64"/>
                              <a:gd name="T24" fmla="*/ 40 w 53"/>
                              <a:gd name="T25" fmla="*/ 23 h 64"/>
                              <a:gd name="T26" fmla="*/ 40 w 53"/>
                              <a:gd name="T27" fmla="*/ 0 h 64"/>
                              <a:gd name="T28" fmla="*/ 46 w 53"/>
                              <a:gd name="T29" fmla="*/ 0 h 64"/>
                              <a:gd name="T30" fmla="*/ 46 w 53"/>
                              <a:gd name="T31" fmla="*/ 0 h 64"/>
                              <a:gd name="T32" fmla="*/ 53 w 53"/>
                              <a:gd name="T33" fmla="*/ 12 h 64"/>
                              <a:gd name="T34" fmla="*/ 53 w 53"/>
                              <a:gd name="T35" fmla="*/ 29 h 64"/>
                              <a:gd name="T36" fmla="*/ 53 w 53"/>
                              <a:gd name="T37" fmla="*/ 41 h 64"/>
                              <a:gd name="T38" fmla="*/ 46 w 53"/>
                              <a:gd name="T39" fmla="*/ 58 h 64"/>
                              <a:gd name="T40" fmla="*/ 33 w 53"/>
                              <a:gd name="T41" fmla="*/ 64 h 64"/>
                              <a:gd name="T42" fmla="*/ 27 w 53"/>
                              <a:gd name="T43" fmla="*/ 64 h 64"/>
                              <a:gd name="T44" fmla="*/ 14 w 53"/>
                              <a:gd name="T45" fmla="*/ 64 h 64"/>
                              <a:gd name="T46" fmla="*/ 0 w 53"/>
                              <a:gd name="T47" fmla="*/ 58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53" h="64">
                                <a:moveTo>
                                  <a:pt x="0" y="58"/>
                                </a:moveTo>
                                <a:lnTo>
                                  <a:pt x="0" y="52"/>
                                </a:lnTo>
                                <a:lnTo>
                                  <a:pt x="0" y="41"/>
                                </a:lnTo>
                                <a:lnTo>
                                  <a:pt x="0" y="29"/>
                                </a:lnTo>
                                <a:lnTo>
                                  <a:pt x="7" y="23"/>
                                </a:lnTo>
                                <a:lnTo>
                                  <a:pt x="14" y="23"/>
                                </a:lnTo>
                                <a:lnTo>
                                  <a:pt x="14" y="29"/>
                                </a:lnTo>
                                <a:lnTo>
                                  <a:pt x="14" y="41"/>
                                </a:lnTo>
                                <a:lnTo>
                                  <a:pt x="14" y="52"/>
                                </a:lnTo>
                                <a:lnTo>
                                  <a:pt x="20" y="52"/>
                                </a:lnTo>
                                <a:lnTo>
                                  <a:pt x="27" y="52"/>
                                </a:lnTo>
                                <a:lnTo>
                                  <a:pt x="40" y="41"/>
                                </a:lnTo>
                                <a:lnTo>
                                  <a:pt x="40" y="23"/>
                                </a:lnTo>
                                <a:lnTo>
                                  <a:pt x="40" y="0"/>
                                </a:lnTo>
                                <a:lnTo>
                                  <a:pt x="46" y="0"/>
                                </a:lnTo>
                                <a:lnTo>
                                  <a:pt x="46" y="0"/>
                                </a:lnTo>
                                <a:lnTo>
                                  <a:pt x="53" y="12"/>
                                </a:lnTo>
                                <a:lnTo>
                                  <a:pt x="53" y="29"/>
                                </a:lnTo>
                                <a:lnTo>
                                  <a:pt x="53" y="41"/>
                                </a:lnTo>
                                <a:lnTo>
                                  <a:pt x="46" y="58"/>
                                </a:lnTo>
                                <a:lnTo>
                                  <a:pt x="33" y="64"/>
                                </a:lnTo>
                                <a:lnTo>
                                  <a:pt x="27" y="64"/>
                                </a:lnTo>
                                <a:lnTo>
                                  <a:pt x="14" y="64"/>
                                </a:lnTo>
                                <a:lnTo>
                                  <a:pt x="0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230"/>
                        <wps:cNvSpPr/>
                        <wps:spPr bwMode="auto">
                          <a:xfrm rot="16200000">
                            <a:off x="9999" y="1642"/>
                            <a:ext cx="428" cy="448"/>
                          </a:xfrm>
                          <a:custGeom>
                            <a:avLst/>
                            <a:gdLst>
                              <a:gd name="T0" fmla="*/ 0 w 355"/>
                              <a:gd name="T1" fmla="*/ 290 h 307"/>
                              <a:gd name="T2" fmla="*/ 20 w 355"/>
                              <a:gd name="T3" fmla="*/ 290 h 307"/>
                              <a:gd name="T4" fmla="*/ 40 w 355"/>
                              <a:gd name="T5" fmla="*/ 278 h 307"/>
                              <a:gd name="T6" fmla="*/ 53 w 355"/>
                              <a:gd name="T7" fmla="*/ 209 h 307"/>
                              <a:gd name="T8" fmla="*/ 105 w 355"/>
                              <a:gd name="T9" fmla="*/ 168 h 307"/>
                              <a:gd name="T10" fmla="*/ 178 w 355"/>
                              <a:gd name="T11" fmla="*/ 174 h 307"/>
                              <a:gd name="T12" fmla="*/ 256 w 355"/>
                              <a:gd name="T13" fmla="*/ 226 h 307"/>
                              <a:gd name="T14" fmla="*/ 191 w 355"/>
                              <a:gd name="T15" fmla="*/ 134 h 307"/>
                              <a:gd name="T16" fmla="*/ 184 w 355"/>
                              <a:gd name="T17" fmla="*/ 87 h 307"/>
                              <a:gd name="T18" fmla="*/ 223 w 355"/>
                              <a:gd name="T19" fmla="*/ 47 h 307"/>
                              <a:gd name="T20" fmla="*/ 283 w 355"/>
                              <a:gd name="T21" fmla="*/ 35 h 307"/>
                              <a:gd name="T22" fmla="*/ 335 w 355"/>
                              <a:gd name="T23" fmla="*/ 18 h 307"/>
                              <a:gd name="T24" fmla="*/ 322 w 355"/>
                              <a:gd name="T25" fmla="*/ 18 h 307"/>
                              <a:gd name="T26" fmla="*/ 322 w 355"/>
                              <a:gd name="T27" fmla="*/ 6 h 307"/>
                              <a:gd name="T28" fmla="*/ 348 w 355"/>
                              <a:gd name="T29" fmla="*/ 0 h 307"/>
                              <a:gd name="T30" fmla="*/ 348 w 355"/>
                              <a:gd name="T31" fmla="*/ 24 h 307"/>
                              <a:gd name="T32" fmla="*/ 315 w 355"/>
                              <a:gd name="T33" fmla="*/ 47 h 307"/>
                              <a:gd name="T34" fmla="*/ 296 w 355"/>
                              <a:gd name="T35" fmla="*/ 58 h 307"/>
                              <a:gd name="T36" fmla="*/ 315 w 355"/>
                              <a:gd name="T37" fmla="*/ 87 h 307"/>
                              <a:gd name="T38" fmla="*/ 302 w 355"/>
                              <a:gd name="T39" fmla="*/ 122 h 307"/>
                              <a:gd name="T40" fmla="*/ 250 w 355"/>
                              <a:gd name="T41" fmla="*/ 122 h 307"/>
                              <a:gd name="T42" fmla="*/ 243 w 355"/>
                              <a:gd name="T43" fmla="*/ 105 h 307"/>
                              <a:gd name="T44" fmla="*/ 269 w 355"/>
                              <a:gd name="T45" fmla="*/ 110 h 307"/>
                              <a:gd name="T46" fmla="*/ 283 w 355"/>
                              <a:gd name="T47" fmla="*/ 87 h 307"/>
                              <a:gd name="T48" fmla="*/ 237 w 355"/>
                              <a:gd name="T49" fmla="*/ 70 h 307"/>
                              <a:gd name="T50" fmla="*/ 204 w 355"/>
                              <a:gd name="T51" fmla="*/ 105 h 307"/>
                              <a:gd name="T52" fmla="*/ 217 w 355"/>
                              <a:gd name="T53" fmla="*/ 163 h 307"/>
                              <a:gd name="T54" fmla="*/ 243 w 355"/>
                              <a:gd name="T55" fmla="*/ 180 h 307"/>
                              <a:gd name="T56" fmla="*/ 223 w 355"/>
                              <a:gd name="T57" fmla="*/ 134 h 307"/>
                              <a:gd name="T58" fmla="*/ 230 w 355"/>
                              <a:gd name="T59" fmla="*/ 145 h 307"/>
                              <a:gd name="T60" fmla="*/ 269 w 355"/>
                              <a:gd name="T61" fmla="*/ 209 h 307"/>
                              <a:gd name="T62" fmla="*/ 322 w 355"/>
                              <a:gd name="T63" fmla="*/ 301 h 307"/>
                              <a:gd name="T64" fmla="*/ 191 w 355"/>
                              <a:gd name="T65" fmla="*/ 209 h 307"/>
                              <a:gd name="T66" fmla="*/ 151 w 355"/>
                              <a:gd name="T67" fmla="*/ 191 h 307"/>
                              <a:gd name="T68" fmla="*/ 217 w 355"/>
                              <a:gd name="T69" fmla="*/ 209 h 307"/>
                              <a:gd name="T70" fmla="*/ 171 w 355"/>
                              <a:gd name="T71" fmla="*/ 180 h 307"/>
                              <a:gd name="T72" fmla="*/ 105 w 355"/>
                              <a:gd name="T73" fmla="*/ 186 h 307"/>
                              <a:gd name="T74" fmla="*/ 86 w 355"/>
                              <a:gd name="T75" fmla="*/ 226 h 307"/>
                              <a:gd name="T76" fmla="*/ 118 w 355"/>
                              <a:gd name="T77" fmla="*/ 244 h 307"/>
                              <a:gd name="T78" fmla="*/ 138 w 355"/>
                              <a:gd name="T79" fmla="*/ 215 h 307"/>
                              <a:gd name="T80" fmla="*/ 151 w 355"/>
                              <a:gd name="T81" fmla="*/ 232 h 307"/>
                              <a:gd name="T82" fmla="*/ 138 w 355"/>
                              <a:gd name="T83" fmla="*/ 272 h 307"/>
                              <a:gd name="T84" fmla="*/ 86 w 355"/>
                              <a:gd name="T85" fmla="*/ 278 h 307"/>
                              <a:gd name="T86" fmla="*/ 66 w 355"/>
                              <a:gd name="T87" fmla="*/ 249 h 307"/>
                              <a:gd name="T88" fmla="*/ 53 w 355"/>
                              <a:gd name="T89" fmla="*/ 255 h 307"/>
                              <a:gd name="T90" fmla="*/ 53 w 355"/>
                              <a:gd name="T91" fmla="*/ 284 h 307"/>
                              <a:gd name="T92" fmla="*/ 27 w 355"/>
                              <a:gd name="T93" fmla="*/ 307 h 3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355" h="307">
                                <a:moveTo>
                                  <a:pt x="0" y="301"/>
                                </a:moveTo>
                                <a:lnTo>
                                  <a:pt x="0" y="296"/>
                                </a:lnTo>
                                <a:lnTo>
                                  <a:pt x="0" y="290"/>
                                </a:lnTo>
                                <a:lnTo>
                                  <a:pt x="13" y="284"/>
                                </a:lnTo>
                                <a:lnTo>
                                  <a:pt x="20" y="284"/>
                                </a:lnTo>
                                <a:lnTo>
                                  <a:pt x="20" y="290"/>
                                </a:lnTo>
                                <a:lnTo>
                                  <a:pt x="27" y="296"/>
                                </a:lnTo>
                                <a:lnTo>
                                  <a:pt x="33" y="290"/>
                                </a:lnTo>
                                <a:lnTo>
                                  <a:pt x="40" y="278"/>
                                </a:lnTo>
                                <a:lnTo>
                                  <a:pt x="40" y="255"/>
                                </a:lnTo>
                                <a:lnTo>
                                  <a:pt x="40" y="232"/>
                                </a:lnTo>
                                <a:lnTo>
                                  <a:pt x="53" y="209"/>
                                </a:lnTo>
                                <a:lnTo>
                                  <a:pt x="66" y="191"/>
                                </a:lnTo>
                                <a:lnTo>
                                  <a:pt x="86" y="174"/>
                                </a:lnTo>
                                <a:lnTo>
                                  <a:pt x="105" y="168"/>
                                </a:lnTo>
                                <a:lnTo>
                                  <a:pt x="132" y="163"/>
                                </a:lnTo>
                                <a:lnTo>
                                  <a:pt x="151" y="163"/>
                                </a:lnTo>
                                <a:lnTo>
                                  <a:pt x="178" y="174"/>
                                </a:lnTo>
                                <a:lnTo>
                                  <a:pt x="217" y="191"/>
                                </a:lnTo>
                                <a:lnTo>
                                  <a:pt x="250" y="226"/>
                                </a:lnTo>
                                <a:lnTo>
                                  <a:pt x="256" y="226"/>
                                </a:lnTo>
                                <a:lnTo>
                                  <a:pt x="256" y="220"/>
                                </a:lnTo>
                                <a:lnTo>
                                  <a:pt x="210" y="163"/>
                                </a:lnTo>
                                <a:lnTo>
                                  <a:pt x="191" y="134"/>
                                </a:lnTo>
                                <a:lnTo>
                                  <a:pt x="184" y="116"/>
                                </a:lnTo>
                                <a:lnTo>
                                  <a:pt x="184" y="99"/>
                                </a:lnTo>
                                <a:lnTo>
                                  <a:pt x="184" y="87"/>
                                </a:lnTo>
                                <a:lnTo>
                                  <a:pt x="191" y="70"/>
                                </a:lnTo>
                                <a:lnTo>
                                  <a:pt x="204" y="58"/>
                                </a:lnTo>
                                <a:lnTo>
                                  <a:pt x="223" y="47"/>
                                </a:lnTo>
                                <a:lnTo>
                                  <a:pt x="237" y="41"/>
                                </a:lnTo>
                                <a:lnTo>
                                  <a:pt x="250" y="41"/>
                                </a:lnTo>
                                <a:lnTo>
                                  <a:pt x="283" y="35"/>
                                </a:lnTo>
                                <a:lnTo>
                                  <a:pt x="315" y="35"/>
                                </a:lnTo>
                                <a:lnTo>
                                  <a:pt x="329" y="29"/>
                                </a:lnTo>
                                <a:lnTo>
                                  <a:pt x="335" y="18"/>
                                </a:lnTo>
                                <a:lnTo>
                                  <a:pt x="335" y="18"/>
                                </a:lnTo>
                                <a:lnTo>
                                  <a:pt x="335" y="12"/>
                                </a:lnTo>
                                <a:lnTo>
                                  <a:pt x="322" y="18"/>
                                </a:lnTo>
                                <a:lnTo>
                                  <a:pt x="322" y="18"/>
                                </a:lnTo>
                                <a:lnTo>
                                  <a:pt x="315" y="18"/>
                                </a:lnTo>
                                <a:lnTo>
                                  <a:pt x="322" y="6"/>
                                </a:lnTo>
                                <a:lnTo>
                                  <a:pt x="329" y="0"/>
                                </a:lnTo>
                                <a:lnTo>
                                  <a:pt x="342" y="0"/>
                                </a:lnTo>
                                <a:lnTo>
                                  <a:pt x="348" y="0"/>
                                </a:lnTo>
                                <a:lnTo>
                                  <a:pt x="348" y="6"/>
                                </a:lnTo>
                                <a:lnTo>
                                  <a:pt x="355" y="12"/>
                                </a:lnTo>
                                <a:lnTo>
                                  <a:pt x="348" y="24"/>
                                </a:lnTo>
                                <a:lnTo>
                                  <a:pt x="335" y="35"/>
                                </a:lnTo>
                                <a:lnTo>
                                  <a:pt x="322" y="41"/>
                                </a:lnTo>
                                <a:lnTo>
                                  <a:pt x="315" y="47"/>
                                </a:lnTo>
                                <a:lnTo>
                                  <a:pt x="283" y="53"/>
                                </a:lnTo>
                                <a:lnTo>
                                  <a:pt x="289" y="58"/>
                                </a:lnTo>
                                <a:lnTo>
                                  <a:pt x="296" y="58"/>
                                </a:lnTo>
                                <a:lnTo>
                                  <a:pt x="309" y="64"/>
                                </a:lnTo>
                                <a:lnTo>
                                  <a:pt x="315" y="76"/>
                                </a:lnTo>
                                <a:lnTo>
                                  <a:pt x="315" y="87"/>
                                </a:lnTo>
                                <a:lnTo>
                                  <a:pt x="322" y="99"/>
                                </a:lnTo>
                                <a:lnTo>
                                  <a:pt x="315" y="110"/>
                                </a:lnTo>
                                <a:lnTo>
                                  <a:pt x="302" y="122"/>
                                </a:lnTo>
                                <a:lnTo>
                                  <a:pt x="289" y="128"/>
                                </a:lnTo>
                                <a:lnTo>
                                  <a:pt x="269" y="128"/>
                                </a:lnTo>
                                <a:lnTo>
                                  <a:pt x="250" y="122"/>
                                </a:lnTo>
                                <a:lnTo>
                                  <a:pt x="243" y="116"/>
                                </a:lnTo>
                                <a:lnTo>
                                  <a:pt x="243" y="110"/>
                                </a:lnTo>
                                <a:lnTo>
                                  <a:pt x="243" y="105"/>
                                </a:lnTo>
                                <a:lnTo>
                                  <a:pt x="256" y="110"/>
                                </a:lnTo>
                                <a:lnTo>
                                  <a:pt x="263" y="110"/>
                                </a:lnTo>
                                <a:lnTo>
                                  <a:pt x="269" y="110"/>
                                </a:lnTo>
                                <a:lnTo>
                                  <a:pt x="283" y="99"/>
                                </a:lnTo>
                                <a:lnTo>
                                  <a:pt x="283" y="93"/>
                                </a:lnTo>
                                <a:lnTo>
                                  <a:pt x="283" y="87"/>
                                </a:lnTo>
                                <a:lnTo>
                                  <a:pt x="263" y="70"/>
                                </a:lnTo>
                                <a:lnTo>
                                  <a:pt x="250" y="70"/>
                                </a:lnTo>
                                <a:lnTo>
                                  <a:pt x="237" y="70"/>
                                </a:lnTo>
                                <a:lnTo>
                                  <a:pt x="230" y="76"/>
                                </a:lnTo>
                                <a:lnTo>
                                  <a:pt x="217" y="81"/>
                                </a:lnTo>
                                <a:lnTo>
                                  <a:pt x="204" y="105"/>
                                </a:lnTo>
                                <a:lnTo>
                                  <a:pt x="204" y="128"/>
                                </a:lnTo>
                                <a:lnTo>
                                  <a:pt x="210" y="145"/>
                                </a:lnTo>
                                <a:lnTo>
                                  <a:pt x="217" y="163"/>
                                </a:lnTo>
                                <a:lnTo>
                                  <a:pt x="237" y="180"/>
                                </a:lnTo>
                                <a:lnTo>
                                  <a:pt x="237" y="186"/>
                                </a:lnTo>
                                <a:lnTo>
                                  <a:pt x="243" y="180"/>
                                </a:lnTo>
                                <a:lnTo>
                                  <a:pt x="237" y="168"/>
                                </a:lnTo>
                                <a:lnTo>
                                  <a:pt x="230" y="151"/>
                                </a:lnTo>
                                <a:lnTo>
                                  <a:pt x="223" y="134"/>
                                </a:lnTo>
                                <a:lnTo>
                                  <a:pt x="217" y="116"/>
                                </a:lnTo>
                                <a:lnTo>
                                  <a:pt x="223" y="110"/>
                                </a:lnTo>
                                <a:lnTo>
                                  <a:pt x="230" y="145"/>
                                </a:lnTo>
                                <a:lnTo>
                                  <a:pt x="237" y="163"/>
                                </a:lnTo>
                                <a:lnTo>
                                  <a:pt x="250" y="180"/>
                                </a:lnTo>
                                <a:lnTo>
                                  <a:pt x="269" y="209"/>
                                </a:lnTo>
                                <a:lnTo>
                                  <a:pt x="296" y="232"/>
                                </a:lnTo>
                                <a:lnTo>
                                  <a:pt x="348" y="272"/>
                                </a:lnTo>
                                <a:lnTo>
                                  <a:pt x="322" y="301"/>
                                </a:lnTo>
                                <a:lnTo>
                                  <a:pt x="250" y="244"/>
                                </a:lnTo>
                                <a:lnTo>
                                  <a:pt x="217" y="220"/>
                                </a:lnTo>
                                <a:lnTo>
                                  <a:pt x="191" y="209"/>
                                </a:lnTo>
                                <a:lnTo>
                                  <a:pt x="171" y="203"/>
                                </a:lnTo>
                                <a:lnTo>
                                  <a:pt x="132" y="197"/>
                                </a:lnTo>
                                <a:lnTo>
                                  <a:pt x="151" y="191"/>
                                </a:lnTo>
                                <a:lnTo>
                                  <a:pt x="171" y="197"/>
                                </a:lnTo>
                                <a:lnTo>
                                  <a:pt x="210" y="209"/>
                                </a:lnTo>
                                <a:lnTo>
                                  <a:pt x="217" y="209"/>
                                </a:lnTo>
                                <a:lnTo>
                                  <a:pt x="204" y="197"/>
                                </a:lnTo>
                                <a:lnTo>
                                  <a:pt x="191" y="191"/>
                                </a:lnTo>
                                <a:lnTo>
                                  <a:pt x="171" y="180"/>
                                </a:lnTo>
                                <a:lnTo>
                                  <a:pt x="151" y="180"/>
                                </a:lnTo>
                                <a:lnTo>
                                  <a:pt x="125" y="180"/>
                                </a:lnTo>
                                <a:lnTo>
                                  <a:pt x="105" y="186"/>
                                </a:lnTo>
                                <a:lnTo>
                                  <a:pt x="92" y="203"/>
                                </a:lnTo>
                                <a:lnTo>
                                  <a:pt x="86" y="215"/>
                                </a:lnTo>
                                <a:lnTo>
                                  <a:pt x="86" y="226"/>
                                </a:lnTo>
                                <a:lnTo>
                                  <a:pt x="92" y="238"/>
                                </a:lnTo>
                                <a:lnTo>
                                  <a:pt x="105" y="244"/>
                                </a:lnTo>
                                <a:lnTo>
                                  <a:pt x="118" y="244"/>
                                </a:lnTo>
                                <a:lnTo>
                                  <a:pt x="125" y="238"/>
                                </a:lnTo>
                                <a:lnTo>
                                  <a:pt x="132" y="232"/>
                                </a:lnTo>
                                <a:lnTo>
                                  <a:pt x="138" y="215"/>
                                </a:lnTo>
                                <a:lnTo>
                                  <a:pt x="145" y="220"/>
                                </a:lnTo>
                                <a:lnTo>
                                  <a:pt x="145" y="220"/>
                                </a:lnTo>
                                <a:lnTo>
                                  <a:pt x="151" y="232"/>
                                </a:lnTo>
                                <a:lnTo>
                                  <a:pt x="151" y="249"/>
                                </a:lnTo>
                                <a:lnTo>
                                  <a:pt x="145" y="261"/>
                                </a:lnTo>
                                <a:lnTo>
                                  <a:pt x="138" y="272"/>
                                </a:lnTo>
                                <a:lnTo>
                                  <a:pt x="125" y="278"/>
                                </a:lnTo>
                                <a:lnTo>
                                  <a:pt x="99" y="284"/>
                                </a:lnTo>
                                <a:lnTo>
                                  <a:pt x="86" y="278"/>
                                </a:lnTo>
                                <a:lnTo>
                                  <a:pt x="66" y="267"/>
                                </a:lnTo>
                                <a:lnTo>
                                  <a:pt x="66" y="261"/>
                                </a:lnTo>
                                <a:lnTo>
                                  <a:pt x="66" y="249"/>
                                </a:lnTo>
                                <a:lnTo>
                                  <a:pt x="59" y="244"/>
                                </a:lnTo>
                                <a:lnTo>
                                  <a:pt x="53" y="244"/>
                                </a:lnTo>
                                <a:lnTo>
                                  <a:pt x="53" y="255"/>
                                </a:lnTo>
                                <a:lnTo>
                                  <a:pt x="53" y="261"/>
                                </a:lnTo>
                                <a:lnTo>
                                  <a:pt x="53" y="272"/>
                                </a:lnTo>
                                <a:lnTo>
                                  <a:pt x="53" y="284"/>
                                </a:lnTo>
                                <a:lnTo>
                                  <a:pt x="46" y="301"/>
                                </a:lnTo>
                                <a:lnTo>
                                  <a:pt x="40" y="307"/>
                                </a:lnTo>
                                <a:lnTo>
                                  <a:pt x="27" y="307"/>
                                </a:lnTo>
                                <a:lnTo>
                                  <a:pt x="13" y="307"/>
                                </a:lnTo>
                                <a:lnTo>
                                  <a:pt x="0" y="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31"/>
                        <wps:cNvSpPr/>
                        <wps:spPr bwMode="auto">
                          <a:xfrm rot="16200000">
                            <a:off x="10400" y="1480"/>
                            <a:ext cx="7" cy="2"/>
                          </a:xfrm>
                          <a:custGeom>
                            <a:avLst/>
                            <a:gdLst>
                              <a:gd name="T0" fmla="*/ 0 w 6"/>
                              <a:gd name="T1" fmla="*/ 0 w 6"/>
                              <a:gd name="T2" fmla="*/ 6 w 6"/>
                              <a:gd name="T3" fmla="*/ 6 w 6"/>
                              <a:gd name="T4" fmla="*/ 6 w 6"/>
                              <a:gd name="T5" fmla="*/ 0 w 6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6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6" y="0"/>
                                </a:lnTo>
                                <a:lnTo>
                                  <a:pt x="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32"/>
                        <wps:cNvSpPr/>
                        <wps:spPr bwMode="auto">
                          <a:xfrm rot="16200000">
                            <a:off x="10318" y="1305"/>
                            <a:ext cx="78" cy="59"/>
                          </a:xfrm>
                          <a:custGeom>
                            <a:avLst/>
                            <a:gdLst>
                              <a:gd name="T0" fmla="*/ 0 w 65"/>
                              <a:gd name="T1" fmla="*/ 35 h 40"/>
                              <a:gd name="T2" fmla="*/ 19 w 65"/>
                              <a:gd name="T3" fmla="*/ 29 h 40"/>
                              <a:gd name="T4" fmla="*/ 52 w 65"/>
                              <a:gd name="T5" fmla="*/ 0 h 40"/>
                              <a:gd name="T6" fmla="*/ 59 w 65"/>
                              <a:gd name="T7" fmla="*/ 6 h 40"/>
                              <a:gd name="T8" fmla="*/ 65 w 65"/>
                              <a:gd name="T9" fmla="*/ 12 h 40"/>
                              <a:gd name="T10" fmla="*/ 59 w 65"/>
                              <a:gd name="T11" fmla="*/ 29 h 40"/>
                              <a:gd name="T12" fmla="*/ 52 w 65"/>
                              <a:gd name="T13" fmla="*/ 40 h 40"/>
                              <a:gd name="T14" fmla="*/ 39 w 65"/>
                              <a:gd name="T15" fmla="*/ 40 h 40"/>
                              <a:gd name="T16" fmla="*/ 26 w 65"/>
                              <a:gd name="T17" fmla="*/ 40 h 40"/>
                              <a:gd name="T18" fmla="*/ 0 w 65"/>
                              <a:gd name="T19" fmla="*/ 40 h 40"/>
                              <a:gd name="T20" fmla="*/ 0 w 65"/>
                              <a:gd name="T21" fmla="*/ 35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65" h="40">
                                <a:moveTo>
                                  <a:pt x="0" y="35"/>
                                </a:moveTo>
                                <a:lnTo>
                                  <a:pt x="19" y="29"/>
                                </a:lnTo>
                                <a:lnTo>
                                  <a:pt x="52" y="0"/>
                                </a:lnTo>
                                <a:lnTo>
                                  <a:pt x="59" y="6"/>
                                </a:lnTo>
                                <a:lnTo>
                                  <a:pt x="65" y="12"/>
                                </a:lnTo>
                                <a:lnTo>
                                  <a:pt x="59" y="29"/>
                                </a:lnTo>
                                <a:lnTo>
                                  <a:pt x="52" y="40"/>
                                </a:lnTo>
                                <a:lnTo>
                                  <a:pt x="39" y="40"/>
                                </a:lnTo>
                                <a:lnTo>
                                  <a:pt x="26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33"/>
                        <wps:cNvSpPr/>
                        <wps:spPr bwMode="auto">
                          <a:xfrm rot="16200000">
                            <a:off x="10344" y="1800"/>
                            <a:ext cx="9" cy="43"/>
                          </a:xfrm>
                          <a:custGeom>
                            <a:avLst/>
                            <a:gdLst>
                              <a:gd name="T0" fmla="*/ 0 w 7"/>
                              <a:gd name="T1" fmla="*/ 0 h 29"/>
                              <a:gd name="T2" fmla="*/ 0 w 7"/>
                              <a:gd name="T3" fmla="*/ 0 h 29"/>
                              <a:gd name="T4" fmla="*/ 7 w 7"/>
                              <a:gd name="T5" fmla="*/ 6 h 29"/>
                              <a:gd name="T6" fmla="*/ 7 w 7"/>
                              <a:gd name="T7" fmla="*/ 12 h 29"/>
                              <a:gd name="T8" fmla="*/ 7 w 7"/>
                              <a:gd name="T9" fmla="*/ 23 h 29"/>
                              <a:gd name="T10" fmla="*/ 0 w 7"/>
                              <a:gd name="T11" fmla="*/ 29 h 29"/>
                              <a:gd name="T12" fmla="*/ 0 w 7"/>
                              <a:gd name="T13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" h="29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7" y="6"/>
                                </a:lnTo>
                                <a:lnTo>
                                  <a:pt x="7" y="12"/>
                                </a:lnTo>
                                <a:lnTo>
                                  <a:pt x="7" y="23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34"/>
                        <wps:cNvSpPr/>
                        <wps:spPr bwMode="auto">
                          <a:xfrm rot="16200000">
                            <a:off x="10276" y="1455"/>
                            <a:ext cx="87" cy="51"/>
                          </a:xfrm>
                          <a:custGeom>
                            <a:avLst/>
                            <a:gdLst>
                              <a:gd name="T0" fmla="*/ 0 w 72"/>
                              <a:gd name="T1" fmla="*/ 29 h 35"/>
                              <a:gd name="T2" fmla="*/ 0 w 72"/>
                              <a:gd name="T3" fmla="*/ 17 h 35"/>
                              <a:gd name="T4" fmla="*/ 6 w 72"/>
                              <a:gd name="T5" fmla="*/ 11 h 35"/>
                              <a:gd name="T6" fmla="*/ 20 w 72"/>
                              <a:gd name="T7" fmla="*/ 0 h 35"/>
                              <a:gd name="T8" fmla="*/ 20 w 72"/>
                              <a:gd name="T9" fmla="*/ 0 h 35"/>
                              <a:gd name="T10" fmla="*/ 33 w 72"/>
                              <a:gd name="T11" fmla="*/ 0 h 35"/>
                              <a:gd name="T12" fmla="*/ 39 w 72"/>
                              <a:gd name="T13" fmla="*/ 6 h 35"/>
                              <a:gd name="T14" fmla="*/ 33 w 72"/>
                              <a:gd name="T15" fmla="*/ 6 h 35"/>
                              <a:gd name="T16" fmla="*/ 20 w 72"/>
                              <a:gd name="T17" fmla="*/ 11 h 35"/>
                              <a:gd name="T18" fmla="*/ 20 w 72"/>
                              <a:gd name="T19" fmla="*/ 17 h 35"/>
                              <a:gd name="T20" fmla="*/ 20 w 72"/>
                              <a:gd name="T21" fmla="*/ 23 h 35"/>
                              <a:gd name="T22" fmla="*/ 33 w 72"/>
                              <a:gd name="T23" fmla="*/ 23 h 35"/>
                              <a:gd name="T24" fmla="*/ 46 w 72"/>
                              <a:gd name="T25" fmla="*/ 17 h 35"/>
                              <a:gd name="T26" fmla="*/ 65 w 72"/>
                              <a:gd name="T27" fmla="*/ 0 h 35"/>
                              <a:gd name="T28" fmla="*/ 72 w 72"/>
                              <a:gd name="T29" fmla="*/ 0 h 35"/>
                              <a:gd name="T30" fmla="*/ 72 w 72"/>
                              <a:gd name="T31" fmla="*/ 6 h 35"/>
                              <a:gd name="T32" fmla="*/ 72 w 72"/>
                              <a:gd name="T33" fmla="*/ 6 h 35"/>
                              <a:gd name="T34" fmla="*/ 65 w 72"/>
                              <a:gd name="T35" fmla="*/ 17 h 35"/>
                              <a:gd name="T36" fmla="*/ 59 w 72"/>
                              <a:gd name="T37" fmla="*/ 29 h 35"/>
                              <a:gd name="T38" fmla="*/ 46 w 72"/>
                              <a:gd name="T39" fmla="*/ 35 h 35"/>
                              <a:gd name="T40" fmla="*/ 33 w 72"/>
                              <a:gd name="T41" fmla="*/ 35 h 35"/>
                              <a:gd name="T42" fmla="*/ 13 w 72"/>
                              <a:gd name="T43" fmla="*/ 35 h 35"/>
                              <a:gd name="T44" fmla="*/ 0 w 72"/>
                              <a:gd name="T45" fmla="*/ 29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72" h="35">
                                <a:moveTo>
                                  <a:pt x="0" y="29"/>
                                </a:moveTo>
                                <a:lnTo>
                                  <a:pt x="0" y="17"/>
                                </a:lnTo>
                                <a:lnTo>
                                  <a:pt x="6" y="11"/>
                                </a:lnTo>
                                <a:lnTo>
                                  <a:pt x="20" y="0"/>
                                </a:lnTo>
                                <a:lnTo>
                                  <a:pt x="20" y="0"/>
                                </a:lnTo>
                                <a:lnTo>
                                  <a:pt x="33" y="0"/>
                                </a:lnTo>
                                <a:lnTo>
                                  <a:pt x="39" y="6"/>
                                </a:lnTo>
                                <a:lnTo>
                                  <a:pt x="33" y="6"/>
                                </a:lnTo>
                                <a:lnTo>
                                  <a:pt x="20" y="11"/>
                                </a:lnTo>
                                <a:lnTo>
                                  <a:pt x="20" y="17"/>
                                </a:lnTo>
                                <a:lnTo>
                                  <a:pt x="20" y="23"/>
                                </a:lnTo>
                                <a:lnTo>
                                  <a:pt x="33" y="23"/>
                                </a:lnTo>
                                <a:lnTo>
                                  <a:pt x="46" y="17"/>
                                </a:lnTo>
                                <a:lnTo>
                                  <a:pt x="65" y="0"/>
                                </a:lnTo>
                                <a:lnTo>
                                  <a:pt x="72" y="0"/>
                                </a:lnTo>
                                <a:lnTo>
                                  <a:pt x="72" y="6"/>
                                </a:lnTo>
                                <a:lnTo>
                                  <a:pt x="72" y="6"/>
                                </a:lnTo>
                                <a:lnTo>
                                  <a:pt x="65" y="17"/>
                                </a:lnTo>
                                <a:lnTo>
                                  <a:pt x="59" y="29"/>
                                </a:lnTo>
                                <a:lnTo>
                                  <a:pt x="46" y="35"/>
                                </a:lnTo>
                                <a:lnTo>
                                  <a:pt x="33" y="35"/>
                                </a:lnTo>
                                <a:lnTo>
                                  <a:pt x="13" y="35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35"/>
                        <wps:cNvSpPr/>
                        <wps:spPr bwMode="auto">
                          <a:xfrm rot="16200000">
                            <a:off x="10319" y="1246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36"/>
                        <wps:cNvSpPr/>
                        <wps:spPr bwMode="auto">
                          <a:xfrm rot="16200000">
                            <a:off x="10232" y="1416"/>
                            <a:ext cx="56" cy="51"/>
                          </a:xfrm>
                          <a:custGeom>
                            <a:avLst/>
                            <a:gdLst>
                              <a:gd name="T0" fmla="*/ 0 w 46"/>
                              <a:gd name="T1" fmla="*/ 18 h 35"/>
                              <a:gd name="T2" fmla="*/ 0 w 46"/>
                              <a:gd name="T3" fmla="*/ 12 h 35"/>
                              <a:gd name="T4" fmla="*/ 6 w 46"/>
                              <a:gd name="T5" fmla="*/ 0 h 35"/>
                              <a:gd name="T6" fmla="*/ 13 w 46"/>
                              <a:gd name="T7" fmla="*/ 0 h 35"/>
                              <a:gd name="T8" fmla="*/ 13 w 46"/>
                              <a:gd name="T9" fmla="*/ 6 h 35"/>
                              <a:gd name="T10" fmla="*/ 13 w 46"/>
                              <a:gd name="T11" fmla="*/ 12 h 35"/>
                              <a:gd name="T12" fmla="*/ 13 w 46"/>
                              <a:gd name="T13" fmla="*/ 18 h 35"/>
                              <a:gd name="T14" fmla="*/ 13 w 46"/>
                              <a:gd name="T15" fmla="*/ 23 h 35"/>
                              <a:gd name="T16" fmla="*/ 19 w 46"/>
                              <a:gd name="T17" fmla="*/ 23 h 35"/>
                              <a:gd name="T18" fmla="*/ 26 w 46"/>
                              <a:gd name="T19" fmla="*/ 18 h 35"/>
                              <a:gd name="T20" fmla="*/ 33 w 46"/>
                              <a:gd name="T21" fmla="*/ 12 h 35"/>
                              <a:gd name="T22" fmla="*/ 39 w 46"/>
                              <a:gd name="T23" fmla="*/ 12 h 35"/>
                              <a:gd name="T24" fmla="*/ 46 w 46"/>
                              <a:gd name="T25" fmla="*/ 18 h 35"/>
                              <a:gd name="T26" fmla="*/ 39 w 46"/>
                              <a:gd name="T27" fmla="*/ 23 h 35"/>
                              <a:gd name="T28" fmla="*/ 33 w 46"/>
                              <a:gd name="T29" fmla="*/ 29 h 35"/>
                              <a:gd name="T30" fmla="*/ 13 w 46"/>
                              <a:gd name="T31" fmla="*/ 35 h 35"/>
                              <a:gd name="T32" fmla="*/ 6 w 46"/>
                              <a:gd name="T33" fmla="*/ 35 h 35"/>
                              <a:gd name="T34" fmla="*/ 6 w 46"/>
                              <a:gd name="T35" fmla="*/ 29 h 35"/>
                              <a:gd name="T36" fmla="*/ 0 w 46"/>
                              <a:gd name="T37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6" h="35">
                                <a:moveTo>
                                  <a:pt x="0" y="18"/>
                                </a:moveTo>
                                <a:lnTo>
                                  <a:pt x="0" y="12"/>
                                </a:lnTo>
                                <a:lnTo>
                                  <a:pt x="6" y="0"/>
                                </a:lnTo>
                                <a:lnTo>
                                  <a:pt x="13" y="0"/>
                                </a:lnTo>
                                <a:lnTo>
                                  <a:pt x="13" y="6"/>
                                </a:lnTo>
                                <a:lnTo>
                                  <a:pt x="13" y="12"/>
                                </a:lnTo>
                                <a:lnTo>
                                  <a:pt x="13" y="18"/>
                                </a:lnTo>
                                <a:lnTo>
                                  <a:pt x="13" y="23"/>
                                </a:lnTo>
                                <a:lnTo>
                                  <a:pt x="19" y="23"/>
                                </a:lnTo>
                                <a:lnTo>
                                  <a:pt x="26" y="18"/>
                                </a:lnTo>
                                <a:lnTo>
                                  <a:pt x="33" y="12"/>
                                </a:lnTo>
                                <a:lnTo>
                                  <a:pt x="39" y="12"/>
                                </a:lnTo>
                                <a:lnTo>
                                  <a:pt x="46" y="18"/>
                                </a:lnTo>
                                <a:lnTo>
                                  <a:pt x="39" y="23"/>
                                </a:lnTo>
                                <a:lnTo>
                                  <a:pt x="33" y="29"/>
                                </a:lnTo>
                                <a:lnTo>
                                  <a:pt x="13" y="35"/>
                                </a:lnTo>
                                <a:lnTo>
                                  <a:pt x="6" y="35"/>
                                </a:lnTo>
                                <a:lnTo>
                                  <a:pt x="6" y="29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0001"/>
                            </a:srgbClr>
                          </a:solidFill>
                          <a:ln w="4445">
                            <a:solidFill>
                              <a:srgbClr val="333399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37"/>
                        <wps:cNvSpPr/>
                        <wps:spPr bwMode="auto">
                          <a:xfrm rot="16200000">
                            <a:off x="10256" y="1727"/>
                            <a:ext cx="24" cy="16"/>
                          </a:xfrm>
                          <a:custGeom>
                            <a:avLst/>
                            <a:gdLst>
                              <a:gd name="T0" fmla="*/ 0 w 20"/>
                              <a:gd name="T1" fmla="*/ 5 h 11"/>
                              <a:gd name="T2" fmla="*/ 0 w 20"/>
                              <a:gd name="T3" fmla="*/ 0 h 11"/>
                              <a:gd name="T4" fmla="*/ 7 w 20"/>
                              <a:gd name="T5" fmla="*/ 0 h 11"/>
                              <a:gd name="T6" fmla="*/ 20 w 20"/>
                              <a:gd name="T7" fmla="*/ 0 h 11"/>
                              <a:gd name="T8" fmla="*/ 20 w 20"/>
                              <a:gd name="T9" fmla="*/ 5 h 11"/>
                              <a:gd name="T10" fmla="*/ 13 w 20"/>
                              <a:gd name="T11" fmla="*/ 11 h 11"/>
                              <a:gd name="T12" fmla="*/ 7 w 20"/>
                              <a:gd name="T13" fmla="*/ 11 h 11"/>
                              <a:gd name="T14" fmla="*/ 0 w 20"/>
                              <a:gd name="T15" fmla="*/ 5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" h="11">
                                <a:moveTo>
                                  <a:pt x="0" y="5"/>
                                </a:move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20" y="0"/>
                                </a:lnTo>
                                <a:lnTo>
                                  <a:pt x="20" y="5"/>
                                </a:lnTo>
                                <a:lnTo>
                                  <a:pt x="13" y="11"/>
                                </a:lnTo>
                                <a:lnTo>
                                  <a:pt x="7" y="11"/>
                                </a:lnTo>
                                <a:lnTo>
                                  <a:pt x="0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38"/>
                        <wps:cNvSpPr/>
                        <wps:spPr bwMode="auto">
                          <a:xfrm rot="16200000">
                            <a:off x="9485" y="869"/>
                            <a:ext cx="427" cy="1106"/>
                          </a:xfrm>
                          <a:custGeom>
                            <a:avLst/>
                            <a:gdLst>
                              <a:gd name="T0" fmla="*/ 0 w 354"/>
                              <a:gd name="T1" fmla="*/ 752 h 758"/>
                              <a:gd name="T2" fmla="*/ 26 w 354"/>
                              <a:gd name="T3" fmla="*/ 741 h 758"/>
                              <a:gd name="T4" fmla="*/ 59 w 354"/>
                              <a:gd name="T5" fmla="*/ 729 h 758"/>
                              <a:gd name="T6" fmla="*/ 92 w 354"/>
                              <a:gd name="T7" fmla="*/ 712 h 758"/>
                              <a:gd name="T8" fmla="*/ 118 w 354"/>
                              <a:gd name="T9" fmla="*/ 694 h 758"/>
                              <a:gd name="T10" fmla="*/ 144 w 354"/>
                              <a:gd name="T11" fmla="*/ 677 h 758"/>
                              <a:gd name="T12" fmla="*/ 171 w 354"/>
                              <a:gd name="T13" fmla="*/ 654 h 758"/>
                              <a:gd name="T14" fmla="*/ 190 w 354"/>
                              <a:gd name="T15" fmla="*/ 625 h 758"/>
                              <a:gd name="T16" fmla="*/ 203 w 354"/>
                              <a:gd name="T17" fmla="*/ 602 h 758"/>
                              <a:gd name="T18" fmla="*/ 217 w 354"/>
                              <a:gd name="T19" fmla="*/ 573 h 758"/>
                              <a:gd name="T20" fmla="*/ 230 w 354"/>
                              <a:gd name="T21" fmla="*/ 526 h 758"/>
                              <a:gd name="T22" fmla="*/ 236 w 354"/>
                              <a:gd name="T23" fmla="*/ 474 h 758"/>
                              <a:gd name="T24" fmla="*/ 236 w 354"/>
                              <a:gd name="T25" fmla="*/ 376 h 758"/>
                              <a:gd name="T26" fmla="*/ 341 w 354"/>
                              <a:gd name="T27" fmla="*/ 376 h 758"/>
                              <a:gd name="T28" fmla="*/ 348 w 354"/>
                              <a:gd name="T29" fmla="*/ 364 h 758"/>
                              <a:gd name="T30" fmla="*/ 348 w 354"/>
                              <a:gd name="T31" fmla="*/ 34 h 758"/>
                              <a:gd name="T32" fmla="*/ 348 w 354"/>
                              <a:gd name="T33" fmla="*/ 0 h 758"/>
                              <a:gd name="T34" fmla="*/ 354 w 354"/>
                              <a:gd name="T35" fmla="*/ 0 h 758"/>
                              <a:gd name="T36" fmla="*/ 354 w 354"/>
                              <a:gd name="T37" fmla="*/ 69 h 758"/>
                              <a:gd name="T38" fmla="*/ 354 w 354"/>
                              <a:gd name="T39" fmla="*/ 382 h 758"/>
                              <a:gd name="T40" fmla="*/ 302 w 354"/>
                              <a:gd name="T41" fmla="*/ 387 h 758"/>
                              <a:gd name="T42" fmla="*/ 256 w 354"/>
                              <a:gd name="T43" fmla="*/ 387 h 758"/>
                              <a:gd name="T44" fmla="*/ 256 w 354"/>
                              <a:gd name="T45" fmla="*/ 393 h 758"/>
                              <a:gd name="T46" fmla="*/ 256 w 354"/>
                              <a:gd name="T47" fmla="*/ 457 h 758"/>
                              <a:gd name="T48" fmla="*/ 249 w 354"/>
                              <a:gd name="T49" fmla="*/ 521 h 758"/>
                              <a:gd name="T50" fmla="*/ 236 w 354"/>
                              <a:gd name="T51" fmla="*/ 555 h 758"/>
                              <a:gd name="T52" fmla="*/ 223 w 354"/>
                              <a:gd name="T53" fmla="*/ 584 h 758"/>
                              <a:gd name="T54" fmla="*/ 210 w 354"/>
                              <a:gd name="T55" fmla="*/ 613 h 758"/>
                              <a:gd name="T56" fmla="*/ 197 w 354"/>
                              <a:gd name="T57" fmla="*/ 642 h 758"/>
                              <a:gd name="T58" fmla="*/ 157 w 354"/>
                              <a:gd name="T59" fmla="*/ 683 h 758"/>
                              <a:gd name="T60" fmla="*/ 112 w 354"/>
                              <a:gd name="T61" fmla="*/ 717 h 758"/>
                              <a:gd name="T62" fmla="*/ 85 w 354"/>
                              <a:gd name="T63" fmla="*/ 729 h 758"/>
                              <a:gd name="T64" fmla="*/ 59 w 354"/>
                              <a:gd name="T65" fmla="*/ 741 h 758"/>
                              <a:gd name="T66" fmla="*/ 33 w 354"/>
                              <a:gd name="T67" fmla="*/ 752 h 758"/>
                              <a:gd name="T68" fmla="*/ 6 w 354"/>
                              <a:gd name="T69" fmla="*/ 758 h 758"/>
                              <a:gd name="T70" fmla="*/ 0 w 354"/>
                              <a:gd name="T71" fmla="*/ 752 h 7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354" h="758">
                                <a:moveTo>
                                  <a:pt x="0" y="752"/>
                                </a:moveTo>
                                <a:lnTo>
                                  <a:pt x="26" y="741"/>
                                </a:lnTo>
                                <a:lnTo>
                                  <a:pt x="59" y="729"/>
                                </a:lnTo>
                                <a:lnTo>
                                  <a:pt x="92" y="712"/>
                                </a:lnTo>
                                <a:lnTo>
                                  <a:pt x="118" y="694"/>
                                </a:lnTo>
                                <a:lnTo>
                                  <a:pt x="144" y="677"/>
                                </a:lnTo>
                                <a:lnTo>
                                  <a:pt x="171" y="654"/>
                                </a:lnTo>
                                <a:lnTo>
                                  <a:pt x="190" y="625"/>
                                </a:lnTo>
                                <a:lnTo>
                                  <a:pt x="203" y="602"/>
                                </a:lnTo>
                                <a:lnTo>
                                  <a:pt x="217" y="573"/>
                                </a:lnTo>
                                <a:lnTo>
                                  <a:pt x="230" y="526"/>
                                </a:lnTo>
                                <a:lnTo>
                                  <a:pt x="236" y="474"/>
                                </a:lnTo>
                                <a:lnTo>
                                  <a:pt x="236" y="376"/>
                                </a:lnTo>
                                <a:lnTo>
                                  <a:pt x="341" y="376"/>
                                </a:lnTo>
                                <a:lnTo>
                                  <a:pt x="348" y="364"/>
                                </a:lnTo>
                                <a:lnTo>
                                  <a:pt x="348" y="34"/>
                                </a:lnTo>
                                <a:lnTo>
                                  <a:pt x="348" y="0"/>
                                </a:lnTo>
                                <a:lnTo>
                                  <a:pt x="354" y="0"/>
                                </a:lnTo>
                                <a:lnTo>
                                  <a:pt x="354" y="69"/>
                                </a:lnTo>
                                <a:lnTo>
                                  <a:pt x="354" y="382"/>
                                </a:lnTo>
                                <a:lnTo>
                                  <a:pt x="302" y="387"/>
                                </a:lnTo>
                                <a:lnTo>
                                  <a:pt x="256" y="387"/>
                                </a:lnTo>
                                <a:lnTo>
                                  <a:pt x="256" y="393"/>
                                </a:lnTo>
                                <a:lnTo>
                                  <a:pt x="256" y="457"/>
                                </a:lnTo>
                                <a:lnTo>
                                  <a:pt x="249" y="521"/>
                                </a:lnTo>
                                <a:lnTo>
                                  <a:pt x="236" y="555"/>
                                </a:lnTo>
                                <a:lnTo>
                                  <a:pt x="223" y="584"/>
                                </a:lnTo>
                                <a:lnTo>
                                  <a:pt x="210" y="613"/>
                                </a:lnTo>
                                <a:lnTo>
                                  <a:pt x="197" y="642"/>
                                </a:lnTo>
                                <a:lnTo>
                                  <a:pt x="157" y="683"/>
                                </a:lnTo>
                                <a:lnTo>
                                  <a:pt x="112" y="717"/>
                                </a:lnTo>
                                <a:lnTo>
                                  <a:pt x="85" y="729"/>
                                </a:lnTo>
                                <a:lnTo>
                                  <a:pt x="59" y="741"/>
                                </a:lnTo>
                                <a:lnTo>
                                  <a:pt x="33" y="752"/>
                                </a:lnTo>
                                <a:lnTo>
                                  <a:pt x="6" y="758"/>
                                </a:lnTo>
                                <a:lnTo>
                                  <a:pt x="0" y="7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39"/>
                        <wps:cNvSpPr/>
                        <wps:spPr bwMode="auto">
                          <a:xfrm rot="16200000">
                            <a:off x="9400" y="927"/>
                            <a:ext cx="530" cy="1157"/>
                          </a:xfrm>
                          <a:custGeom>
                            <a:avLst/>
                            <a:gdLst>
                              <a:gd name="T0" fmla="*/ 0 w 440"/>
                              <a:gd name="T1" fmla="*/ 770 h 793"/>
                              <a:gd name="T2" fmla="*/ 0 w 440"/>
                              <a:gd name="T3" fmla="*/ 764 h 793"/>
                              <a:gd name="T4" fmla="*/ 40 w 440"/>
                              <a:gd name="T5" fmla="*/ 764 h 793"/>
                              <a:gd name="T6" fmla="*/ 79 w 440"/>
                              <a:gd name="T7" fmla="*/ 753 h 793"/>
                              <a:gd name="T8" fmla="*/ 118 w 440"/>
                              <a:gd name="T9" fmla="*/ 741 h 793"/>
                              <a:gd name="T10" fmla="*/ 158 w 440"/>
                              <a:gd name="T11" fmla="*/ 729 h 793"/>
                              <a:gd name="T12" fmla="*/ 191 w 440"/>
                              <a:gd name="T13" fmla="*/ 706 h 793"/>
                              <a:gd name="T14" fmla="*/ 224 w 440"/>
                              <a:gd name="T15" fmla="*/ 689 h 793"/>
                              <a:gd name="T16" fmla="*/ 250 w 440"/>
                              <a:gd name="T17" fmla="*/ 660 h 793"/>
                              <a:gd name="T18" fmla="*/ 269 w 440"/>
                              <a:gd name="T19" fmla="*/ 625 h 793"/>
                              <a:gd name="T20" fmla="*/ 283 w 440"/>
                              <a:gd name="T21" fmla="*/ 596 h 793"/>
                              <a:gd name="T22" fmla="*/ 296 w 440"/>
                              <a:gd name="T23" fmla="*/ 567 h 793"/>
                              <a:gd name="T24" fmla="*/ 302 w 440"/>
                              <a:gd name="T25" fmla="*/ 504 h 793"/>
                              <a:gd name="T26" fmla="*/ 302 w 440"/>
                              <a:gd name="T27" fmla="*/ 382 h 793"/>
                              <a:gd name="T28" fmla="*/ 414 w 440"/>
                              <a:gd name="T29" fmla="*/ 376 h 793"/>
                              <a:gd name="T30" fmla="*/ 414 w 440"/>
                              <a:gd name="T31" fmla="*/ 376 h 793"/>
                              <a:gd name="T32" fmla="*/ 414 w 440"/>
                              <a:gd name="T33" fmla="*/ 185 h 793"/>
                              <a:gd name="T34" fmla="*/ 420 w 440"/>
                              <a:gd name="T35" fmla="*/ 6 h 793"/>
                              <a:gd name="T36" fmla="*/ 420 w 440"/>
                              <a:gd name="T37" fmla="*/ 0 h 793"/>
                              <a:gd name="T38" fmla="*/ 427 w 440"/>
                              <a:gd name="T39" fmla="*/ 0 h 793"/>
                              <a:gd name="T40" fmla="*/ 434 w 440"/>
                              <a:gd name="T41" fmla="*/ 0 h 793"/>
                              <a:gd name="T42" fmla="*/ 440 w 440"/>
                              <a:gd name="T43" fmla="*/ 12 h 793"/>
                              <a:gd name="T44" fmla="*/ 440 w 440"/>
                              <a:gd name="T45" fmla="*/ 18 h 793"/>
                              <a:gd name="T46" fmla="*/ 440 w 440"/>
                              <a:gd name="T47" fmla="*/ 46 h 793"/>
                              <a:gd name="T48" fmla="*/ 440 w 440"/>
                              <a:gd name="T49" fmla="*/ 400 h 793"/>
                              <a:gd name="T50" fmla="*/ 440 w 440"/>
                              <a:gd name="T51" fmla="*/ 405 h 793"/>
                              <a:gd name="T52" fmla="*/ 335 w 440"/>
                              <a:gd name="T53" fmla="*/ 405 h 793"/>
                              <a:gd name="T54" fmla="*/ 335 w 440"/>
                              <a:gd name="T55" fmla="*/ 411 h 793"/>
                              <a:gd name="T56" fmla="*/ 335 w 440"/>
                              <a:gd name="T57" fmla="*/ 457 h 793"/>
                              <a:gd name="T58" fmla="*/ 335 w 440"/>
                              <a:gd name="T59" fmla="*/ 504 h 793"/>
                              <a:gd name="T60" fmla="*/ 329 w 440"/>
                              <a:gd name="T61" fmla="*/ 550 h 793"/>
                              <a:gd name="T62" fmla="*/ 315 w 440"/>
                              <a:gd name="T63" fmla="*/ 596 h 793"/>
                              <a:gd name="T64" fmla="*/ 296 w 440"/>
                              <a:gd name="T65" fmla="*/ 637 h 793"/>
                              <a:gd name="T66" fmla="*/ 276 w 440"/>
                              <a:gd name="T67" fmla="*/ 677 h 793"/>
                              <a:gd name="T68" fmla="*/ 237 w 440"/>
                              <a:gd name="T69" fmla="*/ 712 h 793"/>
                              <a:gd name="T70" fmla="*/ 217 w 440"/>
                              <a:gd name="T71" fmla="*/ 729 h 793"/>
                              <a:gd name="T72" fmla="*/ 197 w 440"/>
                              <a:gd name="T73" fmla="*/ 741 h 793"/>
                              <a:gd name="T74" fmla="*/ 171 w 440"/>
                              <a:gd name="T75" fmla="*/ 753 h 793"/>
                              <a:gd name="T76" fmla="*/ 151 w 440"/>
                              <a:gd name="T77" fmla="*/ 764 h 793"/>
                              <a:gd name="T78" fmla="*/ 99 w 440"/>
                              <a:gd name="T79" fmla="*/ 782 h 793"/>
                              <a:gd name="T80" fmla="*/ 7 w 440"/>
                              <a:gd name="T81" fmla="*/ 793 h 793"/>
                              <a:gd name="T82" fmla="*/ 0 w 440"/>
                              <a:gd name="T83" fmla="*/ 77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440" h="793">
                                <a:moveTo>
                                  <a:pt x="0" y="770"/>
                                </a:moveTo>
                                <a:lnTo>
                                  <a:pt x="0" y="764"/>
                                </a:lnTo>
                                <a:lnTo>
                                  <a:pt x="40" y="764"/>
                                </a:lnTo>
                                <a:lnTo>
                                  <a:pt x="79" y="753"/>
                                </a:lnTo>
                                <a:lnTo>
                                  <a:pt x="118" y="741"/>
                                </a:lnTo>
                                <a:lnTo>
                                  <a:pt x="158" y="729"/>
                                </a:lnTo>
                                <a:lnTo>
                                  <a:pt x="191" y="706"/>
                                </a:lnTo>
                                <a:lnTo>
                                  <a:pt x="224" y="689"/>
                                </a:lnTo>
                                <a:lnTo>
                                  <a:pt x="250" y="660"/>
                                </a:lnTo>
                                <a:lnTo>
                                  <a:pt x="269" y="625"/>
                                </a:lnTo>
                                <a:lnTo>
                                  <a:pt x="283" y="596"/>
                                </a:lnTo>
                                <a:lnTo>
                                  <a:pt x="296" y="567"/>
                                </a:lnTo>
                                <a:lnTo>
                                  <a:pt x="302" y="504"/>
                                </a:lnTo>
                                <a:lnTo>
                                  <a:pt x="302" y="382"/>
                                </a:lnTo>
                                <a:lnTo>
                                  <a:pt x="414" y="376"/>
                                </a:lnTo>
                                <a:lnTo>
                                  <a:pt x="414" y="376"/>
                                </a:lnTo>
                                <a:lnTo>
                                  <a:pt x="414" y="185"/>
                                </a:lnTo>
                                <a:lnTo>
                                  <a:pt x="420" y="6"/>
                                </a:lnTo>
                                <a:lnTo>
                                  <a:pt x="420" y="0"/>
                                </a:lnTo>
                                <a:lnTo>
                                  <a:pt x="427" y="0"/>
                                </a:lnTo>
                                <a:lnTo>
                                  <a:pt x="434" y="0"/>
                                </a:lnTo>
                                <a:lnTo>
                                  <a:pt x="440" y="12"/>
                                </a:lnTo>
                                <a:lnTo>
                                  <a:pt x="440" y="18"/>
                                </a:lnTo>
                                <a:lnTo>
                                  <a:pt x="440" y="46"/>
                                </a:lnTo>
                                <a:lnTo>
                                  <a:pt x="440" y="400"/>
                                </a:lnTo>
                                <a:lnTo>
                                  <a:pt x="440" y="405"/>
                                </a:lnTo>
                                <a:lnTo>
                                  <a:pt x="335" y="405"/>
                                </a:lnTo>
                                <a:lnTo>
                                  <a:pt x="335" y="411"/>
                                </a:lnTo>
                                <a:lnTo>
                                  <a:pt x="335" y="457"/>
                                </a:lnTo>
                                <a:lnTo>
                                  <a:pt x="335" y="504"/>
                                </a:lnTo>
                                <a:lnTo>
                                  <a:pt x="329" y="550"/>
                                </a:lnTo>
                                <a:lnTo>
                                  <a:pt x="315" y="596"/>
                                </a:lnTo>
                                <a:lnTo>
                                  <a:pt x="296" y="637"/>
                                </a:lnTo>
                                <a:lnTo>
                                  <a:pt x="276" y="677"/>
                                </a:lnTo>
                                <a:lnTo>
                                  <a:pt x="237" y="712"/>
                                </a:lnTo>
                                <a:lnTo>
                                  <a:pt x="217" y="729"/>
                                </a:lnTo>
                                <a:lnTo>
                                  <a:pt x="197" y="741"/>
                                </a:lnTo>
                                <a:lnTo>
                                  <a:pt x="171" y="753"/>
                                </a:lnTo>
                                <a:lnTo>
                                  <a:pt x="151" y="764"/>
                                </a:lnTo>
                                <a:lnTo>
                                  <a:pt x="99" y="782"/>
                                </a:lnTo>
                                <a:lnTo>
                                  <a:pt x="7" y="793"/>
                                </a:lnTo>
                                <a:lnTo>
                                  <a:pt x="0" y="77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40"/>
                        <wps:cNvSpPr/>
                        <wps:spPr bwMode="auto">
                          <a:xfrm rot="16200000">
                            <a:off x="10194" y="1848"/>
                            <a:ext cx="32" cy="35"/>
                          </a:xfrm>
                          <a:custGeom>
                            <a:avLst/>
                            <a:gdLst>
                              <a:gd name="T0" fmla="*/ 0 w 27"/>
                              <a:gd name="T1" fmla="*/ 12 h 24"/>
                              <a:gd name="T2" fmla="*/ 0 w 27"/>
                              <a:gd name="T3" fmla="*/ 6 h 24"/>
                              <a:gd name="T4" fmla="*/ 0 w 27"/>
                              <a:gd name="T5" fmla="*/ 0 h 24"/>
                              <a:gd name="T6" fmla="*/ 7 w 27"/>
                              <a:gd name="T7" fmla="*/ 0 h 24"/>
                              <a:gd name="T8" fmla="*/ 14 w 27"/>
                              <a:gd name="T9" fmla="*/ 0 h 24"/>
                              <a:gd name="T10" fmla="*/ 27 w 27"/>
                              <a:gd name="T11" fmla="*/ 24 h 24"/>
                              <a:gd name="T12" fmla="*/ 14 w 27"/>
                              <a:gd name="T13" fmla="*/ 24 h 24"/>
                              <a:gd name="T14" fmla="*/ 0 w 27"/>
                              <a:gd name="T15" fmla="*/ 12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7" h="24">
                                <a:moveTo>
                                  <a:pt x="0" y="12"/>
                                </a:move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  <a:lnTo>
                                  <a:pt x="7" y="0"/>
                                </a:lnTo>
                                <a:lnTo>
                                  <a:pt x="14" y="0"/>
                                </a:lnTo>
                                <a:lnTo>
                                  <a:pt x="27" y="24"/>
                                </a:lnTo>
                                <a:lnTo>
                                  <a:pt x="14" y="24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41"/>
                        <wps:cNvSpPr/>
                        <wps:spPr bwMode="auto">
                          <a:xfrm rot="16200000">
                            <a:off x="10040" y="1855"/>
                            <a:ext cx="159" cy="178"/>
                          </a:xfrm>
                          <a:custGeom>
                            <a:avLst/>
                            <a:gdLst>
                              <a:gd name="T0" fmla="*/ 0 w 132"/>
                              <a:gd name="T1" fmla="*/ 105 h 122"/>
                              <a:gd name="T2" fmla="*/ 20 w 132"/>
                              <a:gd name="T3" fmla="*/ 93 h 122"/>
                              <a:gd name="T4" fmla="*/ 33 w 132"/>
                              <a:gd name="T5" fmla="*/ 93 h 122"/>
                              <a:gd name="T6" fmla="*/ 46 w 132"/>
                              <a:gd name="T7" fmla="*/ 99 h 122"/>
                              <a:gd name="T8" fmla="*/ 59 w 132"/>
                              <a:gd name="T9" fmla="*/ 99 h 122"/>
                              <a:gd name="T10" fmla="*/ 66 w 132"/>
                              <a:gd name="T11" fmla="*/ 99 h 122"/>
                              <a:gd name="T12" fmla="*/ 72 w 132"/>
                              <a:gd name="T13" fmla="*/ 99 h 122"/>
                              <a:gd name="T14" fmla="*/ 79 w 132"/>
                              <a:gd name="T15" fmla="*/ 93 h 122"/>
                              <a:gd name="T16" fmla="*/ 79 w 132"/>
                              <a:gd name="T17" fmla="*/ 93 h 122"/>
                              <a:gd name="T18" fmla="*/ 46 w 132"/>
                              <a:gd name="T19" fmla="*/ 81 h 122"/>
                              <a:gd name="T20" fmla="*/ 40 w 132"/>
                              <a:gd name="T21" fmla="*/ 70 h 122"/>
                              <a:gd name="T22" fmla="*/ 33 w 132"/>
                              <a:gd name="T23" fmla="*/ 58 h 122"/>
                              <a:gd name="T24" fmla="*/ 20 w 132"/>
                              <a:gd name="T25" fmla="*/ 24 h 122"/>
                              <a:gd name="T26" fmla="*/ 40 w 132"/>
                              <a:gd name="T27" fmla="*/ 24 h 122"/>
                              <a:gd name="T28" fmla="*/ 53 w 132"/>
                              <a:gd name="T29" fmla="*/ 29 h 122"/>
                              <a:gd name="T30" fmla="*/ 66 w 132"/>
                              <a:gd name="T31" fmla="*/ 35 h 122"/>
                              <a:gd name="T32" fmla="*/ 79 w 132"/>
                              <a:gd name="T33" fmla="*/ 47 h 122"/>
                              <a:gd name="T34" fmla="*/ 86 w 132"/>
                              <a:gd name="T35" fmla="*/ 52 h 122"/>
                              <a:gd name="T36" fmla="*/ 92 w 132"/>
                              <a:gd name="T37" fmla="*/ 64 h 122"/>
                              <a:gd name="T38" fmla="*/ 92 w 132"/>
                              <a:gd name="T39" fmla="*/ 70 h 122"/>
                              <a:gd name="T40" fmla="*/ 99 w 132"/>
                              <a:gd name="T41" fmla="*/ 76 h 122"/>
                              <a:gd name="T42" fmla="*/ 105 w 132"/>
                              <a:gd name="T43" fmla="*/ 76 h 122"/>
                              <a:gd name="T44" fmla="*/ 99 w 132"/>
                              <a:gd name="T45" fmla="*/ 52 h 122"/>
                              <a:gd name="T46" fmla="*/ 99 w 132"/>
                              <a:gd name="T47" fmla="*/ 35 h 122"/>
                              <a:gd name="T48" fmla="*/ 105 w 132"/>
                              <a:gd name="T49" fmla="*/ 12 h 122"/>
                              <a:gd name="T50" fmla="*/ 118 w 132"/>
                              <a:gd name="T51" fmla="*/ 0 h 122"/>
                              <a:gd name="T52" fmla="*/ 125 w 132"/>
                              <a:gd name="T53" fmla="*/ 6 h 122"/>
                              <a:gd name="T54" fmla="*/ 132 w 132"/>
                              <a:gd name="T55" fmla="*/ 18 h 122"/>
                              <a:gd name="T56" fmla="*/ 132 w 132"/>
                              <a:gd name="T57" fmla="*/ 35 h 122"/>
                              <a:gd name="T58" fmla="*/ 125 w 132"/>
                              <a:gd name="T59" fmla="*/ 76 h 122"/>
                              <a:gd name="T60" fmla="*/ 125 w 132"/>
                              <a:gd name="T61" fmla="*/ 87 h 122"/>
                              <a:gd name="T62" fmla="*/ 118 w 132"/>
                              <a:gd name="T63" fmla="*/ 99 h 122"/>
                              <a:gd name="T64" fmla="*/ 112 w 132"/>
                              <a:gd name="T65" fmla="*/ 99 h 122"/>
                              <a:gd name="T66" fmla="*/ 105 w 132"/>
                              <a:gd name="T67" fmla="*/ 99 h 122"/>
                              <a:gd name="T68" fmla="*/ 99 w 132"/>
                              <a:gd name="T69" fmla="*/ 99 h 122"/>
                              <a:gd name="T70" fmla="*/ 99 w 132"/>
                              <a:gd name="T71" fmla="*/ 110 h 122"/>
                              <a:gd name="T72" fmla="*/ 99 w 132"/>
                              <a:gd name="T73" fmla="*/ 116 h 122"/>
                              <a:gd name="T74" fmla="*/ 59 w 132"/>
                              <a:gd name="T75" fmla="*/ 122 h 122"/>
                              <a:gd name="T76" fmla="*/ 46 w 132"/>
                              <a:gd name="T77" fmla="*/ 122 h 122"/>
                              <a:gd name="T78" fmla="*/ 26 w 132"/>
                              <a:gd name="T79" fmla="*/ 122 h 122"/>
                              <a:gd name="T80" fmla="*/ 0 w 132"/>
                              <a:gd name="T81" fmla="*/ 105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32" h="122">
                                <a:moveTo>
                                  <a:pt x="0" y="105"/>
                                </a:moveTo>
                                <a:lnTo>
                                  <a:pt x="20" y="93"/>
                                </a:lnTo>
                                <a:lnTo>
                                  <a:pt x="33" y="93"/>
                                </a:lnTo>
                                <a:lnTo>
                                  <a:pt x="46" y="99"/>
                                </a:lnTo>
                                <a:lnTo>
                                  <a:pt x="59" y="99"/>
                                </a:lnTo>
                                <a:lnTo>
                                  <a:pt x="66" y="99"/>
                                </a:lnTo>
                                <a:lnTo>
                                  <a:pt x="72" y="99"/>
                                </a:lnTo>
                                <a:lnTo>
                                  <a:pt x="79" y="93"/>
                                </a:lnTo>
                                <a:lnTo>
                                  <a:pt x="79" y="93"/>
                                </a:lnTo>
                                <a:lnTo>
                                  <a:pt x="46" y="81"/>
                                </a:lnTo>
                                <a:lnTo>
                                  <a:pt x="40" y="70"/>
                                </a:lnTo>
                                <a:lnTo>
                                  <a:pt x="33" y="58"/>
                                </a:lnTo>
                                <a:lnTo>
                                  <a:pt x="20" y="24"/>
                                </a:lnTo>
                                <a:lnTo>
                                  <a:pt x="40" y="24"/>
                                </a:lnTo>
                                <a:lnTo>
                                  <a:pt x="53" y="29"/>
                                </a:lnTo>
                                <a:lnTo>
                                  <a:pt x="66" y="35"/>
                                </a:lnTo>
                                <a:lnTo>
                                  <a:pt x="79" y="47"/>
                                </a:lnTo>
                                <a:lnTo>
                                  <a:pt x="86" y="52"/>
                                </a:lnTo>
                                <a:lnTo>
                                  <a:pt x="92" y="64"/>
                                </a:lnTo>
                                <a:lnTo>
                                  <a:pt x="92" y="70"/>
                                </a:lnTo>
                                <a:lnTo>
                                  <a:pt x="99" y="76"/>
                                </a:lnTo>
                                <a:lnTo>
                                  <a:pt x="105" y="76"/>
                                </a:lnTo>
                                <a:lnTo>
                                  <a:pt x="99" y="52"/>
                                </a:lnTo>
                                <a:lnTo>
                                  <a:pt x="99" y="35"/>
                                </a:lnTo>
                                <a:lnTo>
                                  <a:pt x="105" y="12"/>
                                </a:lnTo>
                                <a:lnTo>
                                  <a:pt x="118" y="0"/>
                                </a:lnTo>
                                <a:lnTo>
                                  <a:pt x="125" y="6"/>
                                </a:lnTo>
                                <a:lnTo>
                                  <a:pt x="132" y="18"/>
                                </a:lnTo>
                                <a:lnTo>
                                  <a:pt x="132" y="35"/>
                                </a:lnTo>
                                <a:lnTo>
                                  <a:pt x="125" y="76"/>
                                </a:lnTo>
                                <a:lnTo>
                                  <a:pt x="125" y="87"/>
                                </a:lnTo>
                                <a:lnTo>
                                  <a:pt x="118" y="99"/>
                                </a:lnTo>
                                <a:lnTo>
                                  <a:pt x="112" y="99"/>
                                </a:lnTo>
                                <a:lnTo>
                                  <a:pt x="105" y="99"/>
                                </a:lnTo>
                                <a:lnTo>
                                  <a:pt x="99" y="99"/>
                                </a:lnTo>
                                <a:lnTo>
                                  <a:pt x="99" y="110"/>
                                </a:lnTo>
                                <a:lnTo>
                                  <a:pt x="99" y="116"/>
                                </a:lnTo>
                                <a:lnTo>
                                  <a:pt x="59" y="122"/>
                                </a:lnTo>
                                <a:lnTo>
                                  <a:pt x="46" y="122"/>
                                </a:lnTo>
                                <a:lnTo>
                                  <a:pt x="26" y="122"/>
                                </a:lnTo>
                                <a:lnTo>
                                  <a:pt x="0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42"/>
                        <wps:cNvSpPr/>
                        <wps:spPr bwMode="auto">
                          <a:xfrm rot="16200000">
                            <a:off x="10102" y="1293"/>
                            <a:ext cx="71" cy="76"/>
                          </a:xfrm>
                          <a:custGeom>
                            <a:avLst/>
                            <a:gdLst>
                              <a:gd name="T0" fmla="*/ 13 w 59"/>
                              <a:gd name="T1" fmla="*/ 34 h 52"/>
                              <a:gd name="T2" fmla="*/ 0 w 59"/>
                              <a:gd name="T3" fmla="*/ 17 h 52"/>
                              <a:gd name="T4" fmla="*/ 0 w 59"/>
                              <a:gd name="T5" fmla="*/ 5 h 52"/>
                              <a:gd name="T6" fmla="*/ 13 w 59"/>
                              <a:gd name="T7" fmla="*/ 0 h 52"/>
                              <a:gd name="T8" fmla="*/ 20 w 59"/>
                              <a:gd name="T9" fmla="*/ 5 h 52"/>
                              <a:gd name="T10" fmla="*/ 40 w 59"/>
                              <a:gd name="T11" fmla="*/ 17 h 52"/>
                              <a:gd name="T12" fmla="*/ 59 w 59"/>
                              <a:gd name="T13" fmla="*/ 52 h 52"/>
                              <a:gd name="T14" fmla="*/ 59 w 59"/>
                              <a:gd name="T15" fmla="*/ 52 h 52"/>
                              <a:gd name="T16" fmla="*/ 40 w 59"/>
                              <a:gd name="T17" fmla="*/ 40 h 52"/>
                              <a:gd name="T18" fmla="*/ 13 w 59"/>
                              <a:gd name="T19" fmla="*/ 34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13" y="34"/>
                                </a:moveTo>
                                <a:lnTo>
                                  <a:pt x="0" y="17"/>
                                </a:lnTo>
                                <a:lnTo>
                                  <a:pt x="0" y="5"/>
                                </a:lnTo>
                                <a:lnTo>
                                  <a:pt x="13" y="0"/>
                                </a:lnTo>
                                <a:lnTo>
                                  <a:pt x="20" y="5"/>
                                </a:lnTo>
                                <a:lnTo>
                                  <a:pt x="40" y="17"/>
                                </a:lnTo>
                                <a:lnTo>
                                  <a:pt x="59" y="52"/>
                                </a:lnTo>
                                <a:lnTo>
                                  <a:pt x="59" y="52"/>
                                </a:lnTo>
                                <a:lnTo>
                                  <a:pt x="40" y="40"/>
                                </a:lnTo>
                                <a:lnTo>
                                  <a:pt x="13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43"/>
                        <wps:cNvSpPr/>
                        <wps:spPr bwMode="auto">
                          <a:xfrm rot="16200000">
                            <a:off x="10075" y="1650"/>
                            <a:ext cx="31" cy="33"/>
                          </a:xfrm>
                          <a:custGeom>
                            <a:avLst/>
                            <a:gdLst>
                              <a:gd name="T0" fmla="*/ 0 w 26"/>
                              <a:gd name="T1" fmla="*/ 6 h 23"/>
                              <a:gd name="T2" fmla="*/ 6 w 26"/>
                              <a:gd name="T3" fmla="*/ 0 h 23"/>
                              <a:gd name="T4" fmla="*/ 13 w 26"/>
                              <a:gd name="T5" fmla="*/ 0 h 23"/>
                              <a:gd name="T6" fmla="*/ 26 w 26"/>
                              <a:gd name="T7" fmla="*/ 18 h 23"/>
                              <a:gd name="T8" fmla="*/ 19 w 26"/>
                              <a:gd name="T9" fmla="*/ 23 h 23"/>
                              <a:gd name="T10" fmla="*/ 6 w 26"/>
                              <a:gd name="T11" fmla="*/ 23 h 23"/>
                              <a:gd name="T12" fmla="*/ 0 w 26"/>
                              <a:gd name="T13" fmla="*/ 6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6" h="23">
                                <a:moveTo>
                                  <a:pt x="0" y="6"/>
                                </a:moveTo>
                                <a:lnTo>
                                  <a:pt x="6" y="0"/>
                                </a:lnTo>
                                <a:lnTo>
                                  <a:pt x="13" y="0"/>
                                </a:lnTo>
                                <a:lnTo>
                                  <a:pt x="26" y="18"/>
                                </a:lnTo>
                                <a:lnTo>
                                  <a:pt x="19" y="23"/>
                                </a:lnTo>
                                <a:lnTo>
                                  <a:pt x="6" y="23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44"/>
                        <wps:cNvSpPr/>
                        <wps:spPr bwMode="auto">
                          <a:xfrm rot="16200000">
                            <a:off x="9573" y="1345"/>
                            <a:ext cx="31" cy="25"/>
                          </a:xfrm>
                          <a:custGeom>
                            <a:avLst/>
                            <a:gdLst>
                              <a:gd name="T0" fmla="*/ 0 w 26"/>
                              <a:gd name="T1" fmla="*/ 17 h 17"/>
                              <a:gd name="T2" fmla="*/ 6 w 26"/>
                              <a:gd name="T3" fmla="*/ 6 h 17"/>
                              <a:gd name="T4" fmla="*/ 13 w 26"/>
                              <a:gd name="T5" fmla="*/ 0 h 17"/>
                              <a:gd name="T6" fmla="*/ 19 w 26"/>
                              <a:gd name="T7" fmla="*/ 6 h 17"/>
                              <a:gd name="T8" fmla="*/ 26 w 26"/>
                              <a:gd name="T9" fmla="*/ 11 h 17"/>
                              <a:gd name="T10" fmla="*/ 19 w 26"/>
                              <a:gd name="T11" fmla="*/ 17 h 17"/>
                              <a:gd name="T12" fmla="*/ 13 w 26"/>
                              <a:gd name="T13" fmla="*/ 17 h 17"/>
                              <a:gd name="T14" fmla="*/ 6 w 26"/>
                              <a:gd name="T15" fmla="*/ 17 h 17"/>
                              <a:gd name="T16" fmla="*/ 0 w 26"/>
                              <a:gd name="T17" fmla="*/ 17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6" h="17">
                                <a:moveTo>
                                  <a:pt x="0" y="17"/>
                                </a:moveTo>
                                <a:lnTo>
                                  <a:pt x="6" y="6"/>
                                </a:lnTo>
                                <a:lnTo>
                                  <a:pt x="13" y="0"/>
                                </a:lnTo>
                                <a:lnTo>
                                  <a:pt x="19" y="6"/>
                                </a:lnTo>
                                <a:lnTo>
                                  <a:pt x="26" y="11"/>
                                </a:lnTo>
                                <a:lnTo>
                                  <a:pt x="19" y="17"/>
                                </a:lnTo>
                                <a:lnTo>
                                  <a:pt x="13" y="17"/>
                                </a:lnTo>
                                <a:lnTo>
                                  <a:pt x="6" y="17"/>
                                </a:lnTo>
                                <a:lnTo>
                                  <a:pt x="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45"/>
                        <wps:cNvSpPr/>
                        <wps:spPr bwMode="auto">
                          <a:xfrm rot="16200000">
                            <a:off x="9470" y="1325"/>
                            <a:ext cx="104" cy="60"/>
                          </a:xfrm>
                          <a:custGeom>
                            <a:avLst/>
                            <a:gdLst>
                              <a:gd name="T0" fmla="*/ 0 w 86"/>
                              <a:gd name="T1" fmla="*/ 0 h 41"/>
                              <a:gd name="T2" fmla="*/ 13 w 86"/>
                              <a:gd name="T3" fmla="*/ 6 h 41"/>
                              <a:gd name="T4" fmla="*/ 27 w 86"/>
                              <a:gd name="T5" fmla="*/ 12 h 41"/>
                              <a:gd name="T6" fmla="*/ 46 w 86"/>
                              <a:gd name="T7" fmla="*/ 23 h 41"/>
                              <a:gd name="T8" fmla="*/ 59 w 86"/>
                              <a:gd name="T9" fmla="*/ 12 h 41"/>
                              <a:gd name="T10" fmla="*/ 66 w 86"/>
                              <a:gd name="T11" fmla="*/ 6 h 41"/>
                              <a:gd name="T12" fmla="*/ 73 w 86"/>
                              <a:gd name="T13" fmla="*/ 0 h 41"/>
                              <a:gd name="T14" fmla="*/ 86 w 86"/>
                              <a:gd name="T15" fmla="*/ 0 h 41"/>
                              <a:gd name="T16" fmla="*/ 73 w 86"/>
                              <a:gd name="T17" fmla="*/ 12 h 41"/>
                              <a:gd name="T18" fmla="*/ 66 w 86"/>
                              <a:gd name="T19" fmla="*/ 29 h 41"/>
                              <a:gd name="T20" fmla="*/ 53 w 86"/>
                              <a:gd name="T21" fmla="*/ 41 h 41"/>
                              <a:gd name="T22" fmla="*/ 46 w 86"/>
                              <a:gd name="T23" fmla="*/ 41 h 41"/>
                              <a:gd name="T24" fmla="*/ 33 w 86"/>
                              <a:gd name="T25" fmla="*/ 41 h 41"/>
                              <a:gd name="T26" fmla="*/ 13 w 86"/>
                              <a:gd name="T27" fmla="*/ 23 h 41"/>
                              <a:gd name="T28" fmla="*/ 0 w 86"/>
                              <a:gd name="T29" fmla="*/ 0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86" h="41">
                                <a:moveTo>
                                  <a:pt x="0" y="0"/>
                                </a:moveTo>
                                <a:lnTo>
                                  <a:pt x="13" y="6"/>
                                </a:lnTo>
                                <a:lnTo>
                                  <a:pt x="27" y="12"/>
                                </a:lnTo>
                                <a:lnTo>
                                  <a:pt x="46" y="23"/>
                                </a:lnTo>
                                <a:lnTo>
                                  <a:pt x="59" y="12"/>
                                </a:lnTo>
                                <a:lnTo>
                                  <a:pt x="66" y="6"/>
                                </a:lnTo>
                                <a:lnTo>
                                  <a:pt x="73" y="0"/>
                                </a:lnTo>
                                <a:lnTo>
                                  <a:pt x="86" y="0"/>
                                </a:lnTo>
                                <a:lnTo>
                                  <a:pt x="73" y="12"/>
                                </a:lnTo>
                                <a:lnTo>
                                  <a:pt x="66" y="29"/>
                                </a:lnTo>
                                <a:lnTo>
                                  <a:pt x="53" y="41"/>
                                </a:lnTo>
                                <a:lnTo>
                                  <a:pt x="46" y="41"/>
                                </a:lnTo>
                                <a:lnTo>
                                  <a:pt x="33" y="41"/>
                                </a:lnTo>
                                <a:lnTo>
                                  <a:pt x="13" y="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46"/>
                        <wps:cNvSpPr/>
                        <wps:spPr bwMode="auto">
                          <a:xfrm rot="16200000">
                            <a:off x="9461" y="1333"/>
                            <a:ext cx="38" cy="43"/>
                          </a:xfrm>
                          <a:custGeom>
                            <a:avLst/>
                            <a:gdLst>
                              <a:gd name="T0" fmla="*/ 0 w 32"/>
                              <a:gd name="T1" fmla="*/ 17 h 29"/>
                              <a:gd name="T2" fmla="*/ 6 w 32"/>
                              <a:gd name="T3" fmla="*/ 6 h 29"/>
                              <a:gd name="T4" fmla="*/ 13 w 32"/>
                              <a:gd name="T5" fmla="*/ 0 h 29"/>
                              <a:gd name="T6" fmla="*/ 19 w 32"/>
                              <a:gd name="T7" fmla="*/ 6 h 29"/>
                              <a:gd name="T8" fmla="*/ 32 w 32"/>
                              <a:gd name="T9" fmla="*/ 11 h 29"/>
                              <a:gd name="T10" fmla="*/ 26 w 32"/>
                              <a:gd name="T11" fmla="*/ 17 h 29"/>
                              <a:gd name="T12" fmla="*/ 26 w 32"/>
                              <a:gd name="T13" fmla="*/ 23 h 29"/>
                              <a:gd name="T14" fmla="*/ 13 w 32"/>
                              <a:gd name="T15" fmla="*/ 29 h 29"/>
                              <a:gd name="T16" fmla="*/ 6 w 32"/>
                              <a:gd name="T17" fmla="*/ 23 h 29"/>
                              <a:gd name="T18" fmla="*/ 6 w 32"/>
                              <a:gd name="T19" fmla="*/ 23 h 29"/>
                              <a:gd name="T20" fmla="*/ 0 w 32"/>
                              <a:gd name="T21" fmla="*/ 17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32" h="29">
                                <a:moveTo>
                                  <a:pt x="0" y="17"/>
                                </a:moveTo>
                                <a:lnTo>
                                  <a:pt x="6" y="6"/>
                                </a:lnTo>
                                <a:lnTo>
                                  <a:pt x="13" y="0"/>
                                </a:lnTo>
                                <a:lnTo>
                                  <a:pt x="19" y="6"/>
                                </a:lnTo>
                                <a:lnTo>
                                  <a:pt x="32" y="11"/>
                                </a:lnTo>
                                <a:lnTo>
                                  <a:pt x="26" y="17"/>
                                </a:lnTo>
                                <a:lnTo>
                                  <a:pt x="26" y="23"/>
                                </a:lnTo>
                                <a:lnTo>
                                  <a:pt x="13" y="29"/>
                                </a:lnTo>
                                <a:lnTo>
                                  <a:pt x="6" y="23"/>
                                </a:lnTo>
                                <a:lnTo>
                                  <a:pt x="6" y="23"/>
                                </a:lnTo>
                                <a:lnTo>
                                  <a:pt x="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47"/>
                        <wps:cNvSpPr/>
                        <wps:spPr bwMode="auto">
                          <a:xfrm rot="16200000">
                            <a:off x="9445" y="1369"/>
                            <a:ext cx="25" cy="33"/>
                          </a:xfrm>
                          <a:custGeom>
                            <a:avLst/>
                            <a:gdLst>
                              <a:gd name="T0" fmla="*/ 0 w 20"/>
                              <a:gd name="T1" fmla="*/ 18 h 23"/>
                              <a:gd name="T2" fmla="*/ 6 w 20"/>
                              <a:gd name="T3" fmla="*/ 6 h 23"/>
                              <a:gd name="T4" fmla="*/ 13 w 20"/>
                              <a:gd name="T5" fmla="*/ 0 h 23"/>
                              <a:gd name="T6" fmla="*/ 20 w 20"/>
                              <a:gd name="T7" fmla="*/ 0 h 23"/>
                              <a:gd name="T8" fmla="*/ 20 w 20"/>
                              <a:gd name="T9" fmla="*/ 6 h 23"/>
                              <a:gd name="T10" fmla="*/ 20 w 20"/>
                              <a:gd name="T11" fmla="*/ 12 h 23"/>
                              <a:gd name="T12" fmla="*/ 6 w 20"/>
                              <a:gd name="T13" fmla="*/ 23 h 23"/>
                              <a:gd name="T14" fmla="*/ 0 w 20"/>
                              <a:gd name="T15" fmla="*/ 18 h 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" h="23">
                                <a:moveTo>
                                  <a:pt x="0" y="18"/>
                                </a:moveTo>
                                <a:lnTo>
                                  <a:pt x="6" y="6"/>
                                </a:lnTo>
                                <a:lnTo>
                                  <a:pt x="13" y="0"/>
                                </a:lnTo>
                                <a:lnTo>
                                  <a:pt x="20" y="0"/>
                                </a:lnTo>
                                <a:lnTo>
                                  <a:pt x="20" y="6"/>
                                </a:lnTo>
                                <a:lnTo>
                                  <a:pt x="20" y="12"/>
                                </a:lnTo>
                                <a:lnTo>
                                  <a:pt x="6" y="23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48"/>
                        <wps:cNvSpPr/>
                        <wps:spPr bwMode="auto">
                          <a:xfrm rot="16200000">
                            <a:off x="9438" y="1313"/>
                            <a:ext cx="24" cy="35"/>
                          </a:xfrm>
                          <a:custGeom>
                            <a:avLst/>
                            <a:gdLst>
                              <a:gd name="T0" fmla="*/ 6 w 20"/>
                              <a:gd name="T1" fmla="*/ 0 h 24"/>
                              <a:gd name="T2" fmla="*/ 6 w 20"/>
                              <a:gd name="T3" fmla="*/ 0 h 24"/>
                              <a:gd name="T4" fmla="*/ 13 w 20"/>
                              <a:gd name="T5" fmla="*/ 12 h 24"/>
                              <a:gd name="T6" fmla="*/ 20 w 20"/>
                              <a:gd name="T7" fmla="*/ 24 h 24"/>
                              <a:gd name="T8" fmla="*/ 13 w 20"/>
                              <a:gd name="T9" fmla="*/ 24 h 24"/>
                              <a:gd name="T10" fmla="*/ 6 w 20"/>
                              <a:gd name="T11" fmla="*/ 12 h 24"/>
                              <a:gd name="T12" fmla="*/ 0 w 20"/>
                              <a:gd name="T13" fmla="*/ 6 h 24"/>
                              <a:gd name="T14" fmla="*/ 6 w 20"/>
                              <a:gd name="T15" fmla="*/ 0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" h="24">
                                <a:moveTo>
                                  <a:pt x="6" y="0"/>
                                </a:moveTo>
                                <a:lnTo>
                                  <a:pt x="6" y="0"/>
                                </a:lnTo>
                                <a:lnTo>
                                  <a:pt x="13" y="12"/>
                                </a:lnTo>
                                <a:lnTo>
                                  <a:pt x="20" y="24"/>
                                </a:lnTo>
                                <a:lnTo>
                                  <a:pt x="13" y="24"/>
                                </a:lnTo>
                                <a:lnTo>
                                  <a:pt x="6" y="12"/>
                                </a:lnTo>
                                <a:lnTo>
                                  <a:pt x="0" y="6"/>
                                </a:lnTo>
                                <a:lnTo>
                                  <a:pt x="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49"/>
                        <wps:cNvSpPr/>
                        <wps:spPr bwMode="auto">
                          <a:xfrm rot="16200000">
                            <a:off x="9404" y="1345"/>
                            <a:ext cx="16" cy="27"/>
                          </a:xfrm>
                          <a:custGeom>
                            <a:avLst/>
                            <a:gdLst>
                              <a:gd name="T0" fmla="*/ 0 w 13"/>
                              <a:gd name="T1" fmla="*/ 12 h 18"/>
                              <a:gd name="T2" fmla="*/ 0 w 13"/>
                              <a:gd name="T3" fmla="*/ 6 h 18"/>
                              <a:gd name="T4" fmla="*/ 7 w 13"/>
                              <a:gd name="T5" fmla="*/ 0 h 18"/>
                              <a:gd name="T6" fmla="*/ 13 w 13"/>
                              <a:gd name="T7" fmla="*/ 6 h 18"/>
                              <a:gd name="T8" fmla="*/ 13 w 13"/>
                              <a:gd name="T9" fmla="*/ 12 h 18"/>
                              <a:gd name="T10" fmla="*/ 7 w 13"/>
                              <a:gd name="T11" fmla="*/ 18 h 18"/>
                              <a:gd name="T12" fmla="*/ 0 w 13"/>
                              <a:gd name="T13" fmla="*/ 18 h 18"/>
                              <a:gd name="T14" fmla="*/ 0 w 13"/>
                              <a:gd name="T15" fmla="*/ 12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3" h="18">
                                <a:moveTo>
                                  <a:pt x="0" y="12"/>
                                </a:moveTo>
                                <a:lnTo>
                                  <a:pt x="0" y="6"/>
                                </a:lnTo>
                                <a:lnTo>
                                  <a:pt x="7" y="0"/>
                                </a:lnTo>
                                <a:lnTo>
                                  <a:pt x="13" y="6"/>
                                </a:lnTo>
                                <a:lnTo>
                                  <a:pt x="13" y="12"/>
                                </a:lnTo>
                                <a:lnTo>
                                  <a:pt x="7" y="18"/>
                                </a:lnTo>
                                <a:lnTo>
                                  <a:pt x="0" y="18"/>
                                </a:lnTo>
                                <a:lnTo>
                                  <a:pt x="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50"/>
                        <wps:cNvSpPr/>
                        <wps:spPr bwMode="auto">
                          <a:xfrm rot="16200000">
                            <a:off x="9353" y="1353"/>
                            <a:ext cx="23" cy="18"/>
                          </a:xfrm>
                          <a:custGeom>
                            <a:avLst/>
                            <a:gdLst>
                              <a:gd name="T0" fmla="*/ 0 w 19"/>
                              <a:gd name="T1" fmla="*/ 6 h 12"/>
                              <a:gd name="T2" fmla="*/ 6 w 19"/>
                              <a:gd name="T3" fmla="*/ 0 h 12"/>
                              <a:gd name="T4" fmla="*/ 13 w 19"/>
                              <a:gd name="T5" fmla="*/ 0 h 12"/>
                              <a:gd name="T6" fmla="*/ 19 w 19"/>
                              <a:gd name="T7" fmla="*/ 6 h 12"/>
                              <a:gd name="T8" fmla="*/ 13 w 19"/>
                              <a:gd name="T9" fmla="*/ 12 h 12"/>
                              <a:gd name="T10" fmla="*/ 6 w 19"/>
                              <a:gd name="T11" fmla="*/ 12 h 12"/>
                              <a:gd name="T12" fmla="*/ 0 w 19"/>
                              <a:gd name="T13" fmla="*/ 6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" h="12">
                                <a:moveTo>
                                  <a:pt x="0" y="6"/>
                                </a:moveTo>
                                <a:lnTo>
                                  <a:pt x="6" y="0"/>
                                </a:lnTo>
                                <a:lnTo>
                                  <a:pt x="13" y="0"/>
                                </a:lnTo>
                                <a:lnTo>
                                  <a:pt x="19" y="6"/>
                                </a:lnTo>
                                <a:lnTo>
                                  <a:pt x="13" y="12"/>
                                </a:lnTo>
                                <a:lnTo>
                                  <a:pt x="6" y="12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51"/>
                        <wps:cNvSpPr/>
                        <wps:spPr bwMode="auto">
                          <a:xfrm rot="16200000">
                            <a:off x="9027" y="1137"/>
                            <a:ext cx="111" cy="109"/>
                          </a:xfrm>
                          <a:custGeom>
                            <a:avLst/>
                            <a:gdLst>
                              <a:gd name="T0" fmla="*/ 0 w 92"/>
                              <a:gd name="T1" fmla="*/ 17 h 75"/>
                              <a:gd name="T2" fmla="*/ 0 w 92"/>
                              <a:gd name="T3" fmla="*/ 0 h 75"/>
                              <a:gd name="T4" fmla="*/ 0 w 92"/>
                              <a:gd name="T5" fmla="*/ 0 h 75"/>
                              <a:gd name="T6" fmla="*/ 6 w 92"/>
                              <a:gd name="T7" fmla="*/ 0 h 75"/>
                              <a:gd name="T8" fmla="*/ 6 w 92"/>
                              <a:gd name="T9" fmla="*/ 5 h 75"/>
                              <a:gd name="T10" fmla="*/ 19 w 92"/>
                              <a:gd name="T11" fmla="*/ 29 h 75"/>
                              <a:gd name="T12" fmla="*/ 26 w 92"/>
                              <a:gd name="T13" fmla="*/ 40 h 75"/>
                              <a:gd name="T14" fmla="*/ 39 w 92"/>
                              <a:gd name="T15" fmla="*/ 52 h 75"/>
                              <a:gd name="T16" fmla="*/ 46 w 92"/>
                              <a:gd name="T17" fmla="*/ 52 h 75"/>
                              <a:gd name="T18" fmla="*/ 59 w 92"/>
                              <a:gd name="T19" fmla="*/ 52 h 75"/>
                              <a:gd name="T20" fmla="*/ 85 w 92"/>
                              <a:gd name="T21" fmla="*/ 0 h 75"/>
                              <a:gd name="T22" fmla="*/ 92 w 92"/>
                              <a:gd name="T23" fmla="*/ 5 h 75"/>
                              <a:gd name="T24" fmla="*/ 85 w 92"/>
                              <a:gd name="T25" fmla="*/ 11 h 75"/>
                              <a:gd name="T26" fmla="*/ 85 w 92"/>
                              <a:gd name="T27" fmla="*/ 17 h 75"/>
                              <a:gd name="T28" fmla="*/ 72 w 92"/>
                              <a:gd name="T29" fmla="*/ 46 h 75"/>
                              <a:gd name="T30" fmla="*/ 52 w 92"/>
                              <a:gd name="T31" fmla="*/ 75 h 75"/>
                              <a:gd name="T32" fmla="*/ 32 w 92"/>
                              <a:gd name="T33" fmla="*/ 63 h 75"/>
                              <a:gd name="T34" fmla="*/ 19 w 92"/>
                              <a:gd name="T35" fmla="*/ 52 h 75"/>
                              <a:gd name="T36" fmla="*/ 0 w 92"/>
                              <a:gd name="T37" fmla="*/ 17 h 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92" h="75">
                                <a:moveTo>
                                  <a:pt x="0" y="17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" y="0"/>
                                </a:lnTo>
                                <a:lnTo>
                                  <a:pt x="6" y="5"/>
                                </a:lnTo>
                                <a:lnTo>
                                  <a:pt x="19" y="29"/>
                                </a:lnTo>
                                <a:lnTo>
                                  <a:pt x="26" y="40"/>
                                </a:lnTo>
                                <a:lnTo>
                                  <a:pt x="39" y="52"/>
                                </a:lnTo>
                                <a:lnTo>
                                  <a:pt x="46" y="52"/>
                                </a:lnTo>
                                <a:lnTo>
                                  <a:pt x="59" y="52"/>
                                </a:lnTo>
                                <a:lnTo>
                                  <a:pt x="85" y="0"/>
                                </a:lnTo>
                                <a:lnTo>
                                  <a:pt x="92" y="5"/>
                                </a:lnTo>
                                <a:lnTo>
                                  <a:pt x="85" y="11"/>
                                </a:lnTo>
                                <a:lnTo>
                                  <a:pt x="85" y="17"/>
                                </a:lnTo>
                                <a:lnTo>
                                  <a:pt x="72" y="46"/>
                                </a:lnTo>
                                <a:lnTo>
                                  <a:pt x="52" y="75"/>
                                </a:lnTo>
                                <a:lnTo>
                                  <a:pt x="32" y="63"/>
                                </a:lnTo>
                                <a:lnTo>
                                  <a:pt x="19" y="52"/>
                                </a:lnTo>
                                <a:lnTo>
                                  <a:pt x="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52"/>
                        <wps:cNvSpPr/>
                        <wps:spPr bwMode="auto">
                          <a:xfrm rot="16200000">
                            <a:off x="8987" y="1133"/>
                            <a:ext cx="64" cy="119"/>
                          </a:xfrm>
                          <a:custGeom>
                            <a:avLst/>
                            <a:gdLst>
                              <a:gd name="T0" fmla="*/ 7 w 53"/>
                              <a:gd name="T1" fmla="*/ 58 h 81"/>
                              <a:gd name="T2" fmla="*/ 0 w 53"/>
                              <a:gd name="T3" fmla="*/ 41 h 81"/>
                              <a:gd name="T4" fmla="*/ 0 w 53"/>
                              <a:gd name="T5" fmla="*/ 29 h 81"/>
                              <a:gd name="T6" fmla="*/ 13 w 53"/>
                              <a:gd name="T7" fmla="*/ 24 h 81"/>
                              <a:gd name="T8" fmla="*/ 20 w 53"/>
                              <a:gd name="T9" fmla="*/ 24 h 81"/>
                              <a:gd name="T10" fmla="*/ 20 w 53"/>
                              <a:gd name="T11" fmla="*/ 18 h 81"/>
                              <a:gd name="T12" fmla="*/ 27 w 53"/>
                              <a:gd name="T13" fmla="*/ 6 h 81"/>
                              <a:gd name="T14" fmla="*/ 33 w 53"/>
                              <a:gd name="T15" fmla="*/ 0 h 81"/>
                              <a:gd name="T16" fmla="*/ 33 w 53"/>
                              <a:gd name="T17" fmla="*/ 0 h 81"/>
                              <a:gd name="T18" fmla="*/ 33 w 53"/>
                              <a:gd name="T19" fmla="*/ 12 h 81"/>
                              <a:gd name="T20" fmla="*/ 40 w 53"/>
                              <a:gd name="T21" fmla="*/ 18 h 81"/>
                              <a:gd name="T22" fmla="*/ 53 w 53"/>
                              <a:gd name="T23" fmla="*/ 35 h 81"/>
                              <a:gd name="T24" fmla="*/ 40 w 53"/>
                              <a:gd name="T25" fmla="*/ 58 h 81"/>
                              <a:gd name="T26" fmla="*/ 27 w 53"/>
                              <a:gd name="T27" fmla="*/ 81 h 81"/>
                              <a:gd name="T28" fmla="*/ 20 w 53"/>
                              <a:gd name="T29" fmla="*/ 81 h 81"/>
                              <a:gd name="T30" fmla="*/ 13 w 53"/>
                              <a:gd name="T31" fmla="*/ 70 h 81"/>
                              <a:gd name="T32" fmla="*/ 7 w 53"/>
                              <a:gd name="T33" fmla="*/ 58 h 8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53" h="81">
                                <a:moveTo>
                                  <a:pt x="7" y="58"/>
                                </a:moveTo>
                                <a:lnTo>
                                  <a:pt x="0" y="41"/>
                                </a:lnTo>
                                <a:lnTo>
                                  <a:pt x="0" y="29"/>
                                </a:lnTo>
                                <a:lnTo>
                                  <a:pt x="13" y="24"/>
                                </a:lnTo>
                                <a:lnTo>
                                  <a:pt x="20" y="24"/>
                                </a:lnTo>
                                <a:lnTo>
                                  <a:pt x="20" y="18"/>
                                </a:lnTo>
                                <a:lnTo>
                                  <a:pt x="27" y="6"/>
                                </a:lnTo>
                                <a:lnTo>
                                  <a:pt x="33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2"/>
                                </a:lnTo>
                                <a:lnTo>
                                  <a:pt x="40" y="18"/>
                                </a:lnTo>
                                <a:lnTo>
                                  <a:pt x="53" y="35"/>
                                </a:lnTo>
                                <a:lnTo>
                                  <a:pt x="40" y="58"/>
                                </a:lnTo>
                                <a:lnTo>
                                  <a:pt x="27" y="81"/>
                                </a:lnTo>
                                <a:lnTo>
                                  <a:pt x="20" y="81"/>
                                </a:lnTo>
                                <a:lnTo>
                                  <a:pt x="13" y="70"/>
                                </a:lnTo>
                                <a:lnTo>
                                  <a:pt x="7" y="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53"/>
                        <wps:cNvSpPr/>
                        <wps:spPr bwMode="auto">
                          <a:xfrm rot="16200000">
                            <a:off x="9041" y="1083"/>
                            <a:ext cx="31" cy="43"/>
                          </a:xfrm>
                          <a:custGeom>
                            <a:avLst/>
                            <a:gdLst>
                              <a:gd name="T0" fmla="*/ 0 w 26"/>
                              <a:gd name="T1" fmla="*/ 18 h 29"/>
                              <a:gd name="T2" fmla="*/ 0 w 26"/>
                              <a:gd name="T3" fmla="*/ 6 h 29"/>
                              <a:gd name="T4" fmla="*/ 6 w 26"/>
                              <a:gd name="T5" fmla="*/ 0 h 29"/>
                              <a:gd name="T6" fmla="*/ 19 w 26"/>
                              <a:gd name="T7" fmla="*/ 0 h 29"/>
                              <a:gd name="T8" fmla="*/ 26 w 26"/>
                              <a:gd name="T9" fmla="*/ 12 h 29"/>
                              <a:gd name="T10" fmla="*/ 26 w 26"/>
                              <a:gd name="T11" fmla="*/ 18 h 29"/>
                              <a:gd name="T12" fmla="*/ 26 w 26"/>
                              <a:gd name="T13" fmla="*/ 18 h 29"/>
                              <a:gd name="T14" fmla="*/ 13 w 26"/>
                              <a:gd name="T15" fmla="*/ 29 h 29"/>
                              <a:gd name="T16" fmla="*/ 6 w 26"/>
                              <a:gd name="T17" fmla="*/ 24 h 29"/>
                              <a:gd name="T18" fmla="*/ 0 w 26"/>
                              <a:gd name="T19" fmla="*/ 18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6" h="29">
                                <a:moveTo>
                                  <a:pt x="0" y="18"/>
                                </a:moveTo>
                                <a:lnTo>
                                  <a:pt x="0" y="6"/>
                                </a:lnTo>
                                <a:lnTo>
                                  <a:pt x="6" y="0"/>
                                </a:lnTo>
                                <a:lnTo>
                                  <a:pt x="19" y="0"/>
                                </a:lnTo>
                                <a:lnTo>
                                  <a:pt x="26" y="12"/>
                                </a:lnTo>
                                <a:lnTo>
                                  <a:pt x="26" y="18"/>
                                </a:lnTo>
                                <a:lnTo>
                                  <a:pt x="26" y="18"/>
                                </a:lnTo>
                                <a:lnTo>
                                  <a:pt x="13" y="29"/>
                                </a:lnTo>
                                <a:lnTo>
                                  <a:pt x="6" y="24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54"/>
                        <wps:cNvSpPr/>
                        <wps:spPr bwMode="auto">
                          <a:xfrm rot="16200000">
                            <a:off x="9041" y="1266"/>
                            <a:ext cx="24" cy="35"/>
                          </a:xfrm>
                          <a:custGeom>
                            <a:avLst/>
                            <a:gdLst>
                              <a:gd name="T0" fmla="*/ 0 w 20"/>
                              <a:gd name="T1" fmla="*/ 18 h 24"/>
                              <a:gd name="T2" fmla="*/ 7 w 20"/>
                              <a:gd name="T3" fmla="*/ 12 h 24"/>
                              <a:gd name="T4" fmla="*/ 13 w 20"/>
                              <a:gd name="T5" fmla="*/ 0 h 24"/>
                              <a:gd name="T6" fmla="*/ 20 w 20"/>
                              <a:gd name="T7" fmla="*/ 6 h 24"/>
                              <a:gd name="T8" fmla="*/ 20 w 20"/>
                              <a:gd name="T9" fmla="*/ 12 h 24"/>
                              <a:gd name="T10" fmla="*/ 20 w 20"/>
                              <a:gd name="T11" fmla="*/ 18 h 24"/>
                              <a:gd name="T12" fmla="*/ 20 w 20"/>
                              <a:gd name="T13" fmla="*/ 24 h 24"/>
                              <a:gd name="T14" fmla="*/ 7 w 20"/>
                              <a:gd name="T15" fmla="*/ 24 h 24"/>
                              <a:gd name="T16" fmla="*/ 0 w 20"/>
                              <a:gd name="T17" fmla="*/ 18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20" h="24">
                                <a:moveTo>
                                  <a:pt x="0" y="18"/>
                                </a:moveTo>
                                <a:lnTo>
                                  <a:pt x="7" y="12"/>
                                </a:lnTo>
                                <a:lnTo>
                                  <a:pt x="13" y="0"/>
                                </a:lnTo>
                                <a:lnTo>
                                  <a:pt x="20" y="6"/>
                                </a:lnTo>
                                <a:lnTo>
                                  <a:pt x="20" y="12"/>
                                </a:lnTo>
                                <a:lnTo>
                                  <a:pt x="20" y="18"/>
                                </a:lnTo>
                                <a:lnTo>
                                  <a:pt x="20" y="24"/>
                                </a:lnTo>
                                <a:lnTo>
                                  <a:pt x="7" y="24"/>
                                </a:lnTo>
                                <a:lnTo>
                                  <a:pt x="0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55"/>
                        <wps:cNvSpPr/>
                        <wps:spPr bwMode="auto">
                          <a:xfrm rot="16200000">
                            <a:off x="8836" y="994"/>
                            <a:ext cx="103" cy="262"/>
                          </a:xfrm>
                          <a:custGeom>
                            <a:avLst/>
                            <a:gdLst>
                              <a:gd name="T0" fmla="*/ 59 w 85"/>
                              <a:gd name="T1" fmla="*/ 157 h 180"/>
                              <a:gd name="T2" fmla="*/ 52 w 85"/>
                              <a:gd name="T3" fmla="*/ 157 h 180"/>
                              <a:gd name="T4" fmla="*/ 46 w 85"/>
                              <a:gd name="T5" fmla="*/ 174 h 180"/>
                              <a:gd name="T6" fmla="*/ 33 w 85"/>
                              <a:gd name="T7" fmla="*/ 174 h 180"/>
                              <a:gd name="T8" fmla="*/ 46 w 85"/>
                              <a:gd name="T9" fmla="*/ 145 h 180"/>
                              <a:gd name="T10" fmla="*/ 46 w 85"/>
                              <a:gd name="T11" fmla="*/ 128 h 180"/>
                              <a:gd name="T12" fmla="*/ 33 w 85"/>
                              <a:gd name="T13" fmla="*/ 122 h 180"/>
                              <a:gd name="T14" fmla="*/ 33 w 85"/>
                              <a:gd name="T15" fmla="*/ 139 h 180"/>
                              <a:gd name="T16" fmla="*/ 19 w 85"/>
                              <a:gd name="T17" fmla="*/ 157 h 180"/>
                              <a:gd name="T18" fmla="*/ 13 w 85"/>
                              <a:gd name="T19" fmla="*/ 145 h 180"/>
                              <a:gd name="T20" fmla="*/ 46 w 85"/>
                              <a:gd name="T21" fmla="*/ 99 h 180"/>
                              <a:gd name="T22" fmla="*/ 46 w 85"/>
                              <a:gd name="T23" fmla="*/ 76 h 180"/>
                              <a:gd name="T24" fmla="*/ 33 w 85"/>
                              <a:gd name="T25" fmla="*/ 99 h 180"/>
                              <a:gd name="T26" fmla="*/ 13 w 85"/>
                              <a:gd name="T27" fmla="*/ 122 h 180"/>
                              <a:gd name="T28" fmla="*/ 0 w 85"/>
                              <a:gd name="T29" fmla="*/ 122 h 180"/>
                              <a:gd name="T30" fmla="*/ 46 w 85"/>
                              <a:gd name="T31" fmla="*/ 53 h 180"/>
                              <a:gd name="T32" fmla="*/ 46 w 85"/>
                              <a:gd name="T33" fmla="*/ 24 h 180"/>
                              <a:gd name="T34" fmla="*/ 19 w 85"/>
                              <a:gd name="T35" fmla="*/ 64 h 180"/>
                              <a:gd name="T36" fmla="*/ 0 w 85"/>
                              <a:gd name="T37" fmla="*/ 93 h 180"/>
                              <a:gd name="T38" fmla="*/ 13 w 85"/>
                              <a:gd name="T39" fmla="*/ 70 h 180"/>
                              <a:gd name="T40" fmla="*/ 19 w 85"/>
                              <a:gd name="T41" fmla="*/ 53 h 180"/>
                              <a:gd name="T42" fmla="*/ 13 w 85"/>
                              <a:gd name="T43" fmla="*/ 35 h 180"/>
                              <a:gd name="T44" fmla="*/ 6 w 85"/>
                              <a:gd name="T45" fmla="*/ 24 h 180"/>
                              <a:gd name="T46" fmla="*/ 13 w 85"/>
                              <a:gd name="T47" fmla="*/ 12 h 180"/>
                              <a:gd name="T48" fmla="*/ 26 w 85"/>
                              <a:gd name="T49" fmla="*/ 0 h 180"/>
                              <a:gd name="T50" fmla="*/ 52 w 85"/>
                              <a:gd name="T51" fmla="*/ 6 h 180"/>
                              <a:gd name="T52" fmla="*/ 59 w 85"/>
                              <a:gd name="T53" fmla="*/ 18 h 180"/>
                              <a:gd name="T54" fmla="*/ 65 w 85"/>
                              <a:gd name="T55" fmla="*/ 53 h 180"/>
                              <a:gd name="T56" fmla="*/ 52 w 85"/>
                              <a:gd name="T57" fmla="*/ 122 h 180"/>
                              <a:gd name="T58" fmla="*/ 65 w 85"/>
                              <a:gd name="T59" fmla="*/ 157 h 180"/>
                              <a:gd name="T60" fmla="*/ 85 w 85"/>
                              <a:gd name="T61" fmla="*/ 180 h 180"/>
                              <a:gd name="T62" fmla="*/ 72 w 85"/>
                              <a:gd name="T63" fmla="*/ 180 h 180"/>
                              <a:gd name="T64" fmla="*/ 65 w 85"/>
                              <a:gd name="T65" fmla="*/ 168 h 1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85" h="180">
                                <a:moveTo>
                                  <a:pt x="65" y="168"/>
                                </a:moveTo>
                                <a:lnTo>
                                  <a:pt x="59" y="157"/>
                                </a:lnTo>
                                <a:lnTo>
                                  <a:pt x="52" y="157"/>
                                </a:lnTo>
                                <a:lnTo>
                                  <a:pt x="52" y="157"/>
                                </a:lnTo>
                                <a:lnTo>
                                  <a:pt x="46" y="163"/>
                                </a:lnTo>
                                <a:lnTo>
                                  <a:pt x="46" y="174"/>
                                </a:lnTo>
                                <a:lnTo>
                                  <a:pt x="46" y="174"/>
                                </a:lnTo>
                                <a:lnTo>
                                  <a:pt x="33" y="174"/>
                                </a:lnTo>
                                <a:lnTo>
                                  <a:pt x="39" y="163"/>
                                </a:lnTo>
                                <a:lnTo>
                                  <a:pt x="46" y="145"/>
                                </a:lnTo>
                                <a:lnTo>
                                  <a:pt x="46" y="134"/>
                                </a:lnTo>
                                <a:lnTo>
                                  <a:pt x="46" y="128"/>
                                </a:lnTo>
                                <a:lnTo>
                                  <a:pt x="39" y="116"/>
                                </a:lnTo>
                                <a:lnTo>
                                  <a:pt x="33" y="122"/>
                                </a:lnTo>
                                <a:lnTo>
                                  <a:pt x="33" y="128"/>
                                </a:lnTo>
                                <a:lnTo>
                                  <a:pt x="33" y="139"/>
                                </a:lnTo>
                                <a:lnTo>
                                  <a:pt x="26" y="151"/>
                                </a:lnTo>
                                <a:lnTo>
                                  <a:pt x="19" y="157"/>
                                </a:lnTo>
                                <a:lnTo>
                                  <a:pt x="13" y="157"/>
                                </a:lnTo>
                                <a:lnTo>
                                  <a:pt x="13" y="145"/>
                                </a:lnTo>
                                <a:lnTo>
                                  <a:pt x="33" y="116"/>
                                </a:lnTo>
                                <a:lnTo>
                                  <a:pt x="46" y="99"/>
                                </a:lnTo>
                                <a:lnTo>
                                  <a:pt x="46" y="76"/>
                                </a:lnTo>
                                <a:lnTo>
                                  <a:pt x="46" y="76"/>
                                </a:lnTo>
                                <a:lnTo>
                                  <a:pt x="39" y="76"/>
                                </a:lnTo>
                                <a:lnTo>
                                  <a:pt x="33" y="99"/>
                                </a:lnTo>
                                <a:lnTo>
                                  <a:pt x="19" y="116"/>
                                </a:lnTo>
                                <a:lnTo>
                                  <a:pt x="13" y="122"/>
                                </a:lnTo>
                                <a:lnTo>
                                  <a:pt x="0" y="128"/>
                                </a:lnTo>
                                <a:lnTo>
                                  <a:pt x="0" y="122"/>
                                </a:lnTo>
                                <a:lnTo>
                                  <a:pt x="33" y="76"/>
                                </a:lnTo>
                                <a:lnTo>
                                  <a:pt x="46" y="53"/>
                                </a:lnTo>
                                <a:lnTo>
                                  <a:pt x="46" y="29"/>
                                </a:lnTo>
                                <a:lnTo>
                                  <a:pt x="46" y="24"/>
                                </a:lnTo>
                                <a:lnTo>
                                  <a:pt x="39" y="29"/>
                                </a:lnTo>
                                <a:lnTo>
                                  <a:pt x="19" y="64"/>
                                </a:lnTo>
                                <a:lnTo>
                                  <a:pt x="13" y="82"/>
                                </a:lnTo>
                                <a:lnTo>
                                  <a:pt x="0" y="93"/>
                                </a:lnTo>
                                <a:lnTo>
                                  <a:pt x="0" y="76"/>
                                </a:lnTo>
                                <a:lnTo>
                                  <a:pt x="13" y="70"/>
                                </a:lnTo>
                                <a:lnTo>
                                  <a:pt x="19" y="58"/>
                                </a:lnTo>
                                <a:lnTo>
                                  <a:pt x="19" y="53"/>
                                </a:lnTo>
                                <a:lnTo>
                                  <a:pt x="19" y="47"/>
                                </a:lnTo>
                                <a:lnTo>
                                  <a:pt x="13" y="35"/>
                                </a:lnTo>
                                <a:lnTo>
                                  <a:pt x="6" y="29"/>
                                </a:lnTo>
                                <a:lnTo>
                                  <a:pt x="6" y="24"/>
                                </a:lnTo>
                                <a:lnTo>
                                  <a:pt x="6" y="18"/>
                                </a:lnTo>
                                <a:lnTo>
                                  <a:pt x="13" y="12"/>
                                </a:lnTo>
                                <a:lnTo>
                                  <a:pt x="19" y="0"/>
                                </a:lnTo>
                                <a:lnTo>
                                  <a:pt x="26" y="0"/>
                                </a:lnTo>
                                <a:lnTo>
                                  <a:pt x="33" y="0"/>
                                </a:lnTo>
                                <a:lnTo>
                                  <a:pt x="52" y="6"/>
                                </a:lnTo>
                                <a:lnTo>
                                  <a:pt x="59" y="12"/>
                                </a:lnTo>
                                <a:lnTo>
                                  <a:pt x="59" y="18"/>
                                </a:lnTo>
                                <a:lnTo>
                                  <a:pt x="65" y="35"/>
                                </a:lnTo>
                                <a:lnTo>
                                  <a:pt x="65" y="53"/>
                                </a:lnTo>
                                <a:lnTo>
                                  <a:pt x="52" y="87"/>
                                </a:lnTo>
                                <a:lnTo>
                                  <a:pt x="52" y="122"/>
                                </a:lnTo>
                                <a:lnTo>
                                  <a:pt x="52" y="139"/>
                                </a:lnTo>
                                <a:lnTo>
                                  <a:pt x="65" y="157"/>
                                </a:lnTo>
                                <a:lnTo>
                                  <a:pt x="72" y="168"/>
                                </a:lnTo>
                                <a:lnTo>
                                  <a:pt x="85" y="180"/>
                                </a:lnTo>
                                <a:lnTo>
                                  <a:pt x="78" y="180"/>
                                </a:lnTo>
                                <a:lnTo>
                                  <a:pt x="72" y="180"/>
                                </a:lnTo>
                                <a:lnTo>
                                  <a:pt x="65" y="174"/>
                                </a:lnTo>
                                <a:lnTo>
                                  <a:pt x="65" y="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56"/>
                        <wps:cNvSpPr/>
                        <wps:spPr bwMode="auto">
                          <a:xfrm rot="16200000">
                            <a:off x="8832" y="1101"/>
                            <a:ext cx="103" cy="270"/>
                          </a:xfrm>
                          <a:custGeom>
                            <a:avLst/>
                            <a:gdLst>
                              <a:gd name="T0" fmla="*/ 0 w 85"/>
                              <a:gd name="T1" fmla="*/ 185 h 185"/>
                              <a:gd name="T2" fmla="*/ 13 w 85"/>
                              <a:gd name="T3" fmla="*/ 168 h 185"/>
                              <a:gd name="T4" fmla="*/ 19 w 85"/>
                              <a:gd name="T5" fmla="*/ 156 h 185"/>
                              <a:gd name="T6" fmla="*/ 26 w 85"/>
                              <a:gd name="T7" fmla="*/ 139 h 185"/>
                              <a:gd name="T8" fmla="*/ 26 w 85"/>
                              <a:gd name="T9" fmla="*/ 121 h 185"/>
                              <a:gd name="T10" fmla="*/ 13 w 85"/>
                              <a:gd name="T11" fmla="*/ 52 h 185"/>
                              <a:gd name="T12" fmla="*/ 13 w 85"/>
                              <a:gd name="T13" fmla="*/ 34 h 185"/>
                              <a:gd name="T14" fmla="*/ 19 w 85"/>
                              <a:gd name="T15" fmla="*/ 23 h 185"/>
                              <a:gd name="T16" fmla="*/ 26 w 85"/>
                              <a:gd name="T17" fmla="*/ 11 h 185"/>
                              <a:gd name="T18" fmla="*/ 33 w 85"/>
                              <a:gd name="T19" fmla="*/ 5 h 185"/>
                              <a:gd name="T20" fmla="*/ 52 w 85"/>
                              <a:gd name="T21" fmla="*/ 0 h 185"/>
                              <a:gd name="T22" fmla="*/ 85 w 85"/>
                              <a:gd name="T23" fmla="*/ 29 h 185"/>
                              <a:gd name="T24" fmla="*/ 85 w 85"/>
                              <a:gd name="T25" fmla="*/ 29 h 185"/>
                              <a:gd name="T26" fmla="*/ 79 w 85"/>
                              <a:gd name="T27" fmla="*/ 29 h 185"/>
                              <a:gd name="T28" fmla="*/ 65 w 85"/>
                              <a:gd name="T29" fmla="*/ 34 h 185"/>
                              <a:gd name="T30" fmla="*/ 59 w 85"/>
                              <a:gd name="T31" fmla="*/ 46 h 185"/>
                              <a:gd name="T32" fmla="*/ 59 w 85"/>
                              <a:gd name="T33" fmla="*/ 52 h 185"/>
                              <a:gd name="T34" fmla="*/ 59 w 85"/>
                              <a:gd name="T35" fmla="*/ 63 h 185"/>
                              <a:gd name="T36" fmla="*/ 65 w 85"/>
                              <a:gd name="T37" fmla="*/ 69 h 185"/>
                              <a:gd name="T38" fmla="*/ 72 w 85"/>
                              <a:gd name="T39" fmla="*/ 75 h 185"/>
                              <a:gd name="T40" fmla="*/ 72 w 85"/>
                              <a:gd name="T41" fmla="*/ 104 h 185"/>
                              <a:gd name="T42" fmla="*/ 65 w 85"/>
                              <a:gd name="T43" fmla="*/ 92 h 185"/>
                              <a:gd name="T44" fmla="*/ 59 w 85"/>
                              <a:gd name="T45" fmla="*/ 87 h 185"/>
                              <a:gd name="T46" fmla="*/ 52 w 85"/>
                              <a:gd name="T47" fmla="*/ 69 h 185"/>
                              <a:gd name="T48" fmla="*/ 39 w 85"/>
                              <a:gd name="T49" fmla="*/ 29 h 185"/>
                              <a:gd name="T50" fmla="*/ 33 w 85"/>
                              <a:gd name="T51" fmla="*/ 29 h 185"/>
                              <a:gd name="T52" fmla="*/ 33 w 85"/>
                              <a:gd name="T53" fmla="*/ 34 h 185"/>
                              <a:gd name="T54" fmla="*/ 26 w 85"/>
                              <a:gd name="T55" fmla="*/ 46 h 185"/>
                              <a:gd name="T56" fmla="*/ 33 w 85"/>
                              <a:gd name="T57" fmla="*/ 63 h 185"/>
                              <a:gd name="T58" fmla="*/ 46 w 85"/>
                              <a:gd name="T59" fmla="*/ 92 h 185"/>
                              <a:gd name="T60" fmla="*/ 59 w 85"/>
                              <a:gd name="T61" fmla="*/ 110 h 185"/>
                              <a:gd name="T62" fmla="*/ 72 w 85"/>
                              <a:gd name="T63" fmla="*/ 127 h 185"/>
                              <a:gd name="T64" fmla="*/ 72 w 85"/>
                              <a:gd name="T65" fmla="*/ 133 h 185"/>
                              <a:gd name="T66" fmla="*/ 72 w 85"/>
                              <a:gd name="T67" fmla="*/ 133 h 185"/>
                              <a:gd name="T68" fmla="*/ 59 w 85"/>
                              <a:gd name="T69" fmla="*/ 133 h 185"/>
                              <a:gd name="T70" fmla="*/ 52 w 85"/>
                              <a:gd name="T71" fmla="*/ 121 h 185"/>
                              <a:gd name="T72" fmla="*/ 39 w 85"/>
                              <a:gd name="T73" fmla="*/ 104 h 185"/>
                              <a:gd name="T74" fmla="*/ 33 w 85"/>
                              <a:gd name="T75" fmla="*/ 104 h 185"/>
                              <a:gd name="T76" fmla="*/ 33 w 85"/>
                              <a:gd name="T77" fmla="*/ 115 h 185"/>
                              <a:gd name="T78" fmla="*/ 39 w 85"/>
                              <a:gd name="T79" fmla="*/ 133 h 185"/>
                              <a:gd name="T80" fmla="*/ 59 w 85"/>
                              <a:gd name="T81" fmla="*/ 150 h 185"/>
                              <a:gd name="T82" fmla="*/ 59 w 85"/>
                              <a:gd name="T83" fmla="*/ 162 h 185"/>
                              <a:gd name="T84" fmla="*/ 52 w 85"/>
                              <a:gd name="T85" fmla="*/ 162 h 185"/>
                              <a:gd name="T86" fmla="*/ 46 w 85"/>
                              <a:gd name="T87" fmla="*/ 156 h 185"/>
                              <a:gd name="T88" fmla="*/ 39 w 85"/>
                              <a:gd name="T89" fmla="*/ 150 h 185"/>
                              <a:gd name="T90" fmla="*/ 39 w 85"/>
                              <a:gd name="T91" fmla="*/ 144 h 185"/>
                              <a:gd name="T92" fmla="*/ 33 w 85"/>
                              <a:gd name="T93" fmla="*/ 139 h 185"/>
                              <a:gd name="T94" fmla="*/ 33 w 85"/>
                              <a:gd name="T95" fmla="*/ 150 h 185"/>
                              <a:gd name="T96" fmla="*/ 33 w 85"/>
                              <a:gd name="T97" fmla="*/ 162 h 185"/>
                              <a:gd name="T98" fmla="*/ 39 w 85"/>
                              <a:gd name="T99" fmla="*/ 168 h 185"/>
                              <a:gd name="T100" fmla="*/ 33 w 85"/>
                              <a:gd name="T101" fmla="*/ 173 h 185"/>
                              <a:gd name="T102" fmla="*/ 33 w 85"/>
                              <a:gd name="T103" fmla="*/ 179 h 185"/>
                              <a:gd name="T104" fmla="*/ 19 w 85"/>
                              <a:gd name="T105" fmla="*/ 173 h 185"/>
                              <a:gd name="T106" fmla="*/ 13 w 85"/>
                              <a:gd name="T107" fmla="*/ 179 h 185"/>
                              <a:gd name="T108" fmla="*/ 6 w 85"/>
                              <a:gd name="T109" fmla="*/ 185 h 185"/>
                              <a:gd name="T110" fmla="*/ 0 w 85"/>
                              <a:gd name="T111" fmla="*/ 185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85" h="185">
                                <a:moveTo>
                                  <a:pt x="0" y="185"/>
                                </a:moveTo>
                                <a:lnTo>
                                  <a:pt x="13" y="168"/>
                                </a:lnTo>
                                <a:lnTo>
                                  <a:pt x="19" y="156"/>
                                </a:lnTo>
                                <a:lnTo>
                                  <a:pt x="26" y="139"/>
                                </a:lnTo>
                                <a:lnTo>
                                  <a:pt x="26" y="121"/>
                                </a:lnTo>
                                <a:lnTo>
                                  <a:pt x="13" y="52"/>
                                </a:lnTo>
                                <a:lnTo>
                                  <a:pt x="13" y="34"/>
                                </a:lnTo>
                                <a:lnTo>
                                  <a:pt x="19" y="23"/>
                                </a:lnTo>
                                <a:lnTo>
                                  <a:pt x="26" y="11"/>
                                </a:lnTo>
                                <a:lnTo>
                                  <a:pt x="33" y="5"/>
                                </a:lnTo>
                                <a:lnTo>
                                  <a:pt x="52" y="0"/>
                                </a:lnTo>
                                <a:lnTo>
                                  <a:pt x="85" y="29"/>
                                </a:lnTo>
                                <a:lnTo>
                                  <a:pt x="85" y="29"/>
                                </a:lnTo>
                                <a:lnTo>
                                  <a:pt x="79" y="29"/>
                                </a:lnTo>
                                <a:lnTo>
                                  <a:pt x="65" y="34"/>
                                </a:lnTo>
                                <a:lnTo>
                                  <a:pt x="59" y="46"/>
                                </a:lnTo>
                                <a:lnTo>
                                  <a:pt x="59" y="52"/>
                                </a:lnTo>
                                <a:lnTo>
                                  <a:pt x="59" y="63"/>
                                </a:lnTo>
                                <a:lnTo>
                                  <a:pt x="65" y="69"/>
                                </a:lnTo>
                                <a:lnTo>
                                  <a:pt x="72" y="75"/>
                                </a:lnTo>
                                <a:lnTo>
                                  <a:pt x="72" y="104"/>
                                </a:lnTo>
                                <a:lnTo>
                                  <a:pt x="65" y="92"/>
                                </a:lnTo>
                                <a:lnTo>
                                  <a:pt x="59" y="87"/>
                                </a:lnTo>
                                <a:lnTo>
                                  <a:pt x="52" y="69"/>
                                </a:lnTo>
                                <a:lnTo>
                                  <a:pt x="39" y="29"/>
                                </a:lnTo>
                                <a:lnTo>
                                  <a:pt x="33" y="29"/>
                                </a:lnTo>
                                <a:lnTo>
                                  <a:pt x="33" y="34"/>
                                </a:lnTo>
                                <a:lnTo>
                                  <a:pt x="26" y="46"/>
                                </a:lnTo>
                                <a:lnTo>
                                  <a:pt x="33" y="63"/>
                                </a:lnTo>
                                <a:lnTo>
                                  <a:pt x="46" y="92"/>
                                </a:lnTo>
                                <a:lnTo>
                                  <a:pt x="59" y="110"/>
                                </a:lnTo>
                                <a:lnTo>
                                  <a:pt x="72" y="127"/>
                                </a:lnTo>
                                <a:lnTo>
                                  <a:pt x="72" y="133"/>
                                </a:lnTo>
                                <a:lnTo>
                                  <a:pt x="72" y="133"/>
                                </a:lnTo>
                                <a:lnTo>
                                  <a:pt x="59" y="133"/>
                                </a:lnTo>
                                <a:lnTo>
                                  <a:pt x="52" y="121"/>
                                </a:lnTo>
                                <a:lnTo>
                                  <a:pt x="39" y="104"/>
                                </a:lnTo>
                                <a:lnTo>
                                  <a:pt x="33" y="104"/>
                                </a:lnTo>
                                <a:lnTo>
                                  <a:pt x="33" y="115"/>
                                </a:lnTo>
                                <a:lnTo>
                                  <a:pt x="39" y="133"/>
                                </a:lnTo>
                                <a:lnTo>
                                  <a:pt x="59" y="150"/>
                                </a:lnTo>
                                <a:lnTo>
                                  <a:pt x="59" y="162"/>
                                </a:lnTo>
                                <a:lnTo>
                                  <a:pt x="52" y="162"/>
                                </a:lnTo>
                                <a:lnTo>
                                  <a:pt x="46" y="156"/>
                                </a:lnTo>
                                <a:lnTo>
                                  <a:pt x="39" y="150"/>
                                </a:lnTo>
                                <a:lnTo>
                                  <a:pt x="39" y="144"/>
                                </a:lnTo>
                                <a:lnTo>
                                  <a:pt x="33" y="139"/>
                                </a:lnTo>
                                <a:lnTo>
                                  <a:pt x="33" y="150"/>
                                </a:lnTo>
                                <a:lnTo>
                                  <a:pt x="33" y="162"/>
                                </a:lnTo>
                                <a:lnTo>
                                  <a:pt x="39" y="168"/>
                                </a:lnTo>
                                <a:lnTo>
                                  <a:pt x="33" y="173"/>
                                </a:lnTo>
                                <a:lnTo>
                                  <a:pt x="33" y="179"/>
                                </a:lnTo>
                                <a:lnTo>
                                  <a:pt x="19" y="173"/>
                                </a:lnTo>
                                <a:lnTo>
                                  <a:pt x="13" y="179"/>
                                </a:lnTo>
                                <a:lnTo>
                                  <a:pt x="6" y="185"/>
                                </a:lnTo>
                                <a:lnTo>
                                  <a:pt x="0" y="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57"/>
                        <wps:cNvSpPr/>
                        <wps:spPr bwMode="auto">
                          <a:xfrm rot="16200000">
                            <a:off x="8717" y="1160"/>
                            <a:ext cx="48" cy="49"/>
                          </a:xfrm>
                          <a:custGeom>
                            <a:avLst/>
                            <a:gdLst>
                              <a:gd name="T0" fmla="*/ 0 w 40"/>
                              <a:gd name="T1" fmla="*/ 0 h 34"/>
                              <a:gd name="T2" fmla="*/ 40 w 40"/>
                              <a:gd name="T3" fmla="*/ 0 h 34"/>
                              <a:gd name="T4" fmla="*/ 40 w 40"/>
                              <a:gd name="T5" fmla="*/ 5 h 34"/>
                              <a:gd name="T6" fmla="*/ 40 w 40"/>
                              <a:gd name="T7" fmla="*/ 17 h 34"/>
                              <a:gd name="T8" fmla="*/ 27 w 40"/>
                              <a:gd name="T9" fmla="*/ 34 h 34"/>
                              <a:gd name="T10" fmla="*/ 27 w 40"/>
                              <a:gd name="T11" fmla="*/ 34 h 34"/>
                              <a:gd name="T12" fmla="*/ 20 w 40"/>
                              <a:gd name="T13" fmla="*/ 34 h 34"/>
                              <a:gd name="T14" fmla="*/ 14 w 40"/>
                              <a:gd name="T15" fmla="*/ 28 h 34"/>
                              <a:gd name="T16" fmla="*/ 7 w 40"/>
                              <a:gd name="T17" fmla="*/ 17 h 34"/>
                              <a:gd name="T18" fmla="*/ 0 w 40"/>
                              <a:gd name="T19" fmla="*/ 5 h 34"/>
                              <a:gd name="T20" fmla="*/ 0 w 40"/>
                              <a:gd name="T21" fmla="*/ 0 h 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40" h="34">
                                <a:moveTo>
                                  <a:pt x="0" y="0"/>
                                </a:moveTo>
                                <a:lnTo>
                                  <a:pt x="40" y="0"/>
                                </a:lnTo>
                                <a:lnTo>
                                  <a:pt x="40" y="5"/>
                                </a:lnTo>
                                <a:lnTo>
                                  <a:pt x="40" y="17"/>
                                </a:lnTo>
                                <a:lnTo>
                                  <a:pt x="27" y="34"/>
                                </a:lnTo>
                                <a:lnTo>
                                  <a:pt x="27" y="34"/>
                                </a:lnTo>
                                <a:lnTo>
                                  <a:pt x="20" y="34"/>
                                </a:lnTo>
                                <a:lnTo>
                                  <a:pt x="14" y="28"/>
                                </a:lnTo>
                                <a:lnTo>
                                  <a:pt x="7" y="17"/>
                                </a:lnTo>
                                <a:lnTo>
                                  <a:pt x="0" y="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5E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58"/>
                        <wps:cNvSpPr/>
                        <wps:spPr bwMode="auto">
                          <a:xfrm rot="16200000">
                            <a:off x="8642" y="1176"/>
                            <a:ext cx="88" cy="9"/>
                          </a:xfrm>
                          <a:custGeom>
                            <a:avLst/>
                            <a:gdLst>
                              <a:gd name="T0" fmla="*/ 0 w 73"/>
                              <a:gd name="T1" fmla="*/ 6 h 6"/>
                              <a:gd name="T2" fmla="*/ 0 w 73"/>
                              <a:gd name="T3" fmla="*/ 6 h 6"/>
                              <a:gd name="T4" fmla="*/ 33 w 73"/>
                              <a:gd name="T5" fmla="*/ 0 h 6"/>
                              <a:gd name="T6" fmla="*/ 53 w 73"/>
                              <a:gd name="T7" fmla="*/ 0 h 6"/>
                              <a:gd name="T8" fmla="*/ 73 w 73"/>
                              <a:gd name="T9" fmla="*/ 6 h 6"/>
                              <a:gd name="T10" fmla="*/ 73 w 73"/>
                              <a:gd name="T11" fmla="*/ 6 h 6"/>
                              <a:gd name="T12" fmla="*/ 33 w 73"/>
                              <a:gd name="T13" fmla="*/ 6 h 6"/>
                              <a:gd name="T14" fmla="*/ 13 w 73"/>
                              <a:gd name="T15" fmla="*/ 6 h 6"/>
                              <a:gd name="T16" fmla="*/ 0 w 73"/>
                              <a:gd name="T17" fmla="*/ 6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73" h="6">
                                <a:moveTo>
                                  <a:pt x="0" y="6"/>
                                </a:moveTo>
                                <a:lnTo>
                                  <a:pt x="0" y="6"/>
                                </a:lnTo>
                                <a:lnTo>
                                  <a:pt x="33" y="0"/>
                                </a:lnTo>
                                <a:lnTo>
                                  <a:pt x="53" y="0"/>
                                </a:lnTo>
                                <a:lnTo>
                                  <a:pt x="73" y="6"/>
                                </a:lnTo>
                                <a:lnTo>
                                  <a:pt x="73" y="6"/>
                                </a:lnTo>
                                <a:lnTo>
                                  <a:pt x="33" y="6"/>
                                </a:lnTo>
                                <a:lnTo>
                                  <a:pt x="13" y="6"/>
                                </a:lnTo>
                                <a:lnTo>
                                  <a:pt x="0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59"/>
                        <wps:cNvSpPr/>
                        <wps:spPr bwMode="auto">
                          <a:xfrm rot="16200000">
                            <a:off x="8573" y="1164"/>
                            <a:ext cx="142" cy="42"/>
                          </a:xfrm>
                          <a:custGeom>
                            <a:avLst/>
                            <a:gdLst>
                              <a:gd name="T0" fmla="*/ 0 w 118"/>
                              <a:gd name="T1" fmla="*/ 17 h 29"/>
                              <a:gd name="T2" fmla="*/ 0 w 118"/>
                              <a:gd name="T3" fmla="*/ 6 h 29"/>
                              <a:gd name="T4" fmla="*/ 7 w 118"/>
                              <a:gd name="T5" fmla="*/ 0 h 29"/>
                              <a:gd name="T6" fmla="*/ 112 w 118"/>
                              <a:gd name="T7" fmla="*/ 0 h 29"/>
                              <a:gd name="T8" fmla="*/ 118 w 118"/>
                              <a:gd name="T9" fmla="*/ 11 h 29"/>
                              <a:gd name="T10" fmla="*/ 118 w 118"/>
                              <a:gd name="T11" fmla="*/ 17 h 29"/>
                              <a:gd name="T12" fmla="*/ 112 w 118"/>
                              <a:gd name="T13" fmla="*/ 29 h 29"/>
                              <a:gd name="T14" fmla="*/ 13 w 118"/>
                              <a:gd name="T15" fmla="*/ 29 h 29"/>
                              <a:gd name="T16" fmla="*/ 0 w 118"/>
                              <a:gd name="T17" fmla="*/ 23 h 29"/>
                              <a:gd name="T18" fmla="*/ 0 w 118"/>
                              <a:gd name="T19" fmla="*/ 17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18" h="29">
                                <a:moveTo>
                                  <a:pt x="0" y="17"/>
                                </a:moveTo>
                                <a:lnTo>
                                  <a:pt x="0" y="6"/>
                                </a:lnTo>
                                <a:lnTo>
                                  <a:pt x="7" y="0"/>
                                </a:lnTo>
                                <a:lnTo>
                                  <a:pt x="112" y="0"/>
                                </a:lnTo>
                                <a:lnTo>
                                  <a:pt x="118" y="11"/>
                                </a:lnTo>
                                <a:lnTo>
                                  <a:pt x="118" y="17"/>
                                </a:lnTo>
                                <a:lnTo>
                                  <a:pt x="112" y="29"/>
                                </a:lnTo>
                                <a:lnTo>
                                  <a:pt x="13" y="29"/>
                                </a:lnTo>
                                <a:lnTo>
                                  <a:pt x="0" y="23"/>
                                </a:lnTo>
                                <a:lnTo>
                                  <a:pt x="0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F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60"/>
                        <wps:cNvSpPr/>
                        <wps:spPr bwMode="auto">
                          <a:xfrm rot="16200000">
                            <a:off x="8550" y="1183"/>
                            <a:ext cx="87" cy="9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6"/>
                              <a:gd name="T2" fmla="*/ 39 w 72"/>
                              <a:gd name="T3" fmla="*/ 0 h 6"/>
                              <a:gd name="T4" fmla="*/ 72 w 72"/>
                              <a:gd name="T5" fmla="*/ 0 h 6"/>
                              <a:gd name="T6" fmla="*/ 72 w 72"/>
                              <a:gd name="T7" fmla="*/ 6 h 6"/>
                              <a:gd name="T8" fmla="*/ 39 w 72"/>
                              <a:gd name="T9" fmla="*/ 6 h 6"/>
                              <a:gd name="T10" fmla="*/ 0 w 72"/>
                              <a:gd name="T11" fmla="*/ 6 h 6"/>
                              <a:gd name="T12" fmla="*/ 0 w 72"/>
                              <a:gd name="T13" fmla="*/ 0 h 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72" h="6">
                                <a:moveTo>
                                  <a:pt x="0" y="0"/>
                                </a:moveTo>
                                <a:lnTo>
                                  <a:pt x="39" y="0"/>
                                </a:lnTo>
                                <a:lnTo>
                                  <a:pt x="72" y="0"/>
                                </a:lnTo>
                                <a:lnTo>
                                  <a:pt x="72" y="6"/>
                                </a:lnTo>
                                <a:lnTo>
                                  <a:pt x="39" y="6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4000">
                              <a:alpha val="60001"/>
                            </a:srgbClr>
                          </a:solidFill>
                          <a:ln w="9525">
                            <a:solidFill>
                              <a:srgbClr val="333399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1" name="Group 261"/>
                        <wpg:cNvGrpSpPr/>
                        <wpg:grpSpPr>
                          <a:xfrm flipH="1">
                            <a:off x="1501" y="13380"/>
                            <a:ext cx="2459" cy="2329"/>
                            <a:chOff x="8558" y="12315"/>
                            <a:chExt cx="2459" cy="2329"/>
                          </a:xfrm>
                        </wpg:grpSpPr>
                        <wps:wsp>
                          <wps:cNvPr id="262" name="Freeform 262"/>
                          <wps:cNvSpPr/>
                          <wps:spPr bwMode="auto">
                            <a:xfrm>
                              <a:off x="8714" y="12524"/>
                              <a:ext cx="2303" cy="2017"/>
                            </a:xfrm>
                            <a:custGeom>
                              <a:avLst/>
                              <a:gdLst>
                                <a:gd name="T0" fmla="*/ 387 w 1970"/>
                                <a:gd name="T1" fmla="*/ 1690 h 1725"/>
                                <a:gd name="T2" fmla="*/ 335 w 1970"/>
                                <a:gd name="T3" fmla="*/ 1719 h 1725"/>
                                <a:gd name="T4" fmla="*/ 263 w 1970"/>
                                <a:gd name="T5" fmla="*/ 1679 h 1725"/>
                                <a:gd name="T6" fmla="*/ 131 w 1970"/>
                                <a:gd name="T7" fmla="*/ 1679 h 1725"/>
                                <a:gd name="T8" fmla="*/ 79 w 1970"/>
                                <a:gd name="T9" fmla="*/ 1673 h 1725"/>
                                <a:gd name="T10" fmla="*/ 33 w 1970"/>
                                <a:gd name="T11" fmla="*/ 1685 h 1725"/>
                                <a:gd name="T12" fmla="*/ 0 w 1970"/>
                                <a:gd name="T13" fmla="*/ 1569 h 1725"/>
                                <a:gd name="T14" fmla="*/ 40 w 1970"/>
                                <a:gd name="T15" fmla="*/ 1551 h 1725"/>
                                <a:gd name="T16" fmla="*/ 92 w 1970"/>
                                <a:gd name="T17" fmla="*/ 1575 h 1725"/>
                                <a:gd name="T18" fmla="*/ 131 w 1970"/>
                                <a:gd name="T19" fmla="*/ 1551 h 1725"/>
                                <a:gd name="T20" fmla="*/ 256 w 1970"/>
                                <a:gd name="T21" fmla="*/ 1551 h 1725"/>
                                <a:gd name="T22" fmla="*/ 335 w 1970"/>
                                <a:gd name="T23" fmla="*/ 1528 h 1725"/>
                                <a:gd name="T24" fmla="*/ 689 w 1970"/>
                                <a:gd name="T25" fmla="*/ 1551 h 1725"/>
                                <a:gd name="T26" fmla="*/ 630 w 1970"/>
                                <a:gd name="T27" fmla="*/ 1528 h 1725"/>
                                <a:gd name="T28" fmla="*/ 598 w 1970"/>
                                <a:gd name="T29" fmla="*/ 1517 h 1725"/>
                                <a:gd name="T30" fmla="*/ 644 w 1970"/>
                                <a:gd name="T31" fmla="*/ 1499 h 1725"/>
                                <a:gd name="T32" fmla="*/ 775 w 1970"/>
                                <a:gd name="T33" fmla="*/ 1482 h 1725"/>
                                <a:gd name="T34" fmla="*/ 834 w 1970"/>
                                <a:gd name="T35" fmla="*/ 1499 h 1725"/>
                                <a:gd name="T36" fmla="*/ 1031 w 1970"/>
                                <a:gd name="T37" fmla="*/ 1459 h 1725"/>
                                <a:gd name="T38" fmla="*/ 1202 w 1970"/>
                                <a:gd name="T39" fmla="*/ 1384 h 1725"/>
                                <a:gd name="T40" fmla="*/ 1234 w 1970"/>
                                <a:gd name="T41" fmla="*/ 1268 h 1725"/>
                                <a:gd name="T42" fmla="*/ 1215 w 1970"/>
                                <a:gd name="T43" fmla="*/ 1332 h 1725"/>
                                <a:gd name="T44" fmla="*/ 1149 w 1970"/>
                                <a:gd name="T45" fmla="*/ 1297 h 1725"/>
                                <a:gd name="T46" fmla="*/ 1103 w 1970"/>
                                <a:gd name="T47" fmla="*/ 1256 h 1725"/>
                                <a:gd name="T48" fmla="*/ 1143 w 1970"/>
                                <a:gd name="T49" fmla="*/ 1227 h 1725"/>
                                <a:gd name="T50" fmla="*/ 1162 w 1970"/>
                                <a:gd name="T51" fmla="*/ 1129 h 1725"/>
                                <a:gd name="T52" fmla="*/ 1182 w 1970"/>
                                <a:gd name="T53" fmla="*/ 1088 h 1725"/>
                                <a:gd name="T54" fmla="*/ 1156 w 1970"/>
                                <a:gd name="T55" fmla="*/ 1013 h 1725"/>
                                <a:gd name="T56" fmla="*/ 1287 w 1970"/>
                                <a:gd name="T57" fmla="*/ 996 h 1725"/>
                                <a:gd name="T58" fmla="*/ 1385 w 1970"/>
                                <a:gd name="T59" fmla="*/ 1002 h 1725"/>
                                <a:gd name="T60" fmla="*/ 1458 w 1970"/>
                                <a:gd name="T61" fmla="*/ 961 h 1725"/>
                                <a:gd name="T62" fmla="*/ 1484 w 1970"/>
                                <a:gd name="T63" fmla="*/ 996 h 1725"/>
                                <a:gd name="T64" fmla="*/ 1490 w 1970"/>
                                <a:gd name="T65" fmla="*/ 1048 h 1725"/>
                                <a:gd name="T66" fmla="*/ 1484 w 1970"/>
                                <a:gd name="T67" fmla="*/ 1065 h 1725"/>
                                <a:gd name="T68" fmla="*/ 1536 w 1970"/>
                                <a:gd name="T69" fmla="*/ 1065 h 1725"/>
                                <a:gd name="T70" fmla="*/ 1641 w 1970"/>
                                <a:gd name="T71" fmla="*/ 955 h 1725"/>
                                <a:gd name="T72" fmla="*/ 1674 w 1970"/>
                                <a:gd name="T73" fmla="*/ 730 h 1725"/>
                                <a:gd name="T74" fmla="*/ 1694 w 1970"/>
                                <a:gd name="T75" fmla="*/ 689 h 1725"/>
                                <a:gd name="T76" fmla="*/ 1655 w 1970"/>
                                <a:gd name="T77" fmla="*/ 631 h 1725"/>
                                <a:gd name="T78" fmla="*/ 1694 w 1970"/>
                                <a:gd name="T79" fmla="*/ 544 h 1725"/>
                                <a:gd name="T80" fmla="*/ 1727 w 1970"/>
                                <a:gd name="T81" fmla="*/ 568 h 1725"/>
                                <a:gd name="T82" fmla="*/ 1773 w 1970"/>
                                <a:gd name="T83" fmla="*/ 492 h 1725"/>
                                <a:gd name="T84" fmla="*/ 1740 w 1970"/>
                                <a:gd name="T85" fmla="*/ 313 h 1725"/>
                                <a:gd name="T86" fmla="*/ 1786 w 1970"/>
                                <a:gd name="T87" fmla="*/ 243 h 1725"/>
                                <a:gd name="T88" fmla="*/ 1786 w 1970"/>
                                <a:gd name="T89" fmla="*/ 122 h 1725"/>
                                <a:gd name="T90" fmla="*/ 1786 w 1970"/>
                                <a:gd name="T91" fmla="*/ 70 h 1725"/>
                                <a:gd name="T92" fmla="*/ 1792 w 1970"/>
                                <a:gd name="T93" fmla="*/ 24 h 1725"/>
                                <a:gd name="T94" fmla="*/ 1911 w 1970"/>
                                <a:gd name="T95" fmla="*/ 24 h 1725"/>
                                <a:gd name="T96" fmla="*/ 1930 w 1970"/>
                                <a:gd name="T97" fmla="*/ 70 h 1725"/>
                                <a:gd name="T98" fmla="*/ 1924 w 1970"/>
                                <a:gd name="T99" fmla="*/ 116 h 1725"/>
                                <a:gd name="T100" fmla="*/ 1937 w 1970"/>
                                <a:gd name="T101" fmla="*/ 261 h 1725"/>
                                <a:gd name="T102" fmla="*/ 1970 w 1970"/>
                                <a:gd name="T103" fmla="*/ 313 h 1725"/>
                                <a:gd name="T104" fmla="*/ 1937 w 1970"/>
                                <a:gd name="T105" fmla="*/ 371 h 1725"/>
                                <a:gd name="T106" fmla="*/ 1970 w 1970"/>
                                <a:gd name="T107" fmla="*/ 1522 h 1725"/>
                                <a:gd name="T108" fmla="*/ 1957 w 1970"/>
                                <a:gd name="T109" fmla="*/ 1621 h 1725"/>
                                <a:gd name="T110" fmla="*/ 1911 w 1970"/>
                                <a:gd name="T111" fmla="*/ 1719 h 1725"/>
                                <a:gd name="T112" fmla="*/ 1760 w 1970"/>
                                <a:gd name="T113" fmla="*/ 1725 h 17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970" h="1725">
                                  <a:moveTo>
                                    <a:pt x="1655" y="1690"/>
                                  </a:moveTo>
                                  <a:lnTo>
                                    <a:pt x="427" y="1685"/>
                                  </a:lnTo>
                                  <a:lnTo>
                                    <a:pt x="407" y="1685"/>
                                  </a:lnTo>
                                  <a:lnTo>
                                    <a:pt x="401" y="1685"/>
                                  </a:lnTo>
                                  <a:lnTo>
                                    <a:pt x="387" y="1690"/>
                                  </a:lnTo>
                                  <a:lnTo>
                                    <a:pt x="374" y="1702"/>
                                  </a:lnTo>
                                  <a:lnTo>
                                    <a:pt x="368" y="1702"/>
                                  </a:lnTo>
                                  <a:lnTo>
                                    <a:pt x="355" y="1702"/>
                                  </a:lnTo>
                                  <a:lnTo>
                                    <a:pt x="342" y="1713"/>
                                  </a:lnTo>
                                  <a:lnTo>
                                    <a:pt x="335" y="1719"/>
                                  </a:lnTo>
                                  <a:lnTo>
                                    <a:pt x="328" y="1719"/>
                                  </a:lnTo>
                                  <a:lnTo>
                                    <a:pt x="315" y="1702"/>
                                  </a:lnTo>
                                  <a:lnTo>
                                    <a:pt x="296" y="1685"/>
                                  </a:lnTo>
                                  <a:lnTo>
                                    <a:pt x="282" y="1679"/>
                                  </a:lnTo>
                                  <a:lnTo>
                                    <a:pt x="263" y="1679"/>
                                  </a:lnTo>
                                  <a:lnTo>
                                    <a:pt x="223" y="1685"/>
                                  </a:lnTo>
                                  <a:lnTo>
                                    <a:pt x="191" y="1690"/>
                                  </a:lnTo>
                                  <a:lnTo>
                                    <a:pt x="171" y="1690"/>
                                  </a:lnTo>
                                  <a:lnTo>
                                    <a:pt x="151" y="1690"/>
                                  </a:lnTo>
                                  <a:lnTo>
                                    <a:pt x="131" y="1679"/>
                                  </a:lnTo>
                                  <a:lnTo>
                                    <a:pt x="118" y="1673"/>
                                  </a:lnTo>
                                  <a:lnTo>
                                    <a:pt x="105" y="1661"/>
                                  </a:lnTo>
                                  <a:lnTo>
                                    <a:pt x="105" y="1673"/>
                                  </a:lnTo>
                                  <a:lnTo>
                                    <a:pt x="92" y="1673"/>
                                  </a:lnTo>
                                  <a:lnTo>
                                    <a:pt x="79" y="1673"/>
                                  </a:lnTo>
                                  <a:lnTo>
                                    <a:pt x="72" y="1685"/>
                                  </a:lnTo>
                                  <a:lnTo>
                                    <a:pt x="59" y="1690"/>
                                  </a:lnTo>
                                  <a:lnTo>
                                    <a:pt x="53" y="1690"/>
                                  </a:lnTo>
                                  <a:lnTo>
                                    <a:pt x="46" y="1690"/>
                                  </a:lnTo>
                                  <a:lnTo>
                                    <a:pt x="33" y="1685"/>
                                  </a:lnTo>
                                  <a:lnTo>
                                    <a:pt x="26" y="1673"/>
                                  </a:lnTo>
                                  <a:lnTo>
                                    <a:pt x="13" y="1673"/>
                                  </a:lnTo>
                                  <a:lnTo>
                                    <a:pt x="7" y="1667"/>
                                  </a:lnTo>
                                  <a:lnTo>
                                    <a:pt x="0" y="1667"/>
                                  </a:lnTo>
                                  <a:lnTo>
                                    <a:pt x="0" y="1569"/>
                                  </a:lnTo>
                                  <a:lnTo>
                                    <a:pt x="13" y="1569"/>
                                  </a:lnTo>
                                  <a:lnTo>
                                    <a:pt x="26" y="1563"/>
                                  </a:lnTo>
                                  <a:lnTo>
                                    <a:pt x="26" y="1557"/>
                                  </a:lnTo>
                                  <a:lnTo>
                                    <a:pt x="33" y="1551"/>
                                  </a:lnTo>
                                  <a:lnTo>
                                    <a:pt x="40" y="1551"/>
                                  </a:lnTo>
                                  <a:lnTo>
                                    <a:pt x="53" y="1551"/>
                                  </a:lnTo>
                                  <a:lnTo>
                                    <a:pt x="66" y="1551"/>
                                  </a:lnTo>
                                  <a:lnTo>
                                    <a:pt x="72" y="1557"/>
                                  </a:lnTo>
                                  <a:lnTo>
                                    <a:pt x="79" y="1569"/>
                                  </a:lnTo>
                                  <a:lnTo>
                                    <a:pt x="92" y="1575"/>
                                  </a:lnTo>
                                  <a:lnTo>
                                    <a:pt x="99" y="1575"/>
                                  </a:lnTo>
                                  <a:lnTo>
                                    <a:pt x="105" y="1580"/>
                                  </a:lnTo>
                                  <a:lnTo>
                                    <a:pt x="112" y="1569"/>
                                  </a:lnTo>
                                  <a:lnTo>
                                    <a:pt x="118" y="1563"/>
                                  </a:lnTo>
                                  <a:lnTo>
                                    <a:pt x="131" y="1551"/>
                                  </a:lnTo>
                                  <a:lnTo>
                                    <a:pt x="145" y="1546"/>
                                  </a:lnTo>
                                  <a:lnTo>
                                    <a:pt x="171" y="1546"/>
                                  </a:lnTo>
                                  <a:lnTo>
                                    <a:pt x="191" y="1546"/>
                                  </a:lnTo>
                                  <a:lnTo>
                                    <a:pt x="230" y="1551"/>
                                  </a:lnTo>
                                  <a:lnTo>
                                    <a:pt x="256" y="1551"/>
                                  </a:lnTo>
                                  <a:lnTo>
                                    <a:pt x="276" y="1551"/>
                                  </a:lnTo>
                                  <a:lnTo>
                                    <a:pt x="296" y="1546"/>
                                  </a:lnTo>
                                  <a:lnTo>
                                    <a:pt x="315" y="1534"/>
                                  </a:lnTo>
                                  <a:lnTo>
                                    <a:pt x="328" y="1517"/>
                                  </a:lnTo>
                                  <a:lnTo>
                                    <a:pt x="335" y="1528"/>
                                  </a:lnTo>
                                  <a:lnTo>
                                    <a:pt x="348" y="1540"/>
                                  </a:lnTo>
                                  <a:lnTo>
                                    <a:pt x="368" y="1540"/>
                                  </a:lnTo>
                                  <a:lnTo>
                                    <a:pt x="374" y="1546"/>
                                  </a:lnTo>
                                  <a:lnTo>
                                    <a:pt x="387" y="1551"/>
                                  </a:lnTo>
                                  <a:lnTo>
                                    <a:pt x="689" y="1551"/>
                                  </a:lnTo>
                                  <a:lnTo>
                                    <a:pt x="696" y="1551"/>
                                  </a:lnTo>
                                  <a:lnTo>
                                    <a:pt x="650" y="1528"/>
                                  </a:lnTo>
                                  <a:lnTo>
                                    <a:pt x="644" y="1528"/>
                                  </a:lnTo>
                                  <a:lnTo>
                                    <a:pt x="637" y="1528"/>
                                  </a:lnTo>
                                  <a:lnTo>
                                    <a:pt x="630" y="1528"/>
                                  </a:lnTo>
                                  <a:lnTo>
                                    <a:pt x="617" y="1534"/>
                                  </a:lnTo>
                                  <a:lnTo>
                                    <a:pt x="611" y="1528"/>
                                  </a:lnTo>
                                  <a:lnTo>
                                    <a:pt x="604" y="1528"/>
                                  </a:lnTo>
                                  <a:lnTo>
                                    <a:pt x="604" y="1522"/>
                                  </a:lnTo>
                                  <a:lnTo>
                                    <a:pt x="598" y="1517"/>
                                  </a:lnTo>
                                  <a:lnTo>
                                    <a:pt x="598" y="1505"/>
                                  </a:lnTo>
                                  <a:lnTo>
                                    <a:pt x="604" y="1499"/>
                                  </a:lnTo>
                                  <a:lnTo>
                                    <a:pt x="617" y="1494"/>
                                  </a:lnTo>
                                  <a:lnTo>
                                    <a:pt x="630" y="1494"/>
                                  </a:lnTo>
                                  <a:lnTo>
                                    <a:pt x="644" y="1499"/>
                                  </a:lnTo>
                                  <a:lnTo>
                                    <a:pt x="676" y="1482"/>
                                  </a:lnTo>
                                  <a:lnTo>
                                    <a:pt x="716" y="1470"/>
                                  </a:lnTo>
                                  <a:lnTo>
                                    <a:pt x="729" y="1453"/>
                                  </a:lnTo>
                                  <a:lnTo>
                                    <a:pt x="755" y="1470"/>
                                  </a:lnTo>
                                  <a:lnTo>
                                    <a:pt x="775" y="1482"/>
                                  </a:lnTo>
                                  <a:lnTo>
                                    <a:pt x="781" y="1488"/>
                                  </a:lnTo>
                                  <a:lnTo>
                                    <a:pt x="795" y="1494"/>
                                  </a:lnTo>
                                  <a:lnTo>
                                    <a:pt x="814" y="1494"/>
                                  </a:lnTo>
                                  <a:lnTo>
                                    <a:pt x="827" y="1494"/>
                                  </a:lnTo>
                                  <a:lnTo>
                                    <a:pt x="834" y="1499"/>
                                  </a:lnTo>
                                  <a:lnTo>
                                    <a:pt x="834" y="1482"/>
                                  </a:lnTo>
                                  <a:lnTo>
                                    <a:pt x="834" y="1465"/>
                                  </a:lnTo>
                                  <a:lnTo>
                                    <a:pt x="932" y="1465"/>
                                  </a:lnTo>
                                  <a:lnTo>
                                    <a:pt x="985" y="1465"/>
                                  </a:lnTo>
                                  <a:lnTo>
                                    <a:pt x="1031" y="1459"/>
                                  </a:lnTo>
                                  <a:lnTo>
                                    <a:pt x="1077" y="1453"/>
                                  </a:lnTo>
                                  <a:lnTo>
                                    <a:pt x="1123" y="1436"/>
                                  </a:lnTo>
                                  <a:lnTo>
                                    <a:pt x="1162" y="1418"/>
                                  </a:lnTo>
                                  <a:lnTo>
                                    <a:pt x="1182" y="1401"/>
                                  </a:lnTo>
                                  <a:lnTo>
                                    <a:pt x="1202" y="1384"/>
                                  </a:lnTo>
                                  <a:lnTo>
                                    <a:pt x="1221" y="1355"/>
                                  </a:lnTo>
                                  <a:lnTo>
                                    <a:pt x="1241" y="1332"/>
                                  </a:lnTo>
                                  <a:lnTo>
                                    <a:pt x="1254" y="1297"/>
                                  </a:lnTo>
                                  <a:lnTo>
                                    <a:pt x="1261" y="1268"/>
                                  </a:lnTo>
                                  <a:lnTo>
                                    <a:pt x="1234" y="1268"/>
                                  </a:lnTo>
                                  <a:lnTo>
                                    <a:pt x="1221" y="1268"/>
                                  </a:lnTo>
                                  <a:lnTo>
                                    <a:pt x="1221" y="1285"/>
                                  </a:lnTo>
                                  <a:lnTo>
                                    <a:pt x="1215" y="1297"/>
                                  </a:lnTo>
                                  <a:lnTo>
                                    <a:pt x="1221" y="1326"/>
                                  </a:lnTo>
                                  <a:lnTo>
                                    <a:pt x="1215" y="1332"/>
                                  </a:lnTo>
                                  <a:lnTo>
                                    <a:pt x="1208" y="1332"/>
                                  </a:lnTo>
                                  <a:lnTo>
                                    <a:pt x="1195" y="1308"/>
                                  </a:lnTo>
                                  <a:lnTo>
                                    <a:pt x="1182" y="1297"/>
                                  </a:lnTo>
                                  <a:lnTo>
                                    <a:pt x="1169" y="1291"/>
                                  </a:lnTo>
                                  <a:lnTo>
                                    <a:pt x="1149" y="1297"/>
                                  </a:lnTo>
                                  <a:lnTo>
                                    <a:pt x="1123" y="1297"/>
                                  </a:lnTo>
                                  <a:lnTo>
                                    <a:pt x="1116" y="1297"/>
                                  </a:lnTo>
                                  <a:lnTo>
                                    <a:pt x="1103" y="1285"/>
                                  </a:lnTo>
                                  <a:lnTo>
                                    <a:pt x="1103" y="1268"/>
                                  </a:lnTo>
                                  <a:lnTo>
                                    <a:pt x="1103" y="1256"/>
                                  </a:lnTo>
                                  <a:lnTo>
                                    <a:pt x="1116" y="1250"/>
                                  </a:lnTo>
                                  <a:lnTo>
                                    <a:pt x="1129" y="1245"/>
                                  </a:lnTo>
                                  <a:lnTo>
                                    <a:pt x="1143" y="1250"/>
                                  </a:lnTo>
                                  <a:lnTo>
                                    <a:pt x="1143" y="1239"/>
                                  </a:lnTo>
                                  <a:lnTo>
                                    <a:pt x="1143" y="1227"/>
                                  </a:lnTo>
                                  <a:lnTo>
                                    <a:pt x="1149" y="1204"/>
                                  </a:lnTo>
                                  <a:lnTo>
                                    <a:pt x="1149" y="1187"/>
                                  </a:lnTo>
                                  <a:lnTo>
                                    <a:pt x="1156" y="1169"/>
                                  </a:lnTo>
                                  <a:lnTo>
                                    <a:pt x="1188" y="1141"/>
                                  </a:lnTo>
                                  <a:lnTo>
                                    <a:pt x="1162" y="1129"/>
                                  </a:lnTo>
                                  <a:lnTo>
                                    <a:pt x="1149" y="1123"/>
                                  </a:lnTo>
                                  <a:lnTo>
                                    <a:pt x="1136" y="1123"/>
                                  </a:lnTo>
                                  <a:lnTo>
                                    <a:pt x="1136" y="1117"/>
                                  </a:lnTo>
                                  <a:lnTo>
                                    <a:pt x="1136" y="1112"/>
                                  </a:lnTo>
                                  <a:lnTo>
                                    <a:pt x="1182" y="1088"/>
                                  </a:lnTo>
                                  <a:lnTo>
                                    <a:pt x="1175" y="1065"/>
                                  </a:lnTo>
                                  <a:lnTo>
                                    <a:pt x="1169" y="1048"/>
                                  </a:lnTo>
                                  <a:lnTo>
                                    <a:pt x="1162" y="1031"/>
                                  </a:lnTo>
                                  <a:lnTo>
                                    <a:pt x="1156" y="1013"/>
                                  </a:lnTo>
                                  <a:lnTo>
                                    <a:pt x="1156" y="1013"/>
                                  </a:lnTo>
                                  <a:lnTo>
                                    <a:pt x="1202" y="1019"/>
                                  </a:lnTo>
                                  <a:lnTo>
                                    <a:pt x="1221" y="1025"/>
                                  </a:lnTo>
                                  <a:lnTo>
                                    <a:pt x="1241" y="1036"/>
                                  </a:lnTo>
                                  <a:lnTo>
                                    <a:pt x="1280" y="984"/>
                                  </a:lnTo>
                                  <a:lnTo>
                                    <a:pt x="1287" y="996"/>
                                  </a:lnTo>
                                  <a:lnTo>
                                    <a:pt x="1294" y="1002"/>
                                  </a:lnTo>
                                  <a:lnTo>
                                    <a:pt x="1307" y="1025"/>
                                  </a:lnTo>
                                  <a:lnTo>
                                    <a:pt x="1333" y="1013"/>
                                  </a:lnTo>
                                  <a:lnTo>
                                    <a:pt x="1359" y="1002"/>
                                  </a:lnTo>
                                  <a:lnTo>
                                    <a:pt x="1385" y="1002"/>
                                  </a:lnTo>
                                  <a:lnTo>
                                    <a:pt x="1418" y="1002"/>
                                  </a:lnTo>
                                  <a:lnTo>
                                    <a:pt x="1418" y="984"/>
                                  </a:lnTo>
                                  <a:lnTo>
                                    <a:pt x="1425" y="973"/>
                                  </a:lnTo>
                                  <a:lnTo>
                                    <a:pt x="1431" y="961"/>
                                  </a:lnTo>
                                  <a:lnTo>
                                    <a:pt x="1458" y="961"/>
                                  </a:lnTo>
                                  <a:lnTo>
                                    <a:pt x="1464" y="961"/>
                                  </a:lnTo>
                                  <a:lnTo>
                                    <a:pt x="1477" y="967"/>
                                  </a:lnTo>
                                  <a:lnTo>
                                    <a:pt x="1484" y="984"/>
                                  </a:lnTo>
                                  <a:lnTo>
                                    <a:pt x="1484" y="990"/>
                                  </a:lnTo>
                                  <a:lnTo>
                                    <a:pt x="1484" y="996"/>
                                  </a:lnTo>
                                  <a:lnTo>
                                    <a:pt x="1484" y="1007"/>
                                  </a:lnTo>
                                  <a:lnTo>
                                    <a:pt x="1477" y="1013"/>
                                  </a:lnTo>
                                  <a:lnTo>
                                    <a:pt x="1471" y="1019"/>
                                  </a:lnTo>
                                  <a:lnTo>
                                    <a:pt x="1471" y="1031"/>
                                  </a:lnTo>
                                  <a:lnTo>
                                    <a:pt x="1490" y="1048"/>
                                  </a:lnTo>
                                  <a:lnTo>
                                    <a:pt x="1510" y="1065"/>
                                  </a:lnTo>
                                  <a:lnTo>
                                    <a:pt x="1504" y="1071"/>
                                  </a:lnTo>
                                  <a:lnTo>
                                    <a:pt x="1497" y="1065"/>
                                  </a:lnTo>
                                  <a:lnTo>
                                    <a:pt x="1490" y="1065"/>
                                  </a:lnTo>
                                  <a:lnTo>
                                    <a:pt x="1484" y="1065"/>
                                  </a:lnTo>
                                  <a:lnTo>
                                    <a:pt x="1451" y="1065"/>
                                  </a:lnTo>
                                  <a:lnTo>
                                    <a:pt x="1438" y="1094"/>
                                  </a:lnTo>
                                  <a:lnTo>
                                    <a:pt x="1471" y="1094"/>
                                  </a:lnTo>
                                  <a:lnTo>
                                    <a:pt x="1504" y="1083"/>
                                  </a:lnTo>
                                  <a:lnTo>
                                    <a:pt x="1536" y="1065"/>
                                  </a:lnTo>
                                  <a:lnTo>
                                    <a:pt x="1563" y="1054"/>
                                  </a:lnTo>
                                  <a:lnTo>
                                    <a:pt x="1589" y="1031"/>
                                  </a:lnTo>
                                  <a:lnTo>
                                    <a:pt x="1609" y="1007"/>
                                  </a:lnTo>
                                  <a:lnTo>
                                    <a:pt x="1628" y="984"/>
                                  </a:lnTo>
                                  <a:lnTo>
                                    <a:pt x="1641" y="955"/>
                                  </a:lnTo>
                                  <a:lnTo>
                                    <a:pt x="1655" y="903"/>
                                  </a:lnTo>
                                  <a:lnTo>
                                    <a:pt x="1655" y="845"/>
                                  </a:lnTo>
                                  <a:lnTo>
                                    <a:pt x="1661" y="730"/>
                                  </a:lnTo>
                                  <a:lnTo>
                                    <a:pt x="1668" y="730"/>
                                  </a:lnTo>
                                  <a:lnTo>
                                    <a:pt x="1674" y="730"/>
                                  </a:lnTo>
                                  <a:lnTo>
                                    <a:pt x="1687" y="730"/>
                                  </a:lnTo>
                                  <a:lnTo>
                                    <a:pt x="1694" y="724"/>
                                  </a:lnTo>
                                  <a:lnTo>
                                    <a:pt x="1687" y="718"/>
                                  </a:lnTo>
                                  <a:lnTo>
                                    <a:pt x="1687" y="706"/>
                                  </a:lnTo>
                                  <a:lnTo>
                                    <a:pt x="1694" y="689"/>
                                  </a:lnTo>
                                  <a:lnTo>
                                    <a:pt x="1668" y="660"/>
                                  </a:lnTo>
                                  <a:lnTo>
                                    <a:pt x="1661" y="649"/>
                                  </a:lnTo>
                                  <a:lnTo>
                                    <a:pt x="1641" y="637"/>
                                  </a:lnTo>
                                  <a:lnTo>
                                    <a:pt x="1648" y="631"/>
                                  </a:lnTo>
                                  <a:lnTo>
                                    <a:pt x="1655" y="631"/>
                                  </a:lnTo>
                                  <a:lnTo>
                                    <a:pt x="1668" y="625"/>
                                  </a:lnTo>
                                  <a:lnTo>
                                    <a:pt x="1681" y="596"/>
                                  </a:lnTo>
                                  <a:lnTo>
                                    <a:pt x="1701" y="568"/>
                                  </a:lnTo>
                                  <a:lnTo>
                                    <a:pt x="1687" y="556"/>
                                  </a:lnTo>
                                  <a:lnTo>
                                    <a:pt x="1694" y="544"/>
                                  </a:lnTo>
                                  <a:lnTo>
                                    <a:pt x="1701" y="533"/>
                                  </a:lnTo>
                                  <a:lnTo>
                                    <a:pt x="1714" y="533"/>
                                  </a:lnTo>
                                  <a:lnTo>
                                    <a:pt x="1727" y="533"/>
                                  </a:lnTo>
                                  <a:lnTo>
                                    <a:pt x="1733" y="544"/>
                                  </a:lnTo>
                                  <a:lnTo>
                                    <a:pt x="1727" y="568"/>
                                  </a:lnTo>
                                  <a:lnTo>
                                    <a:pt x="1740" y="579"/>
                                  </a:lnTo>
                                  <a:lnTo>
                                    <a:pt x="1753" y="591"/>
                                  </a:lnTo>
                                  <a:lnTo>
                                    <a:pt x="1766" y="625"/>
                                  </a:lnTo>
                                  <a:lnTo>
                                    <a:pt x="1773" y="620"/>
                                  </a:lnTo>
                                  <a:lnTo>
                                    <a:pt x="1773" y="492"/>
                                  </a:lnTo>
                                  <a:lnTo>
                                    <a:pt x="1773" y="365"/>
                                  </a:lnTo>
                                  <a:lnTo>
                                    <a:pt x="1760" y="348"/>
                                  </a:lnTo>
                                  <a:lnTo>
                                    <a:pt x="1753" y="342"/>
                                  </a:lnTo>
                                  <a:lnTo>
                                    <a:pt x="1753" y="330"/>
                                  </a:lnTo>
                                  <a:lnTo>
                                    <a:pt x="1740" y="313"/>
                                  </a:lnTo>
                                  <a:lnTo>
                                    <a:pt x="1753" y="307"/>
                                  </a:lnTo>
                                  <a:lnTo>
                                    <a:pt x="1760" y="307"/>
                                  </a:lnTo>
                                  <a:lnTo>
                                    <a:pt x="1773" y="290"/>
                                  </a:lnTo>
                                  <a:lnTo>
                                    <a:pt x="1786" y="267"/>
                                  </a:lnTo>
                                  <a:lnTo>
                                    <a:pt x="1786" y="243"/>
                                  </a:lnTo>
                                  <a:lnTo>
                                    <a:pt x="1773" y="197"/>
                                  </a:lnTo>
                                  <a:lnTo>
                                    <a:pt x="1773" y="174"/>
                                  </a:lnTo>
                                  <a:lnTo>
                                    <a:pt x="1773" y="151"/>
                                  </a:lnTo>
                                  <a:lnTo>
                                    <a:pt x="1779" y="133"/>
                                  </a:lnTo>
                                  <a:lnTo>
                                    <a:pt x="1786" y="122"/>
                                  </a:lnTo>
                                  <a:lnTo>
                                    <a:pt x="1799" y="110"/>
                                  </a:lnTo>
                                  <a:lnTo>
                                    <a:pt x="1812" y="105"/>
                                  </a:lnTo>
                                  <a:lnTo>
                                    <a:pt x="1806" y="99"/>
                                  </a:lnTo>
                                  <a:lnTo>
                                    <a:pt x="1806" y="81"/>
                                  </a:lnTo>
                                  <a:lnTo>
                                    <a:pt x="1786" y="70"/>
                                  </a:lnTo>
                                  <a:lnTo>
                                    <a:pt x="1779" y="58"/>
                                  </a:lnTo>
                                  <a:lnTo>
                                    <a:pt x="1779" y="47"/>
                                  </a:lnTo>
                                  <a:lnTo>
                                    <a:pt x="1779" y="41"/>
                                  </a:lnTo>
                                  <a:lnTo>
                                    <a:pt x="1786" y="29"/>
                                  </a:lnTo>
                                  <a:lnTo>
                                    <a:pt x="1792" y="24"/>
                                  </a:lnTo>
                                  <a:lnTo>
                                    <a:pt x="1799" y="18"/>
                                  </a:lnTo>
                                  <a:lnTo>
                                    <a:pt x="1799" y="0"/>
                                  </a:lnTo>
                                  <a:lnTo>
                                    <a:pt x="1806" y="0"/>
                                  </a:lnTo>
                                  <a:lnTo>
                                    <a:pt x="1911" y="0"/>
                                  </a:lnTo>
                                  <a:lnTo>
                                    <a:pt x="1911" y="24"/>
                                  </a:lnTo>
                                  <a:lnTo>
                                    <a:pt x="1930" y="41"/>
                                  </a:lnTo>
                                  <a:lnTo>
                                    <a:pt x="1937" y="47"/>
                                  </a:lnTo>
                                  <a:lnTo>
                                    <a:pt x="1937" y="58"/>
                                  </a:lnTo>
                                  <a:lnTo>
                                    <a:pt x="1937" y="64"/>
                                  </a:lnTo>
                                  <a:lnTo>
                                    <a:pt x="1930" y="70"/>
                                  </a:lnTo>
                                  <a:lnTo>
                                    <a:pt x="1917" y="81"/>
                                  </a:lnTo>
                                  <a:lnTo>
                                    <a:pt x="1917" y="93"/>
                                  </a:lnTo>
                                  <a:lnTo>
                                    <a:pt x="1911" y="99"/>
                                  </a:lnTo>
                                  <a:lnTo>
                                    <a:pt x="1904" y="105"/>
                                  </a:lnTo>
                                  <a:lnTo>
                                    <a:pt x="1924" y="116"/>
                                  </a:lnTo>
                                  <a:lnTo>
                                    <a:pt x="1937" y="133"/>
                                  </a:lnTo>
                                  <a:lnTo>
                                    <a:pt x="1943" y="151"/>
                                  </a:lnTo>
                                  <a:lnTo>
                                    <a:pt x="1950" y="168"/>
                                  </a:lnTo>
                                  <a:lnTo>
                                    <a:pt x="1930" y="243"/>
                                  </a:lnTo>
                                  <a:lnTo>
                                    <a:pt x="1937" y="261"/>
                                  </a:lnTo>
                                  <a:lnTo>
                                    <a:pt x="1937" y="278"/>
                                  </a:lnTo>
                                  <a:lnTo>
                                    <a:pt x="1950" y="296"/>
                                  </a:lnTo>
                                  <a:lnTo>
                                    <a:pt x="1970" y="307"/>
                                  </a:lnTo>
                                  <a:lnTo>
                                    <a:pt x="1970" y="307"/>
                                  </a:lnTo>
                                  <a:lnTo>
                                    <a:pt x="1970" y="313"/>
                                  </a:lnTo>
                                  <a:lnTo>
                                    <a:pt x="1970" y="319"/>
                                  </a:lnTo>
                                  <a:lnTo>
                                    <a:pt x="1957" y="324"/>
                                  </a:lnTo>
                                  <a:lnTo>
                                    <a:pt x="1950" y="330"/>
                                  </a:lnTo>
                                  <a:lnTo>
                                    <a:pt x="1950" y="348"/>
                                  </a:lnTo>
                                  <a:lnTo>
                                    <a:pt x="1937" y="371"/>
                                  </a:lnTo>
                                  <a:lnTo>
                                    <a:pt x="1930" y="984"/>
                                  </a:lnTo>
                                  <a:lnTo>
                                    <a:pt x="1930" y="1441"/>
                                  </a:lnTo>
                                  <a:lnTo>
                                    <a:pt x="1950" y="1465"/>
                                  </a:lnTo>
                                  <a:lnTo>
                                    <a:pt x="1963" y="1494"/>
                                  </a:lnTo>
                                  <a:lnTo>
                                    <a:pt x="1970" y="1522"/>
                                  </a:lnTo>
                                  <a:lnTo>
                                    <a:pt x="1970" y="1557"/>
                                  </a:lnTo>
                                  <a:lnTo>
                                    <a:pt x="1963" y="1575"/>
                                  </a:lnTo>
                                  <a:lnTo>
                                    <a:pt x="1957" y="1586"/>
                                  </a:lnTo>
                                  <a:lnTo>
                                    <a:pt x="1950" y="1592"/>
                                  </a:lnTo>
                                  <a:lnTo>
                                    <a:pt x="1957" y="1621"/>
                                  </a:lnTo>
                                  <a:lnTo>
                                    <a:pt x="1963" y="1650"/>
                                  </a:lnTo>
                                  <a:lnTo>
                                    <a:pt x="1963" y="1679"/>
                                  </a:lnTo>
                                  <a:lnTo>
                                    <a:pt x="1957" y="1708"/>
                                  </a:lnTo>
                                  <a:lnTo>
                                    <a:pt x="1937" y="1719"/>
                                  </a:lnTo>
                                  <a:lnTo>
                                    <a:pt x="1911" y="1719"/>
                                  </a:lnTo>
                                  <a:lnTo>
                                    <a:pt x="1858" y="1713"/>
                                  </a:lnTo>
                                  <a:lnTo>
                                    <a:pt x="1819" y="1708"/>
                                  </a:lnTo>
                                  <a:lnTo>
                                    <a:pt x="1806" y="1719"/>
                                  </a:lnTo>
                                  <a:lnTo>
                                    <a:pt x="1779" y="1725"/>
                                  </a:lnTo>
                                  <a:lnTo>
                                    <a:pt x="1760" y="1725"/>
                                  </a:lnTo>
                                  <a:lnTo>
                                    <a:pt x="1740" y="1725"/>
                                  </a:lnTo>
                                  <a:lnTo>
                                    <a:pt x="1714" y="1719"/>
                                  </a:lnTo>
                                  <a:lnTo>
                                    <a:pt x="1694" y="1713"/>
                                  </a:lnTo>
                                  <a:lnTo>
                                    <a:pt x="1655" y="169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3" name="Freeform 263"/>
                          <wps:cNvSpPr/>
                          <wps:spPr bwMode="auto">
                            <a:xfrm>
                              <a:off x="10645" y="14606"/>
                              <a:ext cx="157" cy="38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5 h 28"/>
                                <a:gd name="T2" fmla="*/ 7 w 125"/>
                                <a:gd name="T3" fmla="*/ 0 h 28"/>
                                <a:gd name="T4" fmla="*/ 7 w 125"/>
                                <a:gd name="T5" fmla="*/ 0 h 28"/>
                                <a:gd name="T6" fmla="*/ 20 w 125"/>
                                <a:gd name="T7" fmla="*/ 5 h 28"/>
                                <a:gd name="T8" fmla="*/ 46 w 125"/>
                                <a:gd name="T9" fmla="*/ 11 h 28"/>
                                <a:gd name="T10" fmla="*/ 66 w 125"/>
                                <a:gd name="T11" fmla="*/ 17 h 28"/>
                                <a:gd name="T12" fmla="*/ 92 w 125"/>
                                <a:gd name="T13" fmla="*/ 17 h 28"/>
                                <a:gd name="T14" fmla="*/ 118 w 125"/>
                                <a:gd name="T15" fmla="*/ 11 h 28"/>
                                <a:gd name="T16" fmla="*/ 125 w 125"/>
                                <a:gd name="T17" fmla="*/ 17 h 28"/>
                                <a:gd name="T18" fmla="*/ 112 w 125"/>
                                <a:gd name="T19" fmla="*/ 23 h 28"/>
                                <a:gd name="T20" fmla="*/ 92 w 125"/>
                                <a:gd name="T21" fmla="*/ 28 h 28"/>
                                <a:gd name="T22" fmla="*/ 73 w 125"/>
                                <a:gd name="T23" fmla="*/ 28 h 28"/>
                                <a:gd name="T24" fmla="*/ 53 w 125"/>
                                <a:gd name="T25" fmla="*/ 23 h 28"/>
                                <a:gd name="T26" fmla="*/ 27 w 125"/>
                                <a:gd name="T27" fmla="*/ 17 h 28"/>
                                <a:gd name="T28" fmla="*/ 0 w 125"/>
                                <a:gd name="T29" fmla="*/ 5 h 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5" h="28">
                                  <a:moveTo>
                                    <a:pt x="0" y="5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66" y="17"/>
                                  </a:lnTo>
                                  <a:lnTo>
                                    <a:pt x="92" y="17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25" y="17"/>
                                  </a:lnTo>
                                  <a:lnTo>
                                    <a:pt x="112" y="23"/>
                                  </a:lnTo>
                                  <a:lnTo>
                                    <a:pt x="92" y="28"/>
                                  </a:lnTo>
                                  <a:lnTo>
                                    <a:pt x="73" y="28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27" y="17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Freeform 264"/>
                          <wps:cNvSpPr/>
                          <wps:spPr bwMode="auto">
                            <a:xfrm>
                              <a:off x="10737" y="14390"/>
                              <a:ext cx="255" cy="239"/>
                            </a:xfrm>
                            <a:custGeom>
                              <a:avLst/>
                              <a:gdLst>
                                <a:gd name="T0" fmla="*/ 13 w 203"/>
                                <a:gd name="T1" fmla="*/ 116 h 174"/>
                                <a:gd name="T2" fmla="*/ 6 w 203"/>
                                <a:gd name="T3" fmla="*/ 99 h 174"/>
                                <a:gd name="T4" fmla="*/ 6 w 203"/>
                                <a:gd name="T5" fmla="*/ 87 h 174"/>
                                <a:gd name="T6" fmla="*/ 0 w 203"/>
                                <a:gd name="T7" fmla="*/ 52 h 174"/>
                                <a:gd name="T8" fmla="*/ 0 w 203"/>
                                <a:gd name="T9" fmla="*/ 47 h 174"/>
                                <a:gd name="T10" fmla="*/ 6 w 203"/>
                                <a:gd name="T11" fmla="*/ 52 h 174"/>
                                <a:gd name="T12" fmla="*/ 13 w 203"/>
                                <a:gd name="T13" fmla="*/ 81 h 174"/>
                                <a:gd name="T14" fmla="*/ 26 w 203"/>
                                <a:gd name="T15" fmla="*/ 104 h 174"/>
                                <a:gd name="T16" fmla="*/ 39 w 203"/>
                                <a:gd name="T17" fmla="*/ 128 h 174"/>
                                <a:gd name="T18" fmla="*/ 52 w 203"/>
                                <a:gd name="T19" fmla="*/ 133 h 174"/>
                                <a:gd name="T20" fmla="*/ 65 w 203"/>
                                <a:gd name="T21" fmla="*/ 145 h 174"/>
                                <a:gd name="T22" fmla="*/ 85 w 203"/>
                                <a:gd name="T23" fmla="*/ 157 h 174"/>
                                <a:gd name="T24" fmla="*/ 111 w 203"/>
                                <a:gd name="T25" fmla="*/ 162 h 174"/>
                                <a:gd name="T26" fmla="*/ 164 w 203"/>
                                <a:gd name="T27" fmla="*/ 168 h 174"/>
                                <a:gd name="T28" fmla="*/ 183 w 203"/>
                                <a:gd name="T29" fmla="*/ 162 h 174"/>
                                <a:gd name="T30" fmla="*/ 190 w 203"/>
                                <a:gd name="T31" fmla="*/ 162 h 174"/>
                                <a:gd name="T32" fmla="*/ 196 w 203"/>
                                <a:gd name="T33" fmla="*/ 157 h 174"/>
                                <a:gd name="T34" fmla="*/ 196 w 203"/>
                                <a:gd name="T35" fmla="*/ 133 h 174"/>
                                <a:gd name="T36" fmla="*/ 190 w 203"/>
                                <a:gd name="T37" fmla="*/ 116 h 174"/>
                                <a:gd name="T38" fmla="*/ 190 w 203"/>
                                <a:gd name="T39" fmla="*/ 99 h 174"/>
                                <a:gd name="T40" fmla="*/ 183 w 203"/>
                                <a:gd name="T41" fmla="*/ 76 h 174"/>
                                <a:gd name="T42" fmla="*/ 170 w 203"/>
                                <a:gd name="T43" fmla="*/ 58 h 174"/>
                                <a:gd name="T44" fmla="*/ 157 w 203"/>
                                <a:gd name="T45" fmla="*/ 47 h 174"/>
                                <a:gd name="T46" fmla="*/ 137 w 203"/>
                                <a:gd name="T47" fmla="*/ 29 h 174"/>
                                <a:gd name="T48" fmla="*/ 118 w 203"/>
                                <a:gd name="T49" fmla="*/ 18 h 174"/>
                                <a:gd name="T50" fmla="*/ 105 w 203"/>
                                <a:gd name="T51" fmla="*/ 12 h 174"/>
                                <a:gd name="T52" fmla="*/ 91 w 203"/>
                                <a:gd name="T53" fmla="*/ 6 h 174"/>
                                <a:gd name="T54" fmla="*/ 72 w 203"/>
                                <a:gd name="T55" fmla="*/ 6 h 174"/>
                                <a:gd name="T56" fmla="*/ 59 w 203"/>
                                <a:gd name="T57" fmla="*/ 0 h 174"/>
                                <a:gd name="T58" fmla="*/ 65 w 203"/>
                                <a:gd name="T59" fmla="*/ 0 h 174"/>
                                <a:gd name="T60" fmla="*/ 91 w 203"/>
                                <a:gd name="T61" fmla="*/ 0 h 174"/>
                                <a:gd name="T62" fmla="*/ 118 w 203"/>
                                <a:gd name="T63" fmla="*/ 6 h 174"/>
                                <a:gd name="T64" fmla="*/ 137 w 203"/>
                                <a:gd name="T65" fmla="*/ 18 h 174"/>
                                <a:gd name="T66" fmla="*/ 164 w 203"/>
                                <a:gd name="T67" fmla="*/ 29 h 174"/>
                                <a:gd name="T68" fmla="*/ 177 w 203"/>
                                <a:gd name="T69" fmla="*/ 47 h 174"/>
                                <a:gd name="T70" fmla="*/ 190 w 203"/>
                                <a:gd name="T71" fmla="*/ 64 h 174"/>
                                <a:gd name="T72" fmla="*/ 196 w 203"/>
                                <a:gd name="T73" fmla="*/ 81 h 174"/>
                                <a:gd name="T74" fmla="*/ 203 w 203"/>
                                <a:gd name="T75" fmla="*/ 99 h 174"/>
                                <a:gd name="T76" fmla="*/ 203 w 203"/>
                                <a:gd name="T77" fmla="*/ 133 h 174"/>
                                <a:gd name="T78" fmla="*/ 196 w 203"/>
                                <a:gd name="T79" fmla="*/ 174 h 174"/>
                                <a:gd name="T80" fmla="*/ 170 w 203"/>
                                <a:gd name="T81" fmla="*/ 174 h 174"/>
                                <a:gd name="T82" fmla="*/ 151 w 203"/>
                                <a:gd name="T83" fmla="*/ 174 h 174"/>
                                <a:gd name="T84" fmla="*/ 118 w 203"/>
                                <a:gd name="T85" fmla="*/ 174 h 174"/>
                                <a:gd name="T86" fmla="*/ 98 w 203"/>
                                <a:gd name="T87" fmla="*/ 168 h 174"/>
                                <a:gd name="T88" fmla="*/ 72 w 203"/>
                                <a:gd name="T89" fmla="*/ 162 h 174"/>
                                <a:gd name="T90" fmla="*/ 52 w 203"/>
                                <a:gd name="T91" fmla="*/ 151 h 174"/>
                                <a:gd name="T92" fmla="*/ 32 w 203"/>
                                <a:gd name="T93" fmla="*/ 133 h 174"/>
                                <a:gd name="T94" fmla="*/ 13 w 203"/>
                                <a:gd name="T95" fmla="*/ 116 h 1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203" h="174">
                                  <a:moveTo>
                                    <a:pt x="13" y="116"/>
                                  </a:moveTo>
                                  <a:lnTo>
                                    <a:pt x="6" y="99"/>
                                  </a:lnTo>
                                  <a:lnTo>
                                    <a:pt x="6" y="87"/>
                                  </a:lnTo>
                                  <a:lnTo>
                                    <a:pt x="0" y="52"/>
                                  </a:lnTo>
                                  <a:lnTo>
                                    <a:pt x="0" y="47"/>
                                  </a:lnTo>
                                  <a:lnTo>
                                    <a:pt x="6" y="52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26" y="104"/>
                                  </a:lnTo>
                                  <a:lnTo>
                                    <a:pt x="39" y="128"/>
                                  </a:lnTo>
                                  <a:lnTo>
                                    <a:pt x="52" y="133"/>
                                  </a:lnTo>
                                  <a:lnTo>
                                    <a:pt x="65" y="145"/>
                                  </a:lnTo>
                                  <a:lnTo>
                                    <a:pt x="85" y="157"/>
                                  </a:lnTo>
                                  <a:lnTo>
                                    <a:pt x="111" y="162"/>
                                  </a:lnTo>
                                  <a:lnTo>
                                    <a:pt x="164" y="168"/>
                                  </a:lnTo>
                                  <a:lnTo>
                                    <a:pt x="183" y="162"/>
                                  </a:lnTo>
                                  <a:lnTo>
                                    <a:pt x="190" y="162"/>
                                  </a:lnTo>
                                  <a:lnTo>
                                    <a:pt x="196" y="157"/>
                                  </a:lnTo>
                                  <a:lnTo>
                                    <a:pt x="196" y="133"/>
                                  </a:lnTo>
                                  <a:lnTo>
                                    <a:pt x="190" y="116"/>
                                  </a:lnTo>
                                  <a:lnTo>
                                    <a:pt x="190" y="99"/>
                                  </a:lnTo>
                                  <a:lnTo>
                                    <a:pt x="183" y="76"/>
                                  </a:lnTo>
                                  <a:lnTo>
                                    <a:pt x="170" y="58"/>
                                  </a:lnTo>
                                  <a:lnTo>
                                    <a:pt x="157" y="47"/>
                                  </a:lnTo>
                                  <a:lnTo>
                                    <a:pt x="137" y="29"/>
                                  </a:lnTo>
                                  <a:lnTo>
                                    <a:pt x="118" y="18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91" y="6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91" y="0"/>
                                  </a:lnTo>
                                  <a:lnTo>
                                    <a:pt x="118" y="6"/>
                                  </a:lnTo>
                                  <a:lnTo>
                                    <a:pt x="137" y="18"/>
                                  </a:lnTo>
                                  <a:lnTo>
                                    <a:pt x="164" y="29"/>
                                  </a:lnTo>
                                  <a:lnTo>
                                    <a:pt x="177" y="47"/>
                                  </a:lnTo>
                                  <a:lnTo>
                                    <a:pt x="190" y="64"/>
                                  </a:lnTo>
                                  <a:lnTo>
                                    <a:pt x="196" y="81"/>
                                  </a:lnTo>
                                  <a:lnTo>
                                    <a:pt x="203" y="99"/>
                                  </a:lnTo>
                                  <a:lnTo>
                                    <a:pt x="203" y="133"/>
                                  </a:lnTo>
                                  <a:lnTo>
                                    <a:pt x="196" y="174"/>
                                  </a:lnTo>
                                  <a:lnTo>
                                    <a:pt x="170" y="174"/>
                                  </a:lnTo>
                                  <a:lnTo>
                                    <a:pt x="151" y="174"/>
                                  </a:lnTo>
                                  <a:lnTo>
                                    <a:pt x="118" y="174"/>
                                  </a:lnTo>
                                  <a:lnTo>
                                    <a:pt x="98" y="168"/>
                                  </a:lnTo>
                                  <a:lnTo>
                                    <a:pt x="72" y="162"/>
                                  </a:lnTo>
                                  <a:lnTo>
                                    <a:pt x="52" y="151"/>
                                  </a:lnTo>
                                  <a:lnTo>
                                    <a:pt x="32" y="133"/>
                                  </a:lnTo>
                                  <a:lnTo>
                                    <a:pt x="13" y="1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" name="Freeform 265"/>
                          <wps:cNvSpPr/>
                          <wps:spPr bwMode="auto">
                            <a:xfrm>
                              <a:off x="8706" y="14415"/>
                              <a:ext cx="265" cy="206"/>
                            </a:xfrm>
                            <a:custGeom>
                              <a:avLst/>
                              <a:gdLst>
                                <a:gd name="T0" fmla="*/ 40 w 211"/>
                                <a:gd name="T1" fmla="*/ 127 h 150"/>
                                <a:gd name="T2" fmla="*/ 7 w 211"/>
                                <a:gd name="T3" fmla="*/ 115 h 150"/>
                                <a:gd name="T4" fmla="*/ 20 w 211"/>
                                <a:gd name="T5" fmla="*/ 92 h 150"/>
                                <a:gd name="T6" fmla="*/ 40 w 211"/>
                                <a:gd name="T7" fmla="*/ 75 h 150"/>
                                <a:gd name="T8" fmla="*/ 20 w 211"/>
                                <a:gd name="T9" fmla="*/ 52 h 150"/>
                                <a:gd name="T10" fmla="*/ 7 w 211"/>
                                <a:gd name="T11" fmla="*/ 29 h 150"/>
                                <a:gd name="T12" fmla="*/ 33 w 211"/>
                                <a:gd name="T13" fmla="*/ 17 h 150"/>
                                <a:gd name="T14" fmla="*/ 79 w 211"/>
                                <a:gd name="T15" fmla="*/ 11 h 150"/>
                                <a:gd name="T16" fmla="*/ 151 w 211"/>
                                <a:gd name="T17" fmla="*/ 17 h 150"/>
                                <a:gd name="T18" fmla="*/ 204 w 211"/>
                                <a:gd name="T19" fmla="*/ 0 h 150"/>
                                <a:gd name="T20" fmla="*/ 197 w 211"/>
                                <a:gd name="T21" fmla="*/ 11 h 150"/>
                                <a:gd name="T22" fmla="*/ 184 w 211"/>
                                <a:gd name="T23" fmla="*/ 17 h 150"/>
                                <a:gd name="T24" fmla="*/ 184 w 211"/>
                                <a:gd name="T25" fmla="*/ 29 h 150"/>
                                <a:gd name="T26" fmla="*/ 184 w 211"/>
                                <a:gd name="T27" fmla="*/ 34 h 150"/>
                                <a:gd name="T28" fmla="*/ 165 w 211"/>
                                <a:gd name="T29" fmla="*/ 23 h 150"/>
                                <a:gd name="T30" fmla="*/ 145 w 211"/>
                                <a:gd name="T31" fmla="*/ 23 h 150"/>
                                <a:gd name="T32" fmla="*/ 158 w 211"/>
                                <a:gd name="T33" fmla="*/ 34 h 150"/>
                                <a:gd name="T34" fmla="*/ 171 w 211"/>
                                <a:gd name="T35" fmla="*/ 52 h 150"/>
                                <a:gd name="T36" fmla="*/ 151 w 211"/>
                                <a:gd name="T37" fmla="*/ 52 h 150"/>
                                <a:gd name="T38" fmla="*/ 119 w 211"/>
                                <a:gd name="T39" fmla="*/ 29 h 150"/>
                                <a:gd name="T40" fmla="*/ 99 w 211"/>
                                <a:gd name="T41" fmla="*/ 29 h 150"/>
                                <a:gd name="T42" fmla="*/ 112 w 211"/>
                                <a:gd name="T43" fmla="*/ 40 h 150"/>
                                <a:gd name="T44" fmla="*/ 132 w 211"/>
                                <a:gd name="T45" fmla="*/ 58 h 150"/>
                                <a:gd name="T46" fmla="*/ 66 w 211"/>
                                <a:gd name="T47" fmla="*/ 29 h 150"/>
                                <a:gd name="T48" fmla="*/ 40 w 211"/>
                                <a:gd name="T49" fmla="*/ 23 h 150"/>
                                <a:gd name="T50" fmla="*/ 40 w 211"/>
                                <a:gd name="T51" fmla="*/ 34 h 150"/>
                                <a:gd name="T52" fmla="*/ 53 w 211"/>
                                <a:gd name="T53" fmla="*/ 34 h 150"/>
                                <a:gd name="T54" fmla="*/ 86 w 211"/>
                                <a:gd name="T55" fmla="*/ 46 h 150"/>
                                <a:gd name="T56" fmla="*/ 99 w 211"/>
                                <a:gd name="T57" fmla="*/ 69 h 150"/>
                                <a:gd name="T58" fmla="*/ 86 w 211"/>
                                <a:gd name="T59" fmla="*/ 63 h 150"/>
                                <a:gd name="T60" fmla="*/ 66 w 211"/>
                                <a:gd name="T61" fmla="*/ 52 h 150"/>
                                <a:gd name="T62" fmla="*/ 46 w 211"/>
                                <a:gd name="T63" fmla="*/ 69 h 150"/>
                                <a:gd name="T64" fmla="*/ 46 w 211"/>
                                <a:gd name="T65" fmla="*/ 92 h 150"/>
                                <a:gd name="T66" fmla="*/ 73 w 211"/>
                                <a:gd name="T67" fmla="*/ 92 h 150"/>
                                <a:gd name="T68" fmla="*/ 99 w 211"/>
                                <a:gd name="T69" fmla="*/ 81 h 150"/>
                                <a:gd name="T70" fmla="*/ 99 w 211"/>
                                <a:gd name="T71" fmla="*/ 92 h 150"/>
                                <a:gd name="T72" fmla="*/ 40 w 211"/>
                                <a:gd name="T73" fmla="*/ 110 h 150"/>
                                <a:gd name="T74" fmla="*/ 33 w 211"/>
                                <a:gd name="T75" fmla="*/ 121 h 150"/>
                                <a:gd name="T76" fmla="*/ 66 w 211"/>
                                <a:gd name="T77" fmla="*/ 121 h 150"/>
                                <a:gd name="T78" fmla="*/ 112 w 211"/>
                                <a:gd name="T79" fmla="*/ 98 h 150"/>
                                <a:gd name="T80" fmla="*/ 145 w 211"/>
                                <a:gd name="T81" fmla="*/ 86 h 150"/>
                                <a:gd name="T82" fmla="*/ 132 w 211"/>
                                <a:gd name="T83" fmla="*/ 98 h 150"/>
                                <a:gd name="T84" fmla="*/ 112 w 211"/>
                                <a:gd name="T85" fmla="*/ 110 h 150"/>
                                <a:gd name="T86" fmla="*/ 119 w 211"/>
                                <a:gd name="T87" fmla="*/ 115 h 150"/>
                                <a:gd name="T88" fmla="*/ 165 w 211"/>
                                <a:gd name="T89" fmla="*/ 86 h 150"/>
                                <a:gd name="T90" fmla="*/ 178 w 211"/>
                                <a:gd name="T91" fmla="*/ 92 h 150"/>
                                <a:gd name="T92" fmla="*/ 165 w 211"/>
                                <a:gd name="T93" fmla="*/ 104 h 150"/>
                                <a:gd name="T94" fmla="*/ 158 w 211"/>
                                <a:gd name="T95" fmla="*/ 121 h 150"/>
                                <a:gd name="T96" fmla="*/ 184 w 211"/>
                                <a:gd name="T97" fmla="*/ 110 h 150"/>
                                <a:gd name="T98" fmla="*/ 178 w 211"/>
                                <a:gd name="T99" fmla="*/ 127 h 150"/>
                                <a:gd name="T100" fmla="*/ 197 w 211"/>
                                <a:gd name="T101" fmla="*/ 133 h 150"/>
                                <a:gd name="T102" fmla="*/ 211 w 211"/>
                                <a:gd name="T103" fmla="*/ 144 h 150"/>
                                <a:gd name="T104" fmla="*/ 204 w 211"/>
                                <a:gd name="T105" fmla="*/ 150 h 150"/>
                                <a:gd name="T106" fmla="*/ 171 w 211"/>
                                <a:gd name="T107" fmla="*/ 127 h 150"/>
                                <a:gd name="T108" fmla="*/ 132 w 211"/>
                                <a:gd name="T109" fmla="*/ 121 h 150"/>
                                <a:gd name="T110" fmla="*/ 53 w 211"/>
                                <a:gd name="T111" fmla="*/ 127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211" h="150">
                                  <a:moveTo>
                                    <a:pt x="53" y="127"/>
                                  </a:moveTo>
                                  <a:lnTo>
                                    <a:pt x="40" y="127"/>
                                  </a:lnTo>
                                  <a:lnTo>
                                    <a:pt x="20" y="127"/>
                                  </a:lnTo>
                                  <a:lnTo>
                                    <a:pt x="7" y="115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20" y="92"/>
                                  </a:lnTo>
                                  <a:lnTo>
                                    <a:pt x="33" y="86"/>
                                  </a:lnTo>
                                  <a:lnTo>
                                    <a:pt x="40" y="75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33" y="17"/>
                                  </a:lnTo>
                                  <a:lnTo>
                                    <a:pt x="60" y="11"/>
                                  </a:lnTo>
                                  <a:lnTo>
                                    <a:pt x="79" y="11"/>
                                  </a:lnTo>
                                  <a:lnTo>
                                    <a:pt x="125" y="17"/>
                                  </a:lnTo>
                                  <a:lnTo>
                                    <a:pt x="151" y="17"/>
                                  </a:lnTo>
                                  <a:lnTo>
                                    <a:pt x="171" y="11"/>
                                  </a:lnTo>
                                  <a:lnTo>
                                    <a:pt x="204" y="0"/>
                                  </a:lnTo>
                                  <a:lnTo>
                                    <a:pt x="204" y="5"/>
                                  </a:lnTo>
                                  <a:lnTo>
                                    <a:pt x="197" y="11"/>
                                  </a:lnTo>
                                  <a:lnTo>
                                    <a:pt x="184" y="11"/>
                                  </a:lnTo>
                                  <a:lnTo>
                                    <a:pt x="184" y="17"/>
                                  </a:lnTo>
                                  <a:lnTo>
                                    <a:pt x="178" y="17"/>
                                  </a:lnTo>
                                  <a:lnTo>
                                    <a:pt x="184" y="29"/>
                                  </a:lnTo>
                                  <a:lnTo>
                                    <a:pt x="184" y="29"/>
                                  </a:lnTo>
                                  <a:lnTo>
                                    <a:pt x="184" y="34"/>
                                  </a:lnTo>
                                  <a:lnTo>
                                    <a:pt x="171" y="29"/>
                                  </a:lnTo>
                                  <a:lnTo>
                                    <a:pt x="165" y="23"/>
                                  </a:lnTo>
                                  <a:lnTo>
                                    <a:pt x="151" y="23"/>
                                  </a:lnTo>
                                  <a:lnTo>
                                    <a:pt x="145" y="23"/>
                                  </a:lnTo>
                                  <a:lnTo>
                                    <a:pt x="145" y="23"/>
                                  </a:lnTo>
                                  <a:lnTo>
                                    <a:pt x="158" y="34"/>
                                  </a:lnTo>
                                  <a:lnTo>
                                    <a:pt x="165" y="46"/>
                                  </a:lnTo>
                                  <a:lnTo>
                                    <a:pt x="171" y="52"/>
                                  </a:lnTo>
                                  <a:lnTo>
                                    <a:pt x="165" y="52"/>
                                  </a:lnTo>
                                  <a:lnTo>
                                    <a:pt x="151" y="52"/>
                                  </a:lnTo>
                                  <a:lnTo>
                                    <a:pt x="138" y="40"/>
                                  </a:lnTo>
                                  <a:lnTo>
                                    <a:pt x="119" y="29"/>
                                  </a:lnTo>
                                  <a:lnTo>
                                    <a:pt x="112" y="29"/>
                                  </a:lnTo>
                                  <a:lnTo>
                                    <a:pt x="99" y="29"/>
                                  </a:lnTo>
                                  <a:lnTo>
                                    <a:pt x="105" y="34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132" y="52"/>
                                  </a:lnTo>
                                  <a:lnTo>
                                    <a:pt x="132" y="58"/>
                                  </a:lnTo>
                                  <a:lnTo>
                                    <a:pt x="92" y="34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46" y="34"/>
                                  </a:lnTo>
                                  <a:lnTo>
                                    <a:pt x="53" y="34"/>
                                  </a:lnTo>
                                  <a:lnTo>
                                    <a:pt x="60" y="40"/>
                                  </a:lnTo>
                                  <a:lnTo>
                                    <a:pt x="86" y="46"/>
                                  </a:lnTo>
                                  <a:lnTo>
                                    <a:pt x="105" y="69"/>
                                  </a:lnTo>
                                  <a:lnTo>
                                    <a:pt x="99" y="69"/>
                                  </a:lnTo>
                                  <a:lnTo>
                                    <a:pt x="99" y="69"/>
                                  </a:lnTo>
                                  <a:lnTo>
                                    <a:pt x="86" y="63"/>
                                  </a:lnTo>
                                  <a:lnTo>
                                    <a:pt x="79" y="58"/>
                                  </a:lnTo>
                                  <a:lnTo>
                                    <a:pt x="66" y="52"/>
                                  </a:lnTo>
                                  <a:lnTo>
                                    <a:pt x="53" y="58"/>
                                  </a:lnTo>
                                  <a:lnTo>
                                    <a:pt x="46" y="69"/>
                                  </a:lnTo>
                                  <a:lnTo>
                                    <a:pt x="46" y="81"/>
                                  </a:lnTo>
                                  <a:lnTo>
                                    <a:pt x="46" y="92"/>
                                  </a:lnTo>
                                  <a:lnTo>
                                    <a:pt x="60" y="98"/>
                                  </a:lnTo>
                                  <a:lnTo>
                                    <a:pt x="73" y="92"/>
                                  </a:lnTo>
                                  <a:lnTo>
                                    <a:pt x="92" y="81"/>
                                  </a:lnTo>
                                  <a:lnTo>
                                    <a:pt x="99" y="81"/>
                                  </a:lnTo>
                                  <a:lnTo>
                                    <a:pt x="112" y="81"/>
                                  </a:lnTo>
                                  <a:lnTo>
                                    <a:pt x="99" y="92"/>
                                  </a:lnTo>
                                  <a:lnTo>
                                    <a:pt x="79" y="104"/>
                                  </a:lnTo>
                                  <a:lnTo>
                                    <a:pt x="40" y="110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33" y="121"/>
                                  </a:lnTo>
                                  <a:lnTo>
                                    <a:pt x="46" y="121"/>
                                  </a:lnTo>
                                  <a:lnTo>
                                    <a:pt x="66" y="121"/>
                                  </a:lnTo>
                                  <a:lnTo>
                                    <a:pt x="92" y="110"/>
                                  </a:lnTo>
                                  <a:lnTo>
                                    <a:pt x="112" y="98"/>
                                  </a:lnTo>
                                  <a:lnTo>
                                    <a:pt x="138" y="81"/>
                                  </a:lnTo>
                                  <a:lnTo>
                                    <a:pt x="145" y="86"/>
                                  </a:lnTo>
                                  <a:lnTo>
                                    <a:pt x="138" y="92"/>
                                  </a:lnTo>
                                  <a:lnTo>
                                    <a:pt x="132" y="98"/>
                                  </a:lnTo>
                                  <a:lnTo>
                                    <a:pt x="119" y="104"/>
                                  </a:lnTo>
                                  <a:lnTo>
                                    <a:pt x="112" y="110"/>
                                  </a:lnTo>
                                  <a:lnTo>
                                    <a:pt x="112" y="115"/>
                                  </a:lnTo>
                                  <a:lnTo>
                                    <a:pt x="119" y="115"/>
                                  </a:lnTo>
                                  <a:lnTo>
                                    <a:pt x="145" y="104"/>
                                  </a:lnTo>
                                  <a:lnTo>
                                    <a:pt x="165" y="86"/>
                                  </a:lnTo>
                                  <a:lnTo>
                                    <a:pt x="171" y="86"/>
                                  </a:lnTo>
                                  <a:lnTo>
                                    <a:pt x="178" y="92"/>
                                  </a:lnTo>
                                  <a:lnTo>
                                    <a:pt x="171" y="98"/>
                                  </a:lnTo>
                                  <a:lnTo>
                                    <a:pt x="165" y="104"/>
                                  </a:lnTo>
                                  <a:lnTo>
                                    <a:pt x="151" y="110"/>
                                  </a:lnTo>
                                  <a:lnTo>
                                    <a:pt x="158" y="121"/>
                                  </a:lnTo>
                                  <a:lnTo>
                                    <a:pt x="171" y="115"/>
                                  </a:lnTo>
                                  <a:lnTo>
                                    <a:pt x="184" y="110"/>
                                  </a:lnTo>
                                  <a:lnTo>
                                    <a:pt x="197" y="110"/>
                                  </a:lnTo>
                                  <a:lnTo>
                                    <a:pt x="178" y="127"/>
                                  </a:lnTo>
                                  <a:lnTo>
                                    <a:pt x="184" y="133"/>
                                  </a:lnTo>
                                  <a:lnTo>
                                    <a:pt x="197" y="133"/>
                                  </a:lnTo>
                                  <a:lnTo>
                                    <a:pt x="204" y="139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11" y="144"/>
                                  </a:lnTo>
                                  <a:lnTo>
                                    <a:pt x="204" y="150"/>
                                  </a:lnTo>
                                  <a:lnTo>
                                    <a:pt x="191" y="139"/>
                                  </a:lnTo>
                                  <a:lnTo>
                                    <a:pt x="171" y="127"/>
                                  </a:lnTo>
                                  <a:lnTo>
                                    <a:pt x="151" y="127"/>
                                  </a:lnTo>
                                  <a:lnTo>
                                    <a:pt x="132" y="121"/>
                                  </a:lnTo>
                                  <a:lnTo>
                                    <a:pt x="92" y="127"/>
                                  </a:lnTo>
                                  <a:lnTo>
                                    <a:pt x="53" y="1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6" name="Freeform 266"/>
                          <wps:cNvSpPr/>
                          <wps:spPr bwMode="auto">
                            <a:xfrm>
                              <a:off x="8979" y="14581"/>
                              <a:ext cx="33" cy="31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2 h 23"/>
                                <a:gd name="T2" fmla="*/ 7 w 26"/>
                                <a:gd name="T3" fmla="*/ 6 h 23"/>
                                <a:gd name="T4" fmla="*/ 13 w 26"/>
                                <a:gd name="T5" fmla="*/ 0 h 23"/>
                                <a:gd name="T6" fmla="*/ 20 w 26"/>
                                <a:gd name="T7" fmla="*/ 6 h 23"/>
                                <a:gd name="T8" fmla="*/ 26 w 26"/>
                                <a:gd name="T9" fmla="*/ 12 h 23"/>
                                <a:gd name="T10" fmla="*/ 26 w 26"/>
                                <a:gd name="T11" fmla="*/ 18 h 23"/>
                                <a:gd name="T12" fmla="*/ 20 w 26"/>
                                <a:gd name="T13" fmla="*/ 23 h 23"/>
                                <a:gd name="T14" fmla="*/ 7 w 26"/>
                                <a:gd name="T15" fmla="*/ 18 h 23"/>
                                <a:gd name="T16" fmla="*/ 0 w 26"/>
                                <a:gd name="T17" fmla="*/ 1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0" y="12"/>
                                  </a:moveTo>
                                  <a:lnTo>
                                    <a:pt x="7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7" name="Freeform 267"/>
                          <wps:cNvSpPr/>
                          <wps:spPr bwMode="auto">
                            <a:xfrm>
                              <a:off x="9020" y="14573"/>
                              <a:ext cx="1618" cy="24"/>
                            </a:xfrm>
                            <a:custGeom>
                              <a:avLst/>
                              <a:gdLst>
                                <a:gd name="T0" fmla="*/ 20 w 1287"/>
                                <a:gd name="T1" fmla="*/ 12 h 18"/>
                                <a:gd name="T2" fmla="*/ 0 w 1287"/>
                                <a:gd name="T3" fmla="*/ 0 h 18"/>
                                <a:gd name="T4" fmla="*/ 6 w 1287"/>
                                <a:gd name="T5" fmla="*/ 0 h 18"/>
                                <a:gd name="T6" fmla="*/ 13 w 1287"/>
                                <a:gd name="T7" fmla="*/ 0 h 18"/>
                                <a:gd name="T8" fmla="*/ 20 w 1287"/>
                                <a:gd name="T9" fmla="*/ 0 h 18"/>
                                <a:gd name="T10" fmla="*/ 39 w 1287"/>
                                <a:gd name="T11" fmla="*/ 0 h 18"/>
                                <a:gd name="T12" fmla="*/ 66 w 1287"/>
                                <a:gd name="T13" fmla="*/ 0 h 18"/>
                                <a:gd name="T14" fmla="*/ 92 w 1287"/>
                                <a:gd name="T15" fmla="*/ 0 h 18"/>
                                <a:gd name="T16" fmla="*/ 125 w 1287"/>
                                <a:gd name="T17" fmla="*/ 0 h 18"/>
                                <a:gd name="T18" fmla="*/ 164 w 1287"/>
                                <a:gd name="T19" fmla="*/ 0 h 18"/>
                                <a:gd name="T20" fmla="*/ 210 w 1287"/>
                                <a:gd name="T21" fmla="*/ 0 h 18"/>
                                <a:gd name="T22" fmla="*/ 256 w 1287"/>
                                <a:gd name="T23" fmla="*/ 0 h 18"/>
                                <a:gd name="T24" fmla="*/ 308 w 1287"/>
                                <a:gd name="T25" fmla="*/ 0 h 18"/>
                                <a:gd name="T26" fmla="*/ 414 w 1287"/>
                                <a:gd name="T27" fmla="*/ 0 h 18"/>
                                <a:gd name="T28" fmla="*/ 525 w 1287"/>
                                <a:gd name="T29" fmla="*/ 0 h 18"/>
                                <a:gd name="T30" fmla="*/ 650 w 1287"/>
                                <a:gd name="T31" fmla="*/ 0 h 18"/>
                                <a:gd name="T32" fmla="*/ 768 w 1287"/>
                                <a:gd name="T33" fmla="*/ 0 h 18"/>
                                <a:gd name="T34" fmla="*/ 880 w 1287"/>
                                <a:gd name="T35" fmla="*/ 0 h 18"/>
                                <a:gd name="T36" fmla="*/ 991 w 1287"/>
                                <a:gd name="T37" fmla="*/ 0 h 18"/>
                                <a:gd name="T38" fmla="*/ 1037 w 1287"/>
                                <a:gd name="T39" fmla="*/ 0 h 18"/>
                                <a:gd name="T40" fmla="*/ 1090 w 1287"/>
                                <a:gd name="T41" fmla="*/ 0 h 18"/>
                                <a:gd name="T42" fmla="*/ 1129 w 1287"/>
                                <a:gd name="T43" fmla="*/ 0 h 18"/>
                                <a:gd name="T44" fmla="*/ 1169 w 1287"/>
                                <a:gd name="T45" fmla="*/ 0 h 18"/>
                                <a:gd name="T46" fmla="*/ 1201 w 1287"/>
                                <a:gd name="T47" fmla="*/ 0 h 18"/>
                                <a:gd name="T48" fmla="*/ 1234 w 1287"/>
                                <a:gd name="T49" fmla="*/ 0 h 18"/>
                                <a:gd name="T50" fmla="*/ 1254 w 1287"/>
                                <a:gd name="T51" fmla="*/ 0 h 18"/>
                                <a:gd name="T52" fmla="*/ 1274 w 1287"/>
                                <a:gd name="T53" fmla="*/ 0 h 18"/>
                                <a:gd name="T54" fmla="*/ 1287 w 1287"/>
                                <a:gd name="T55" fmla="*/ 0 h 18"/>
                                <a:gd name="T56" fmla="*/ 1287 w 1287"/>
                                <a:gd name="T57" fmla="*/ 0 h 18"/>
                                <a:gd name="T58" fmla="*/ 1287 w 1287"/>
                                <a:gd name="T59" fmla="*/ 12 h 18"/>
                                <a:gd name="T60" fmla="*/ 1280 w 1287"/>
                                <a:gd name="T61" fmla="*/ 18 h 18"/>
                                <a:gd name="T62" fmla="*/ 20 w 1287"/>
                                <a:gd name="T63" fmla="*/ 12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287" h="18">
                                  <a:moveTo>
                                    <a:pt x="20" y="12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6" y="0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125" y="0"/>
                                  </a:lnTo>
                                  <a:lnTo>
                                    <a:pt x="164" y="0"/>
                                  </a:lnTo>
                                  <a:lnTo>
                                    <a:pt x="210" y="0"/>
                                  </a:lnTo>
                                  <a:lnTo>
                                    <a:pt x="256" y="0"/>
                                  </a:lnTo>
                                  <a:lnTo>
                                    <a:pt x="308" y="0"/>
                                  </a:lnTo>
                                  <a:lnTo>
                                    <a:pt x="414" y="0"/>
                                  </a:lnTo>
                                  <a:lnTo>
                                    <a:pt x="525" y="0"/>
                                  </a:lnTo>
                                  <a:lnTo>
                                    <a:pt x="650" y="0"/>
                                  </a:lnTo>
                                  <a:lnTo>
                                    <a:pt x="768" y="0"/>
                                  </a:lnTo>
                                  <a:lnTo>
                                    <a:pt x="880" y="0"/>
                                  </a:lnTo>
                                  <a:lnTo>
                                    <a:pt x="991" y="0"/>
                                  </a:lnTo>
                                  <a:lnTo>
                                    <a:pt x="1037" y="0"/>
                                  </a:lnTo>
                                  <a:lnTo>
                                    <a:pt x="1090" y="0"/>
                                  </a:lnTo>
                                  <a:lnTo>
                                    <a:pt x="1129" y="0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201" y="0"/>
                                  </a:lnTo>
                                  <a:lnTo>
                                    <a:pt x="1234" y="0"/>
                                  </a:lnTo>
                                  <a:lnTo>
                                    <a:pt x="1254" y="0"/>
                                  </a:lnTo>
                                  <a:lnTo>
                                    <a:pt x="1274" y="0"/>
                                  </a:lnTo>
                                  <a:lnTo>
                                    <a:pt x="1287" y="0"/>
                                  </a:lnTo>
                                  <a:lnTo>
                                    <a:pt x="1287" y="0"/>
                                  </a:lnTo>
                                  <a:lnTo>
                                    <a:pt x="1287" y="12"/>
                                  </a:lnTo>
                                  <a:lnTo>
                                    <a:pt x="1280" y="18"/>
                                  </a:lnTo>
                                  <a:lnTo>
                                    <a:pt x="2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" name="Freeform 268"/>
                          <wps:cNvSpPr/>
                          <wps:spPr bwMode="auto">
                            <a:xfrm>
                              <a:off x="10769" y="14421"/>
                              <a:ext cx="181" cy="176"/>
                            </a:xfrm>
                            <a:custGeom>
                              <a:avLst/>
                              <a:gdLst>
                                <a:gd name="T0" fmla="*/ 111 w 144"/>
                                <a:gd name="T1" fmla="*/ 110 h 128"/>
                                <a:gd name="T2" fmla="*/ 118 w 144"/>
                                <a:gd name="T3" fmla="*/ 122 h 128"/>
                                <a:gd name="T4" fmla="*/ 98 w 144"/>
                                <a:gd name="T5" fmla="*/ 99 h 128"/>
                                <a:gd name="T6" fmla="*/ 92 w 144"/>
                                <a:gd name="T7" fmla="*/ 105 h 128"/>
                                <a:gd name="T8" fmla="*/ 85 w 144"/>
                                <a:gd name="T9" fmla="*/ 87 h 128"/>
                                <a:gd name="T10" fmla="*/ 72 w 144"/>
                                <a:gd name="T11" fmla="*/ 87 h 128"/>
                                <a:gd name="T12" fmla="*/ 59 w 144"/>
                                <a:gd name="T13" fmla="*/ 76 h 128"/>
                                <a:gd name="T14" fmla="*/ 52 w 144"/>
                                <a:gd name="T15" fmla="*/ 87 h 128"/>
                                <a:gd name="T16" fmla="*/ 46 w 144"/>
                                <a:gd name="T17" fmla="*/ 64 h 128"/>
                                <a:gd name="T18" fmla="*/ 39 w 144"/>
                                <a:gd name="T19" fmla="*/ 58 h 128"/>
                                <a:gd name="T20" fmla="*/ 26 w 144"/>
                                <a:gd name="T21" fmla="*/ 53 h 128"/>
                                <a:gd name="T22" fmla="*/ 13 w 144"/>
                                <a:gd name="T23" fmla="*/ 53 h 128"/>
                                <a:gd name="T24" fmla="*/ 19 w 144"/>
                                <a:gd name="T25" fmla="*/ 70 h 128"/>
                                <a:gd name="T26" fmla="*/ 19 w 144"/>
                                <a:gd name="T27" fmla="*/ 81 h 128"/>
                                <a:gd name="T28" fmla="*/ 0 w 144"/>
                                <a:gd name="T29" fmla="*/ 58 h 128"/>
                                <a:gd name="T30" fmla="*/ 0 w 144"/>
                                <a:gd name="T31" fmla="*/ 29 h 128"/>
                                <a:gd name="T32" fmla="*/ 39 w 144"/>
                                <a:gd name="T33" fmla="*/ 41 h 128"/>
                                <a:gd name="T34" fmla="*/ 46 w 144"/>
                                <a:gd name="T35" fmla="*/ 0 h 128"/>
                                <a:gd name="T36" fmla="*/ 98 w 144"/>
                                <a:gd name="T37" fmla="*/ 18 h 128"/>
                                <a:gd name="T38" fmla="*/ 79 w 144"/>
                                <a:gd name="T39" fmla="*/ 24 h 128"/>
                                <a:gd name="T40" fmla="*/ 65 w 144"/>
                                <a:gd name="T41" fmla="*/ 24 h 128"/>
                                <a:gd name="T42" fmla="*/ 72 w 144"/>
                                <a:gd name="T43" fmla="*/ 29 h 128"/>
                                <a:gd name="T44" fmla="*/ 118 w 144"/>
                                <a:gd name="T45" fmla="*/ 35 h 128"/>
                                <a:gd name="T46" fmla="*/ 105 w 144"/>
                                <a:gd name="T47" fmla="*/ 41 h 128"/>
                                <a:gd name="T48" fmla="*/ 92 w 144"/>
                                <a:gd name="T49" fmla="*/ 41 h 128"/>
                                <a:gd name="T50" fmla="*/ 85 w 144"/>
                                <a:gd name="T51" fmla="*/ 47 h 128"/>
                                <a:gd name="T52" fmla="*/ 92 w 144"/>
                                <a:gd name="T53" fmla="*/ 53 h 128"/>
                                <a:gd name="T54" fmla="*/ 98 w 144"/>
                                <a:gd name="T55" fmla="*/ 58 h 128"/>
                                <a:gd name="T56" fmla="*/ 131 w 144"/>
                                <a:gd name="T57" fmla="*/ 70 h 128"/>
                                <a:gd name="T58" fmla="*/ 144 w 144"/>
                                <a:gd name="T59" fmla="*/ 70 h 128"/>
                                <a:gd name="T60" fmla="*/ 118 w 144"/>
                                <a:gd name="T61" fmla="*/ 70 h 128"/>
                                <a:gd name="T62" fmla="*/ 105 w 144"/>
                                <a:gd name="T63" fmla="*/ 70 h 128"/>
                                <a:gd name="T64" fmla="*/ 105 w 144"/>
                                <a:gd name="T65" fmla="*/ 76 h 128"/>
                                <a:gd name="T66" fmla="*/ 144 w 144"/>
                                <a:gd name="T67" fmla="*/ 87 h 128"/>
                                <a:gd name="T68" fmla="*/ 138 w 144"/>
                                <a:gd name="T69" fmla="*/ 87 h 128"/>
                                <a:gd name="T70" fmla="*/ 111 w 144"/>
                                <a:gd name="T71" fmla="*/ 87 h 128"/>
                                <a:gd name="T72" fmla="*/ 111 w 144"/>
                                <a:gd name="T73" fmla="*/ 93 h 128"/>
                                <a:gd name="T74" fmla="*/ 138 w 144"/>
                                <a:gd name="T75" fmla="*/ 99 h 128"/>
                                <a:gd name="T76" fmla="*/ 144 w 144"/>
                                <a:gd name="T77" fmla="*/ 105 h 128"/>
                                <a:gd name="T78" fmla="*/ 138 w 144"/>
                                <a:gd name="T79" fmla="*/ 110 h 128"/>
                                <a:gd name="T80" fmla="*/ 144 w 144"/>
                                <a:gd name="T81" fmla="*/ 122 h 128"/>
                                <a:gd name="T82" fmla="*/ 144 w 144"/>
                                <a:gd name="T83" fmla="*/ 128 h 128"/>
                                <a:gd name="T84" fmla="*/ 131 w 144"/>
                                <a:gd name="T85" fmla="*/ 110 h 128"/>
                                <a:gd name="T86" fmla="*/ 118 w 144"/>
                                <a:gd name="T87" fmla="*/ 110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</a:cxnLst>
                              <a:rect l="0" t="0" r="r" b="b"/>
                              <a:pathLst>
                                <a:path w="144" h="128">
                                  <a:moveTo>
                                    <a:pt x="118" y="110"/>
                                  </a:moveTo>
                                  <a:lnTo>
                                    <a:pt x="111" y="110"/>
                                  </a:lnTo>
                                  <a:lnTo>
                                    <a:pt x="118" y="116"/>
                                  </a:lnTo>
                                  <a:lnTo>
                                    <a:pt x="118" y="122"/>
                                  </a:lnTo>
                                  <a:lnTo>
                                    <a:pt x="111" y="110"/>
                                  </a:lnTo>
                                  <a:lnTo>
                                    <a:pt x="98" y="99"/>
                                  </a:lnTo>
                                  <a:lnTo>
                                    <a:pt x="92" y="99"/>
                                  </a:lnTo>
                                  <a:lnTo>
                                    <a:pt x="92" y="105"/>
                                  </a:lnTo>
                                  <a:lnTo>
                                    <a:pt x="85" y="93"/>
                                  </a:lnTo>
                                  <a:lnTo>
                                    <a:pt x="85" y="87"/>
                                  </a:lnTo>
                                  <a:lnTo>
                                    <a:pt x="79" y="87"/>
                                  </a:lnTo>
                                  <a:lnTo>
                                    <a:pt x="72" y="87"/>
                                  </a:lnTo>
                                  <a:lnTo>
                                    <a:pt x="59" y="76"/>
                                  </a:lnTo>
                                  <a:lnTo>
                                    <a:pt x="59" y="76"/>
                                  </a:lnTo>
                                  <a:lnTo>
                                    <a:pt x="52" y="81"/>
                                  </a:lnTo>
                                  <a:lnTo>
                                    <a:pt x="52" y="87"/>
                                  </a:lnTo>
                                  <a:lnTo>
                                    <a:pt x="52" y="76"/>
                                  </a:lnTo>
                                  <a:lnTo>
                                    <a:pt x="46" y="64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33" y="58"/>
                                  </a:lnTo>
                                  <a:lnTo>
                                    <a:pt x="26" y="53"/>
                                  </a:lnTo>
                                  <a:lnTo>
                                    <a:pt x="19" y="47"/>
                                  </a:lnTo>
                                  <a:lnTo>
                                    <a:pt x="13" y="53"/>
                                  </a:lnTo>
                                  <a:lnTo>
                                    <a:pt x="13" y="58"/>
                                  </a:lnTo>
                                  <a:lnTo>
                                    <a:pt x="19" y="70"/>
                                  </a:lnTo>
                                  <a:lnTo>
                                    <a:pt x="19" y="76"/>
                                  </a:lnTo>
                                  <a:lnTo>
                                    <a:pt x="19" y="81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0" y="58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39" y="41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98" y="18"/>
                                  </a:lnTo>
                                  <a:lnTo>
                                    <a:pt x="92" y="24"/>
                                  </a:lnTo>
                                  <a:lnTo>
                                    <a:pt x="79" y="24"/>
                                  </a:lnTo>
                                  <a:lnTo>
                                    <a:pt x="65" y="24"/>
                                  </a:lnTo>
                                  <a:lnTo>
                                    <a:pt x="65" y="24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111" y="29"/>
                                  </a:lnTo>
                                  <a:lnTo>
                                    <a:pt x="118" y="35"/>
                                  </a:lnTo>
                                  <a:lnTo>
                                    <a:pt x="111" y="41"/>
                                  </a:lnTo>
                                  <a:lnTo>
                                    <a:pt x="105" y="41"/>
                                  </a:lnTo>
                                  <a:lnTo>
                                    <a:pt x="98" y="41"/>
                                  </a:lnTo>
                                  <a:lnTo>
                                    <a:pt x="92" y="41"/>
                                  </a:lnTo>
                                  <a:lnTo>
                                    <a:pt x="85" y="41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85" y="47"/>
                                  </a:lnTo>
                                  <a:lnTo>
                                    <a:pt x="92" y="53"/>
                                  </a:lnTo>
                                  <a:lnTo>
                                    <a:pt x="92" y="53"/>
                                  </a:lnTo>
                                  <a:lnTo>
                                    <a:pt x="98" y="58"/>
                                  </a:lnTo>
                                  <a:lnTo>
                                    <a:pt x="105" y="64"/>
                                  </a:lnTo>
                                  <a:lnTo>
                                    <a:pt x="131" y="70"/>
                                  </a:lnTo>
                                  <a:lnTo>
                                    <a:pt x="144" y="70"/>
                                  </a:lnTo>
                                  <a:lnTo>
                                    <a:pt x="144" y="70"/>
                                  </a:lnTo>
                                  <a:lnTo>
                                    <a:pt x="131" y="70"/>
                                  </a:lnTo>
                                  <a:lnTo>
                                    <a:pt x="118" y="70"/>
                                  </a:lnTo>
                                  <a:lnTo>
                                    <a:pt x="105" y="64"/>
                                  </a:lnTo>
                                  <a:lnTo>
                                    <a:pt x="105" y="70"/>
                                  </a:lnTo>
                                  <a:lnTo>
                                    <a:pt x="98" y="76"/>
                                  </a:lnTo>
                                  <a:lnTo>
                                    <a:pt x="105" y="76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44" y="87"/>
                                  </a:lnTo>
                                  <a:lnTo>
                                    <a:pt x="138" y="87"/>
                                  </a:lnTo>
                                  <a:lnTo>
                                    <a:pt x="138" y="87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11" y="87"/>
                                  </a:lnTo>
                                  <a:lnTo>
                                    <a:pt x="105" y="87"/>
                                  </a:lnTo>
                                  <a:lnTo>
                                    <a:pt x="111" y="93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38" y="99"/>
                                  </a:lnTo>
                                  <a:lnTo>
                                    <a:pt x="144" y="99"/>
                                  </a:lnTo>
                                  <a:lnTo>
                                    <a:pt x="144" y="105"/>
                                  </a:lnTo>
                                  <a:lnTo>
                                    <a:pt x="144" y="105"/>
                                  </a:lnTo>
                                  <a:lnTo>
                                    <a:pt x="138" y="110"/>
                                  </a:lnTo>
                                  <a:lnTo>
                                    <a:pt x="144" y="116"/>
                                  </a:lnTo>
                                  <a:lnTo>
                                    <a:pt x="144" y="122"/>
                                  </a:lnTo>
                                  <a:lnTo>
                                    <a:pt x="144" y="122"/>
                                  </a:lnTo>
                                  <a:lnTo>
                                    <a:pt x="144" y="128"/>
                                  </a:lnTo>
                                  <a:lnTo>
                                    <a:pt x="138" y="122"/>
                                  </a:lnTo>
                                  <a:lnTo>
                                    <a:pt x="131" y="110"/>
                                  </a:lnTo>
                                  <a:lnTo>
                                    <a:pt x="125" y="110"/>
                                  </a:lnTo>
                                  <a:lnTo>
                                    <a:pt x="118" y="11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9" name="Freeform 269"/>
                          <wps:cNvSpPr/>
                          <wps:spPr bwMode="auto">
                            <a:xfrm>
                              <a:off x="10737" y="14557"/>
                              <a:ext cx="32" cy="4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29"/>
                                <a:gd name="T2" fmla="*/ 26 w 26"/>
                                <a:gd name="T3" fmla="*/ 29 h 29"/>
                                <a:gd name="T4" fmla="*/ 13 w 26"/>
                                <a:gd name="T5" fmla="*/ 11 h 29"/>
                                <a:gd name="T6" fmla="*/ 0 w 26"/>
                                <a:gd name="T7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" h="29">
                                  <a:moveTo>
                                    <a:pt x="0" y="0"/>
                                  </a:moveTo>
                                  <a:lnTo>
                                    <a:pt x="26" y="29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0" name="Freeform 270"/>
                          <wps:cNvSpPr/>
                          <wps:spPr bwMode="auto">
                            <a:xfrm>
                              <a:off x="10728" y="14581"/>
                              <a:ext cx="9" cy="8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6"/>
                                <a:gd name="T2" fmla="*/ 0 w 7"/>
                                <a:gd name="T3" fmla="*/ 0 h 6"/>
                                <a:gd name="T4" fmla="*/ 7 w 7"/>
                                <a:gd name="T5" fmla="*/ 6 h 6"/>
                                <a:gd name="T6" fmla="*/ 0 w 7"/>
                                <a:gd name="T7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Freeform 271"/>
                          <wps:cNvSpPr/>
                          <wps:spPr bwMode="auto">
                            <a:xfrm>
                              <a:off x="8592" y="14446"/>
                              <a:ext cx="33" cy="143"/>
                            </a:xfrm>
                            <a:custGeom>
                              <a:avLst/>
                              <a:gdLst>
                                <a:gd name="T0" fmla="*/ 6 w 26"/>
                                <a:gd name="T1" fmla="*/ 92 h 104"/>
                                <a:gd name="T2" fmla="*/ 0 w 26"/>
                                <a:gd name="T3" fmla="*/ 6 h 104"/>
                                <a:gd name="T4" fmla="*/ 0 w 26"/>
                                <a:gd name="T5" fmla="*/ 0 h 104"/>
                                <a:gd name="T6" fmla="*/ 6 w 26"/>
                                <a:gd name="T7" fmla="*/ 0 h 104"/>
                                <a:gd name="T8" fmla="*/ 19 w 26"/>
                                <a:gd name="T9" fmla="*/ 0 h 104"/>
                                <a:gd name="T10" fmla="*/ 26 w 26"/>
                                <a:gd name="T11" fmla="*/ 0 h 104"/>
                                <a:gd name="T12" fmla="*/ 26 w 26"/>
                                <a:gd name="T13" fmla="*/ 6 h 104"/>
                                <a:gd name="T14" fmla="*/ 26 w 26"/>
                                <a:gd name="T15" fmla="*/ 52 h 104"/>
                                <a:gd name="T16" fmla="*/ 26 w 26"/>
                                <a:gd name="T17" fmla="*/ 98 h 104"/>
                                <a:gd name="T18" fmla="*/ 19 w 26"/>
                                <a:gd name="T19" fmla="*/ 104 h 104"/>
                                <a:gd name="T20" fmla="*/ 13 w 26"/>
                                <a:gd name="T21" fmla="*/ 104 h 104"/>
                                <a:gd name="T22" fmla="*/ 6 w 26"/>
                                <a:gd name="T23" fmla="*/ 98 h 104"/>
                                <a:gd name="T24" fmla="*/ 6 w 26"/>
                                <a:gd name="T25" fmla="*/ 92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26" h="104">
                                  <a:moveTo>
                                    <a:pt x="6" y="92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26" y="98"/>
                                  </a:lnTo>
                                  <a:lnTo>
                                    <a:pt x="19" y="104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6" y="98"/>
                                  </a:lnTo>
                                  <a:lnTo>
                                    <a:pt x="6" y="9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Freeform 272"/>
                          <wps:cNvSpPr/>
                          <wps:spPr bwMode="auto">
                            <a:xfrm>
                              <a:off x="10670" y="14446"/>
                              <a:ext cx="58" cy="143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98 h 104"/>
                                <a:gd name="T2" fmla="*/ 0 w 46"/>
                                <a:gd name="T3" fmla="*/ 87 h 104"/>
                                <a:gd name="T4" fmla="*/ 7 w 46"/>
                                <a:gd name="T5" fmla="*/ 75 h 104"/>
                                <a:gd name="T6" fmla="*/ 0 w 46"/>
                                <a:gd name="T7" fmla="*/ 46 h 104"/>
                                <a:gd name="T8" fmla="*/ 0 w 46"/>
                                <a:gd name="T9" fmla="*/ 23 h 104"/>
                                <a:gd name="T10" fmla="*/ 7 w 46"/>
                                <a:gd name="T11" fmla="*/ 6 h 104"/>
                                <a:gd name="T12" fmla="*/ 13 w 46"/>
                                <a:gd name="T13" fmla="*/ 0 h 104"/>
                                <a:gd name="T14" fmla="*/ 26 w 46"/>
                                <a:gd name="T15" fmla="*/ 0 h 104"/>
                                <a:gd name="T16" fmla="*/ 33 w 46"/>
                                <a:gd name="T17" fmla="*/ 0 h 104"/>
                                <a:gd name="T18" fmla="*/ 33 w 46"/>
                                <a:gd name="T19" fmla="*/ 11 h 104"/>
                                <a:gd name="T20" fmla="*/ 33 w 46"/>
                                <a:gd name="T21" fmla="*/ 29 h 104"/>
                                <a:gd name="T22" fmla="*/ 39 w 46"/>
                                <a:gd name="T23" fmla="*/ 40 h 104"/>
                                <a:gd name="T24" fmla="*/ 46 w 46"/>
                                <a:gd name="T25" fmla="*/ 58 h 104"/>
                                <a:gd name="T26" fmla="*/ 39 w 46"/>
                                <a:gd name="T27" fmla="*/ 52 h 104"/>
                                <a:gd name="T28" fmla="*/ 33 w 46"/>
                                <a:gd name="T29" fmla="*/ 46 h 104"/>
                                <a:gd name="T30" fmla="*/ 26 w 46"/>
                                <a:gd name="T31" fmla="*/ 46 h 104"/>
                                <a:gd name="T32" fmla="*/ 26 w 46"/>
                                <a:gd name="T33" fmla="*/ 58 h 104"/>
                                <a:gd name="T34" fmla="*/ 26 w 46"/>
                                <a:gd name="T35" fmla="*/ 69 h 104"/>
                                <a:gd name="T36" fmla="*/ 39 w 46"/>
                                <a:gd name="T37" fmla="*/ 87 h 104"/>
                                <a:gd name="T38" fmla="*/ 26 w 46"/>
                                <a:gd name="T39" fmla="*/ 69 h 104"/>
                                <a:gd name="T40" fmla="*/ 26 w 46"/>
                                <a:gd name="T41" fmla="*/ 63 h 104"/>
                                <a:gd name="T42" fmla="*/ 13 w 46"/>
                                <a:gd name="T43" fmla="*/ 58 h 104"/>
                                <a:gd name="T44" fmla="*/ 13 w 46"/>
                                <a:gd name="T45" fmla="*/ 63 h 104"/>
                                <a:gd name="T46" fmla="*/ 13 w 46"/>
                                <a:gd name="T47" fmla="*/ 69 h 104"/>
                                <a:gd name="T48" fmla="*/ 13 w 46"/>
                                <a:gd name="T49" fmla="*/ 81 h 104"/>
                                <a:gd name="T50" fmla="*/ 13 w 46"/>
                                <a:gd name="T51" fmla="*/ 81 h 104"/>
                                <a:gd name="T52" fmla="*/ 7 w 46"/>
                                <a:gd name="T53" fmla="*/ 81 h 104"/>
                                <a:gd name="T54" fmla="*/ 7 w 46"/>
                                <a:gd name="T55" fmla="*/ 92 h 104"/>
                                <a:gd name="T56" fmla="*/ 7 w 46"/>
                                <a:gd name="T57" fmla="*/ 98 h 104"/>
                                <a:gd name="T58" fmla="*/ 7 w 46"/>
                                <a:gd name="T59" fmla="*/ 104 h 104"/>
                                <a:gd name="T60" fmla="*/ 0 w 46"/>
                                <a:gd name="T61" fmla="*/ 104 h 104"/>
                                <a:gd name="T62" fmla="*/ 0 w 46"/>
                                <a:gd name="T63" fmla="*/ 98 h 1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46" h="104">
                                  <a:moveTo>
                                    <a:pt x="0" y="98"/>
                                  </a:moveTo>
                                  <a:lnTo>
                                    <a:pt x="0" y="87"/>
                                  </a:lnTo>
                                  <a:lnTo>
                                    <a:pt x="7" y="75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7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46" y="58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3" y="46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39" y="87"/>
                                  </a:lnTo>
                                  <a:lnTo>
                                    <a:pt x="26" y="69"/>
                                  </a:lnTo>
                                  <a:lnTo>
                                    <a:pt x="26" y="63"/>
                                  </a:lnTo>
                                  <a:lnTo>
                                    <a:pt x="13" y="58"/>
                                  </a:lnTo>
                                  <a:lnTo>
                                    <a:pt x="13" y="63"/>
                                  </a:lnTo>
                                  <a:lnTo>
                                    <a:pt x="13" y="69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13" y="81"/>
                                  </a:lnTo>
                                  <a:lnTo>
                                    <a:pt x="7" y="81"/>
                                  </a:lnTo>
                                  <a:lnTo>
                                    <a:pt x="7" y="92"/>
                                  </a:lnTo>
                                  <a:lnTo>
                                    <a:pt x="7" y="98"/>
                                  </a:lnTo>
                                  <a:lnTo>
                                    <a:pt x="7" y="104"/>
                                  </a:lnTo>
                                  <a:lnTo>
                                    <a:pt x="0" y="104"/>
                                  </a:lnTo>
                                  <a:lnTo>
                                    <a:pt x="0" y="9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3" name="Freeform 273"/>
                          <wps:cNvSpPr/>
                          <wps:spPr bwMode="auto">
                            <a:xfrm>
                              <a:off x="10695" y="14573"/>
                              <a:ext cx="8" cy="16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12"/>
                                <a:gd name="T2" fmla="*/ 6 w 6"/>
                                <a:gd name="T3" fmla="*/ 12 h 12"/>
                                <a:gd name="T4" fmla="*/ 0 w 6"/>
                                <a:gd name="T5" fmla="*/ 0 h 12"/>
                                <a:gd name="T6" fmla="*/ 0 w 6"/>
                                <a:gd name="T7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12">
                                  <a:moveTo>
                                    <a:pt x="0" y="0"/>
                                  </a:moveTo>
                                  <a:lnTo>
                                    <a:pt x="6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4" name="Freeform 274"/>
                          <wps:cNvSpPr/>
                          <wps:spPr bwMode="auto">
                            <a:xfrm>
                              <a:off x="10885" y="14566"/>
                              <a:ext cx="8" cy="23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h 17"/>
                                <a:gd name="T2" fmla="*/ 6 w 6"/>
                                <a:gd name="T3" fmla="*/ 5 h 17"/>
                                <a:gd name="T4" fmla="*/ 6 w 6"/>
                                <a:gd name="T5" fmla="*/ 17 h 17"/>
                                <a:gd name="T6" fmla="*/ 0 w 6"/>
                                <a:gd name="T7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" h="17">
                                  <a:moveTo>
                                    <a:pt x="0" y="0"/>
                                  </a:moveTo>
                                  <a:lnTo>
                                    <a:pt x="6" y="5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" name="Freeform 275"/>
                          <wps:cNvSpPr/>
                          <wps:spPr bwMode="auto">
                            <a:xfrm>
                              <a:off x="10869" y="14566"/>
                              <a:ext cx="1" cy="15"/>
                            </a:xfrm>
                            <a:custGeom>
                              <a:avLst/>
                              <a:gdLst>
                                <a:gd name="T0" fmla="*/ 0 h 11"/>
                                <a:gd name="T1" fmla="*/ 5 h 11"/>
                                <a:gd name="T2" fmla="*/ 11 h 11"/>
                                <a:gd name="T3" fmla="*/ 0 h 11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">
                                  <a:moveTo>
                                    <a:pt x="0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" name="Freeform 276"/>
                          <wps:cNvSpPr/>
                          <wps:spPr bwMode="auto">
                            <a:xfrm>
                              <a:off x="8648" y="14469"/>
                              <a:ext cx="9" cy="104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70 h 75"/>
                                <a:gd name="T2" fmla="*/ 0 w 7"/>
                                <a:gd name="T3" fmla="*/ 0 h 75"/>
                                <a:gd name="T4" fmla="*/ 0 w 7"/>
                                <a:gd name="T5" fmla="*/ 0 h 75"/>
                                <a:gd name="T6" fmla="*/ 7 w 7"/>
                                <a:gd name="T7" fmla="*/ 12 h 75"/>
                                <a:gd name="T8" fmla="*/ 7 w 7"/>
                                <a:gd name="T9" fmla="*/ 35 h 75"/>
                                <a:gd name="T10" fmla="*/ 7 w 7"/>
                                <a:gd name="T11" fmla="*/ 70 h 75"/>
                                <a:gd name="T12" fmla="*/ 0 w 7"/>
                                <a:gd name="T13" fmla="*/ 75 h 75"/>
                                <a:gd name="T14" fmla="*/ 0 w 7"/>
                                <a:gd name="T15" fmla="*/ 70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" h="75">
                                  <a:moveTo>
                                    <a:pt x="0" y="7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7" name="Freeform 277"/>
                          <wps:cNvSpPr/>
                          <wps:spPr bwMode="auto">
                            <a:xfrm>
                              <a:off x="8558" y="14469"/>
                              <a:ext cx="16" cy="97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6 h 70"/>
                                <a:gd name="T2" fmla="*/ 7 w 13"/>
                                <a:gd name="T3" fmla="*/ 0 h 70"/>
                                <a:gd name="T4" fmla="*/ 13 w 13"/>
                                <a:gd name="T5" fmla="*/ 6 h 70"/>
                                <a:gd name="T6" fmla="*/ 13 w 13"/>
                                <a:gd name="T7" fmla="*/ 64 h 70"/>
                                <a:gd name="T8" fmla="*/ 7 w 13"/>
                                <a:gd name="T9" fmla="*/ 70 h 70"/>
                                <a:gd name="T10" fmla="*/ 0 w 13"/>
                                <a:gd name="T11" fmla="*/ 64 h 70"/>
                                <a:gd name="T12" fmla="*/ 0 w 13"/>
                                <a:gd name="T13" fmla="*/ 6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" h="70">
                                  <a:moveTo>
                                    <a:pt x="0" y="6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8" name="Freeform 278"/>
                          <wps:cNvSpPr/>
                          <wps:spPr bwMode="auto">
                            <a:xfrm>
                              <a:off x="8971" y="14469"/>
                              <a:ext cx="91" cy="97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64 h 70"/>
                                <a:gd name="T2" fmla="*/ 59 w 72"/>
                                <a:gd name="T3" fmla="*/ 29 h 70"/>
                                <a:gd name="T4" fmla="*/ 52 w 72"/>
                                <a:gd name="T5" fmla="*/ 23 h 70"/>
                                <a:gd name="T6" fmla="*/ 32 w 72"/>
                                <a:gd name="T7" fmla="*/ 12 h 70"/>
                                <a:gd name="T8" fmla="*/ 6 w 72"/>
                                <a:gd name="T9" fmla="*/ 6 h 70"/>
                                <a:gd name="T10" fmla="*/ 0 w 72"/>
                                <a:gd name="T11" fmla="*/ 0 h 70"/>
                                <a:gd name="T12" fmla="*/ 19 w 72"/>
                                <a:gd name="T13" fmla="*/ 6 h 70"/>
                                <a:gd name="T14" fmla="*/ 32 w 72"/>
                                <a:gd name="T15" fmla="*/ 12 h 70"/>
                                <a:gd name="T16" fmla="*/ 59 w 72"/>
                                <a:gd name="T17" fmla="*/ 23 h 70"/>
                                <a:gd name="T18" fmla="*/ 72 w 72"/>
                                <a:gd name="T19" fmla="*/ 29 h 70"/>
                                <a:gd name="T20" fmla="*/ 59 w 72"/>
                                <a:gd name="T21" fmla="*/ 46 h 70"/>
                                <a:gd name="T22" fmla="*/ 39 w 72"/>
                                <a:gd name="T23" fmla="*/ 52 h 70"/>
                                <a:gd name="T24" fmla="*/ 0 w 72"/>
                                <a:gd name="T25" fmla="*/ 70 h 70"/>
                                <a:gd name="T26" fmla="*/ 0 w 72"/>
                                <a:gd name="T27" fmla="*/ 64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2" h="70">
                                  <a:moveTo>
                                    <a:pt x="0" y="64"/>
                                  </a:moveTo>
                                  <a:lnTo>
                                    <a:pt x="59" y="29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6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32" y="12"/>
                                  </a:lnTo>
                                  <a:lnTo>
                                    <a:pt x="59" y="23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59" y="46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Freeform 279"/>
                          <wps:cNvSpPr/>
                          <wps:spPr bwMode="auto">
                            <a:xfrm>
                              <a:off x="10811" y="14541"/>
                              <a:ext cx="7" cy="16"/>
                            </a:xfrm>
                            <a:custGeom>
                              <a:avLst/>
                              <a:gdLst>
                                <a:gd name="T0" fmla="*/ 6 w 6"/>
                                <a:gd name="T1" fmla="*/ 0 h 12"/>
                                <a:gd name="T2" fmla="*/ 6 w 6"/>
                                <a:gd name="T3" fmla="*/ 6 h 12"/>
                                <a:gd name="T4" fmla="*/ 6 w 6"/>
                                <a:gd name="T5" fmla="*/ 12 h 12"/>
                                <a:gd name="T6" fmla="*/ 0 w 6"/>
                                <a:gd name="T7" fmla="*/ 6 h 12"/>
                                <a:gd name="T8" fmla="*/ 6 w 6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2">
                                  <a:moveTo>
                                    <a:pt x="6" y="0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" name="Freeform 280"/>
                          <wps:cNvSpPr/>
                          <wps:spPr bwMode="auto">
                            <a:xfrm>
                              <a:off x="9062" y="14541"/>
                              <a:ext cx="1592" cy="16"/>
                            </a:xfrm>
                            <a:custGeom>
                              <a:avLst/>
                              <a:gdLst>
                                <a:gd name="T0" fmla="*/ 19 w 1267"/>
                                <a:gd name="T1" fmla="*/ 6 h 12"/>
                                <a:gd name="T2" fmla="*/ 0 w 1267"/>
                                <a:gd name="T3" fmla="*/ 0 h 12"/>
                                <a:gd name="T4" fmla="*/ 6 w 1267"/>
                                <a:gd name="T5" fmla="*/ 0 h 12"/>
                                <a:gd name="T6" fmla="*/ 39 w 1267"/>
                                <a:gd name="T7" fmla="*/ 0 h 12"/>
                                <a:gd name="T8" fmla="*/ 65 w 1267"/>
                                <a:gd name="T9" fmla="*/ 0 h 12"/>
                                <a:gd name="T10" fmla="*/ 105 w 1267"/>
                                <a:gd name="T11" fmla="*/ 0 h 12"/>
                                <a:gd name="T12" fmla="*/ 144 w 1267"/>
                                <a:gd name="T13" fmla="*/ 0 h 12"/>
                                <a:gd name="T14" fmla="*/ 184 w 1267"/>
                                <a:gd name="T15" fmla="*/ 0 h 12"/>
                                <a:gd name="T16" fmla="*/ 230 w 1267"/>
                                <a:gd name="T17" fmla="*/ 0 h 12"/>
                                <a:gd name="T18" fmla="*/ 321 w 1267"/>
                                <a:gd name="T19" fmla="*/ 0 h 12"/>
                                <a:gd name="T20" fmla="*/ 420 w 1267"/>
                                <a:gd name="T21" fmla="*/ 0 h 12"/>
                                <a:gd name="T22" fmla="*/ 525 w 1267"/>
                                <a:gd name="T23" fmla="*/ 0 h 12"/>
                                <a:gd name="T24" fmla="*/ 735 w 1267"/>
                                <a:gd name="T25" fmla="*/ 0 h 12"/>
                                <a:gd name="T26" fmla="*/ 840 w 1267"/>
                                <a:gd name="T27" fmla="*/ 0 h 12"/>
                                <a:gd name="T28" fmla="*/ 939 w 1267"/>
                                <a:gd name="T29" fmla="*/ 0 h 12"/>
                                <a:gd name="T30" fmla="*/ 1024 w 1267"/>
                                <a:gd name="T31" fmla="*/ 0 h 12"/>
                                <a:gd name="T32" fmla="*/ 1063 w 1267"/>
                                <a:gd name="T33" fmla="*/ 0 h 12"/>
                                <a:gd name="T34" fmla="*/ 1103 w 1267"/>
                                <a:gd name="T35" fmla="*/ 0 h 12"/>
                                <a:gd name="T36" fmla="*/ 1136 w 1267"/>
                                <a:gd name="T37" fmla="*/ 0 h 12"/>
                                <a:gd name="T38" fmla="*/ 1168 w 1267"/>
                                <a:gd name="T39" fmla="*/ 0 h 12"/>
                                <a:gd name="T40" fmla="*/ 1195 w 1267"/>
                                <a:gd name="T41" fmla="*/ 0 h 12"/>
                                <a:gd name="T42" fmla="*/ 1214 w 1267"/>
                                <a:gd name="T43" fmla="*/ 0 h 12"/>
                                <a:gd name="T44" fmla="*/ 1234 w 1267"/>
                                <a:gd name="T45" fmla="*/ 0 h 12"/>
                                <a:gd name="T46" fmla="*/ 1247 w 1267"/>
                                <a:gd name="T47" fmla="*/ 0 h 12"/>
                                <a:gd name="T48" fmla="*/ 1254 w 1267"/>
                                <a:gd name="T49" fmla="*/ 0 h 12"/>
                                <a:gd name="T50" fmla="*/ 1260 w 1267"/>
                                <a:gd name="T51" fmla="*/ 0 h 12"/>
                                <a:gd name="T52" fmla="*/ 1267 w 1267"/>
                                <a:gd name="T53" fmla="*/ 6 h 12"/>
                                <a:gd name="T54" fmla="*/ 1260 w 1267"/>
                                <a:gd name="T55" fmla="*/ 12 h 12"/>
                                <a:gd name="T56" fmla="*/ 1254 w 1267"/>
                                <a:gd name="T57" fmla="*/ 12 h 12"/>
                                <a:gd name="T58" fmla="*/ 1247 w 1267"/>
                                <a:gd name="T59" fmla="*/ 12 h 12"/>
                                <a:gd name="T60" fmla="*/ 1234 w 1267"/>
                                <a:gd name="T61" fmla="*/ 12 h 12"/>
                                <a:gd name="T62" fmla="*/ 1208 w 1267"/>
                                <a:gd name="T63" fmla="*/ 12 h 12"/>
                                <a:gd name="T64" fmla="*/ 1182 w 1267"/>
                                <a:gd name="T65" fmla="*/ 12 h 12"/>
                                <a:gd name="T66" fmla="*/ 1149 w 1267"/>
                                <a:gd name="T67" fmla="*/ 12 h 12"/>
                                <a:gd name="T68" fmla="*/ 1109 w 1267"/>
                                <a:gd name="T69" fmla="*/ 12 h 12"/>
                                <a:gd name="T70" fmla="*/ 1070 w 1267"/>
                                <a:gd name="T71" fmla="*/ 12 h 12"/>
                                <a:gd name="T72" fmla="*/ 1024 w 1267"/>
                                <a:gd name="T73" fmla="*/ 12 h 12"/>
                                <a:gd name="T74" fmla="*/ 971 w 1267"/>
                                <a:gd name="T75" fmla="*/ 12 h 12"/>
                                <a:gd name="T76" fmla="*/ 866 w 1267"/>
                                <a:gd name="T77" fmla="*/ 12 h 12"/>
                                <a:gd name="T78" fmla="*/ 755 w 1267"/>
                                <a:gd name="T79" fmla="*/ 12 h 12"/>
                                <a:gd name="T80" fmla="*/ 643 w 1267"/>
                                <a:gd name="T81" fmla="*/ 12 h 12"/>
                                <a:gd name="T82" fmla="*/ 525 w 1267"/>
                                <a:gd name="T83" fmla="*/ 12 h 12"/>
                                <a:gd name="T84" fmla="*/ 413 w 1267"/>
                                <a:gd name="T85" fmla="*/ 6 h 12"/>
                                <a:gd name="T86" fmla="*/ 308 w 1267"/>
                                <a:gd name="T87" fmla="*/ 6 h 12"/>
                                <a:gd name="T88" fmla="*/ 262 w 1267"/>
                                <a:gd name="T89" fmla="*/ 6 h 12"/>
                                <a:gd name="T90" fmla="*/ 216 w 1267"/>
                                <a:gd name="T91" fmla="*/ 6 h 12"/>
                                <a:gd name="T92" fmla="*/ 170 w 1267"/>
                                <a:gd name="T93" fmla="*/ 6 h 12"/>
                                <a:gd name="T94" fmla="*/ 138 w 1267"/>
                                <a:gd name="T95" fmla="*/ 6 h 12"/>
                                <a:gd name="T96" fmla="*/ 105 w 1267"/>
                                <a:gd name="T97" fmla="*/ 6 h 12"/>
                                <a:gd name="T98" fmla="*/ 79 w 1267"/>
                                <a:gd name="T99" fmla="*/ 6 h 12"/>
                                <a:gd name="T100" fmla="*/ 52 w 1267"/>
                                <a:gd name="T101" fmla="*/ 6 h 12"/>
                                <a:gd name="T102" fmla="*/ 39 w 1267"/>
                                <a:gd name="T103" fmla="*/ 6 h 12"/>
                                <a:gd name="T104" fmla="*/ 26 w 1267"/>
                                <a:gd name="T105" fmla="*/ 6 h 12"/>
                                <a:gd name="T106" fmla="*/ 19 w 1267"/>
                                <a:gd name="T107" fmla="*/ 6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67" h="12">
                                  <a:moveTo>
                                    <a:pt x="19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184" y="0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321" y="0"/>
                                  </a:lnTo>
                                  <a:lnTo>
                                    <a:pt x="420" y="0"/>
                                  </a:lnTo>
                                  <a:lnTo>
                                    <a:pt x="525" y="0"/>
                                  </a:lnTo>
                                  <a:lnTo>
                                    <a:pt x="735" y="0"/>
                                  </a:lnTo>
                                  <a:lnTo>
                                    <a:pt x="840" y="0"/>
                                  </a:lnTo>
                                  <a:lnTo>
                                    <a:pt x="939" y="0"/>
                                  </a:lnTo>
                                  <a:lnTo>
                                    <a:pt x="1024" y="0"/>
                                  </a:lnTo>
                                  <a:lnTo>
                                    <a:pt x="1063" y="0"/>
                                  </a:lnTo>
                                  <a:lnTo>
                                    <a:pt x="1103" y="0"/>
                                  </a:lnTo>
                                  <a:lnTo>
                                    <a:pt x="1136" y="0"/>
                                  </a:lnTo>
                                  <a:lnTo>
                                    <a:pt x="1168" y="0"/>
                                  </a:lnTo>
                                  <a:lnTo>
                                    <a:pt x="1195" y="0"/>
                                  </a:lnTo>
                                  <a:lnTo>
                                    <a:pt x="1214" y="0"/>
                                  </a:lnTo>
                                  <a:lnTo>
                                    <a:pt x="1234" y="0"/>
                                  </a:lnTo>
                                  <a:lnTo>
                                    <a:pt x="1247" y="0"/>
                                  </a:lnTo>
                                  <a:lnTo>
                                    <a:pt x="1254" y="0"/>
                                  </a:lnTo>
                                  <a:lnTo>
                                    <a:pt x="1260" y="0"/>
                                  </a:lnTo>
                                  <a:lnTo>
                                    <a:pt x="1267" y="6"/>
                                  </a:lnTo>
                                  <a:lnTo>
                                    <a:pt x="1260" y="12"/>
                                  </a:lnTo>
                                  <a:lnTo>
                                    <a:pt x="1254" y="12"/>
                                  </a:lnTo>
                                  <a:lnTo>
                                    <a:pt x="1247" y="12"/>
                                  </a:lnTo>
                                  <a:lnTo>
                                    <a:pt x="1234" y="12"/>
                                  </a:lnTo>
                                  <a:lnTo>
                                    <a:pt x="1208" y="12"/>
                                  </a:lnTo>
                                  <a:lnTo>
                                    <a:pt x="1182" y="12"/>
                                  </a:lnTo>
                                  <a:lnTo>
                                    <a:pt x="1149" y="12"/>
                                  </a:lnTo>
                                  <a:lnTo>
                                    <a:pt x="1109" y="12"/>
                                  </a:lnTo>
                                  <a:lnTo>
                                    <a:pt x="1070" y="12"/>
                                  </a:lnTo>
                                  <a:lnTo>
                                    <a:pt x="1024" y="12"/>
                                  </a:lnTo>
                                  <a:lnTo>
                                    <a:pt x="971" y="12"/>
                                  </a:lnTo>
                                  <a:lnTo>
                                    <a:pt x="866" y="12"/>
                                  </a:lnTo>
                                  <a:lnTo>
                                    <a:pt x="755" y="12"/>
                                  </a:lnTo>
                                  <a:lnTo>
                                    <a:pt x="643" y="12"/>
                                  </a:lnTo>
                                  <a:lnTo>
                                    <a:pt x="525" y="12"/>
                                  </a:lnTo>
                                  <a:lnTo>
                                    <a:pt x="413" y="6"/>
                                  </a:lnTo>
                                  <a:lnTo>
                                    <a:pt x="308" y="6"/>
                                  </a:lnTo>
                                  <a:lnTo>
                                    <a:pt x="262" y="6"/>
                                  </a:lnTo>
                                  <a:lnTo>
                                    <a:pt x="216" y="6"/>
                                  </a:lnTo>
                                  <a:lnTo>
                                    <a:pt x="170" y="6"/>
                                  </a:lnTo>
                                  <a:lnTo>
                                    <a:pt x="138" y="6"/>
                                  </a:lnTo>
                                  <a:lnTo>
                                    <a:pt x="105" y="6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52" y="6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9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" name="Freeform 281"/>
                          <wps:cNvSpPr/>
                          <wps:spPr bwMode="auto">
                            <a:xfrm>
                              <a:off x="10728" y="14533"/>
                              <a:ext cx="1" cy="16"/>
                            </a:xfrm>
                            <a:custGeom>
                              <a:avLst/>
                              <a:gdLst>
                                <a:gd name="T0" fmla="*/ 0 h 12"/>
                                <a:gd name="T1" fmla="*/ 12 h 12"/>
                                <a:gd name="T2" fmla="*/ 6 h 12"/>
                                <a:gd name="T3" fmla="*/ 0 h 12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2">
                                  <a:moveTo>
                                    <a:pt x="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" name="Freeform 282"/>
                          <wps:cNvSpPr/>
                          <wps:spPr bwMode="auto">
                            <a:xfrm>
                              <a:off x="8682" y="14486"/>
                              <a:ext cx="49" cy="55"/>
                            </a:xfrm>
                            <a:custGeom>
                              <a:avLst/>
                              <a:gdLst>
                                <a:gd name="T0" fmla="*/ 0 w 39"/>
                                <a:gd name="T1" fmla="*/ 0 h 40"/>
                                <a:gd name="T2" fmla="*/ 13 w 39"/>
                                <a:gd name="T3" fmla="*/ 0 h 40"/>
                                <a:gd name="T4" fmla="*/ 26 w 39"/>
                                <a:gd name="T5" fmla="*/ 6 h 40"/>
                                <a:gd name="T6" fmla="*/ 33 w 39"/>
                                <a:gd name="T7" fmla="*/ 11 h 40"/>
                                <a:gd name="T8" fmla="*/ 39 w 39"/>
                                <a:gd name="T9" fmla="*/ 17 h 40"/>
                                <a:gd name="T10" fmla="*/ 39 w 39"/>
                                <a:gd name="T11" fmla="*/ 23 h 40"/>
                                <a:gd name="T12" fmla="*/ 26 w 39"/>
                                <a:gd name="T13" fmla="*/ 29 h 40"/>
                                <a:gd name="T14" fmla="*/ 19 w 39"/>
                                <a:gd name="T15" fmla="*/ 34 h 40"/>
                                <a:gd name="T16" fmla="*/ 0 w 39"/>
                                <a:gd name="T17" fmla="*/ 40 h 40"/>
                                <a:gd name="T18" fmla="*/ 0 w 39"/>
                                <a:gd name="T19" fmla="*/ 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9" h="40">
                                  <a:moveTo>
                                    <a:pt x="0" y="0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3" name="Freeform 283"/>
                          <wps:cNvSpPr/>
                          <wps:spPr bwMode="auto">
                            <a:xfrm>
                              <a:off x="8905" y="14486"/>
                              <a:ext cx="107" cy="55"/>
                            </a:xfrm>
                            <a:custGeom>
                              <a:avLst/>
                              <a:gdLst>
                                <a:gd name="T0" fmla="*/ 26 w 85"/>
                                <a:gd name="T1" fmla="*/ 29 h 40"/>
                                <a:gd name="T2" fmla="*/ 20 w 85"/>
                                <a:gd name="T3" fmla="*/ 23 h 40"/>
                                <a:gd name="T4" fmla="*/ 13 w 85"/>
                                <a:gd name="T5" fmla="*/ 23 h 40"/>
                                <a:gd name="T6" fmla="*/ 7 w 85"/>
                                <a:gd name="T7" fmla="*/ 17 h 40"/>
                                <a:gd name="T8" fmla="*/ 0 w 85"/>
                                <a:gd name="T9" fmla="*/ 17 h 40"/>
                                <a:gd name="T10" fmla="*/ 13 w 85"/>
                                <a:gd name="T11" fmla="*/ 17 h 40"/>
                                <a:gd name="T12" fmla="*/ 26 w 85"/>
                                <a:gd name="T13" fmla="*/ 11 h 40"/>
                                <a:gd name="T14" fmla="*/ 33 w 85"/>
                                <a:gd name="T15" fmla="*/ 0 h 40"/>
                                <a:gd name="T16" fmla="*/ 59 w 85"/>
                                <a:gd name="T17" fmla="*/ 6 h 40"/>
                                <a:gd name="T18" fmla="*/ 85 w 85"/>
                                <a:gd name="T19" fmla="*/ 17 h 40"/>
                                <a:gd name="T20" fmla="*/ 79 w 85"/>
                                <a:gd name="T21" fmla="*/ 29 h 40"/>
                                <a:gd name="T22" fmla="*/ 66 w 85"/>
                                <a:gd name="T23" fmla="*/ 29 h 40"/>
                                <a:gd name="T24" fmla="*/ 33 w 85"/>
                                <a:gd name="T25" fmla="*/ 40 h 40"/>
                                <a:gd name="T26" fmla="*/ 26 w 85"/>
                                <a:gd name="T27" fmla="*/ 29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85" h="40">
                                  <a:moveTo>
                                    <a:pt x="26" y="29"/>
                                  </a:moveTo>
                                  <a:lnTo>
                                    <a:pt x="20" y="23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79" y="29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33" y="40"/>
                                  </a:lnTo>
                                  <a:lnTo>
                                    <a:pt x="26" y="2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4" name="Freeform 284"/>
                          <wps:cNvSpPr/>
                          <wps:spPr bwMode="auto">
                            <a:xfrm>
                              <a:off x="9705" y="13405"/>
                              <a:ext cx="1164" cy="1121"/>
                            </a:xfrm>
                            <a:custGeom>
                              <a:avLst/>
                              <a:gdLst>
                                <a:gd name="T0" fmla="*/ 79 w 926"/>
                                <a:gd name="T1" fmla="*/ 804 h 816"/>
                                <a:gd name="T2" fmla="*/ 46 w 926"/>
                                <a:gd name="T3" fmla="*/ 740 h 816"/>
                                <a:gd name="T4" fmla="*/ 26 w 926"/>
                                <a:gd name="T5" fmla="*/ 752 h 816"/>
                                <a:gd name="T6" fmla="*/ 151 w 926"/>
                                <a:gd name="T7" fmla="*/ 729 h 816"/>
                                <a:gd name="T8" fmla="*/ 433 w 926"/>
                                <a:gd name="T9" fmla="*/ 798 h 816"/>
                                <a:gd name="T10" fmla="*/ 335 w 926"/>
                                <a:gd name="T11" fmla="*/ 659 h 816"/>
                                <a:gd name="T12" fmla="*/ 420 w 926"/>
                                <a:gd name="T13" fmla="*/ 439 h 816"/>
                                <a:gd name="T14" fmla="*/ 420 w 926"/>
                                <a:gd name="T15" fmla="*/ 480 h 816"/>
                                <a:gd name="T16" fmla="*/ 466 w 926"/>
                                <a:gd name="T17" fmla="*/ 451 h 816"/>
                                <a:gd name="T18" fmla="*/ 473 w 926"/>
                                <a:gd name="T19" fmla="*/ 544 h 816"/>
                                <a:gd name="T20" fmla="*/ 354 w 926"/>
                                <a:gd name="T21" fmla="*/ 636 h 816"/>
                                <a:gd name="T22" fmla="*/ 368 w 926"/>
                                <a:gd name="T23" fmla="*/ 648 h 816"/>
                                <a:gd name="T24" fmla="*/ 420 w 926"/>
                                <a:gd name="T25" fmla="*/ 625 h 816"/>
                                <a:gd name="T26" fmla="*/ 407 w 926"/>
                                <a:gd name="T27" fmla="*/ 607 h 816"/>
                                <a:gd name="T28" fmla="*/ 433 w 926"/>
                                <a:gd name="T29" fmla="*/ 578 h 816"/>
                                <a:gd name="T30" fmla="*/ 532 w 926"/>
                                <a:gd name="T31" fmla="*/ 561 h 816"/>
                                <a:gd name="T32" fmla="*/ 597 w 926"/>
                                <a:gd name="T33" fmla="*/ 630 h 816"/>
                                <a:gd name="T34" fmla="*/ 564 w 926"/>
                                <a:gd name="T35" fmla="*/ 723 h 816"/>
                                <a:gd name="T36" fmla="*/ 453 w 926"/>
                                <a:gd name="T37" fmla="*/ 746 h 816"/>
                                <a:gd name="T38" fmla="*/ 466 w 926"/>
                                <a:gd name="T39" fmla="*/ 671 h 816"/>
                                <a:gd name="T40" fmla="*/ 407 w 926"/>
                                <a:gd name="T41" fmla="*/ 746 h 816"/>
                                <a:gd name="T42" fmla="*/ 630 w 926"/>
                                <a:gd name="T43" fmla="*/ 694 h 816"/>
                                <a:gd name="T44" fmla="*/ 610 w 926"/>
                                <a:gd name="T45" fmla="*/ 503 h 816"/>
                                <a:gd name="T46" fmla="*/ 840 w 926"/>
                                <a:gd name="T47" fmla="*/ 521 h 816"/>
                                <a:gd name="T48" fmla="*/ 821 w 926"/>
                                <a:gd name="T49" fmla="*/ 353 h 816"/>
                                <a:gd name="T50" fmla="*/ 788 w 926"/>
                                <a:gd name="T51" fmla="*/ 416 h 816"/>
                                <a:gd name="T52" fmla="*/ 834 w 926"/>
                                <a:gd name="T53" fmla="*/ 451 h 816"/>
                                <a:gd name="T54" fmla="*/ 781 w 926"/>
                                <a:gd name="T55" fmla="*/ 486 h 816"/>
                                <a:gd name="T56" fmla="*/ 709 w 926"/>
                                <a:gd name="T57" fmla="*/ 521 h 816"/>
                                <a:gd name="T58" fmla="*/ 643 w 926"/>
                                <a:gd name="T59" fmla="*/ 439 h 816"/>
                                <a:gd name="T60" fmla="*/ 670 w 926"/>
                                <a:gd name="T61" fmla="*/ 364 h 816"/>
                                <a:gd name="T62" fmla="*/ 775 w 926"/>
                                <a:gd name="T63" fmla="*/ 324 h 816"/>
                                <a:gd name="T64" fmla="*/ 696 w 926"/>
                                <a:gd name="T65" fmla="*/ 318 h 816"/>
                                <a:gd name="T66" fmla="*/ 597 w 926"/>
                                <a:gd name="T67" fmla="*/ 422 h 816"/>
                                <a:gd name="T68" fmla="*/ 505 w 926"/>
                                <a:gd name="T69" fmla="*/ 358 h 816"/>
                                <a:gd name="T70" fmla="*/ 525 w 926"/>
                                <a:gd name="T71" fmla="*/ 364 h 816"/>
                                <a:gd name="T72" fmla="*/ 722 w 926"/>
                                <a:gd name="T73" fmla="*/ 295 h 816"/>
                                <a:gd name="T74" fmla="*/ 899 w 926"/>
                                <a:gd name="T75" fmla="*/ 387 h 816"/>
                                <a:gd name="T76" fmla="*/ 827 w 926"/>
                                <a:gd name="T77" fmla="*/ 127 h 816"/>
                                <a:gd name="T78" fmla="*/ 840 w 926"/>
                                <a:gd name="T79" fmla="*/ 17 h 816"/>
                                <a:gd name="T80" fmla="*/ 860 w 926"/>
                                <a:gd name="T81" fmla="*/ 52 h 816"/>
                                <a:gd name="T82" fmla="*/ 906 w 926"/>
                                <a:gd name="T83" fmla="*/ 11 h 816"/>
                                <a:gd name="T84" fmla="*/ 886 w 926"/>
                                <a:gd name="T85" fmla="*/ 115 h 816"/>
                                <a:gd name="T86" fmla="*/ 886 w 926"/>
                                <a:gd name="T87" fmla="*/ 266 h 816"/>
                                <a:gd name="T88" fmla="*/ 899 w 926"/>
                                <a:gd name="T89" fmla="*/ 156 h 816"/>
                                <a:gd name="T90" fmla="*/ 827 w 926"/>
                                <a:gd name="T91" fmla="*/ 202 h 816"/>
                                <a:gd name="T92" fmla="*/ 866 w 926"/>
                                <a:gd name="T93" fmla="*/ 532 h 816"/>
                                <a:gd name="T94" fmla="*/ 919 w 926"/>
                                <a:gd name="T95" fmla="*/ 596 h 816"/>
                                <a:gd name="T96" fmla="*/ 814 w 926"/>
                                <a:gd name="T97" fmla="*/ 613 h 816"/>
                                <a:gd name="T98" fmla="*/ 880 w 926"/>
                                <a:gd name="T99" fmla="*/ 596 h 816"/>
                                <a:gd name="T100" fmla="*/ 604 w 926"/>
                                <a:gd name="T101" fmla="*/ 521 h 816"/>
                                <a:gd name="T102" fmla="*/ 689 w 926"/>
                                <a:gd name="T103" fmla="*/ 769 h 816"/>
                                <a:gd name="T104" fmla="*/ 696 w 926"/>
                                <a:gd name="T105" fmla="*/ 711 h 816"/>
                                <a:gd name="T106" fmla="*/ 709 w 926"/>
                                <a:gd name="T107" fmla="*/ 804 h 816"/>
                                <a:gd name="T108" fmla="*/ 630 w 926"/>
                                <a:gd name="T109" fmla="*/ 717 h 816"/>
                                <a:gd name="T110" fmla="*/ 486 w 926"/>
                                <a:gd name="T111" fmla="*/ 810 h 816"/>
                                <a:gd name="T112" fmla="*/ 164 w 926"/>
                                <a:gd name="T113" fmla="*/ 752 h 816"/>
                                <a:gd name="T114" fmla="*/ 217 w 926"/>
                                <a:gd name="T115" fmla="*/ 752 h 816"/>
                                <a:gd name="T116" fmla="*/ 184 w 926"/>
                                <a:gd name="T117" fmla="*/ 816 h 8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926" h="816">
                                  <a:moveTo>
                                    <a:pt x="157" y="798"/>
                                  </a:moveTo>
                                  <a:lnTo>
                                    <a:pt x="151" y="787"/>
                                  </a:lnTo>
                                  <a:lnTo>
                                    <a:pt x="151" y="769"/>
                                  </a:lnTo>
                                  <a:lnTo>
                                    <a:pt x="157" y="740"/>
                                  </a:lnTo>
                                  <a:lnTo>
                                    <a:pt x="151" y="735"/>
                                  </a:lnTo>
                                  <a:lnTo>
                                    <a:pt x="151" y="740"/>
                                  </a:lnTo>
                                  <a:lnTo>
                                    <a:pt x="131" y="769"/>
                                  </a:lnTo>
                                  <a:lnTo>
                                    <a:pt x="118" y="787"/>
                                  </a:lnTo>
                                  <a:lnTo>
                                    <a:pt x="98" y="798"/>
                                  </a:lnTo>
                                  <a:lnTo>
                                    <a:pt x="79" y="804"/>
                                  </a:lnTo>
                                  <a:lnTo>
                                    <a:pt x="52" y="804"/>
                                  </a:lnTo>
                                  <a:lnTo>
                                    <a:pt x="33" y="798"/>
                                  </a:lnTo>
                                  <a:lnTo>
                                    <a:pt x="13" y="793"/>
                                  </a:lnTo>
                                  <a:lnTo>
                                    <a:pt x="6" y="781"/>
                                  </a:lnTo>
                                  <a:lnTo>
                                    <a:pt x="0" y="775"/>
                                  </a:lnTo>
                                  <a:lnTo>
                                    <a:pt x="0" y="752"/>
                                  </a:lnTo>
                                  <a:lnTo>
                                    <a:pt x="6" y="746"/>
                                  </a:lnTo>
                                  <a:lnTo>
                                    <a:pt x="13" y="740"/>
                                  </a:lnTo>
                                  <a:lnTo>
                                    <a:pt x="33" y="740"/>
                                  </a:lnTo>
                                  <a:lnTo>
                                    <a:pt x="46" y="740"/>
                                  </a:lnTo>
                                  <a:lnTo>
                                    <a:pt x="52" y="746"/>
                                  </a:lnTo>
                                  <a:lnTo>
                                    <a:pt x="52" y="758"/>
                                  </a:lnTo>
                                  <a:lnTo>
                                    <a:pt x="52" y="764"/>
                                  </a:lnTo>
                                  <a:lnTo>
                                    <a:pt x="52" y="764"/>
                                  </a:lnTo>
                                  <a:lnTo>
                                    <a:pt x="39" y="769"/>
                                  </a:lnTo>
                                  <a:lnTo>
                                    <a:pt x="33" y="769"/>
                                  </a:lnTo>
                                  <a:lnTo>
                                    <a:pt x="26" y="769"/>
                                  </a:lnTo>
                                  <a:lnTo>
                                    <a:pt x="26" y="764"/>
                                  </a:lnTo>
                                  <a:lnTo>
                                    <a:pt x="26" y="758"/>
                                  </a:lnTo>
                                  <a:lnTo>
                                    <a:pt x="26" y="752"/>
                                  </a:lnTo>
                                  <a:lnTo>
                                    <a:pt x="13" y="752"/>
                                  </a:lnTo>
                                  <a:lnTo>
                                    <a:pt x="6" y="764"/>
                                  </a:lnTo>
                                  <a:lnTo>
                                    <a:pt x="6" y="764"/>
                                  </a:lnTo>
                                  <a:lnTo>
                                    <a:pt x="13" y="769"/>
                                  </a:lnTo>
                                  <a:lnTo>
                                    <a:pt x="20" y="781"/>
                                  </a:lnTo>
                                  <a:lnTo>
                                    <a:pt x="26" y="787"/>
                                  </a:lnTo>
                                  <a:lnTo>
                                    <a:pt x="52" y="781"/>
                                  </a:lnTo>
                                  <a:lnTo>
                                    <a:pt x="72" y="775"/>
                                  </a:lnTo>
                                  <a:lnTo>
                                    <a:pt x="111" y="752"/>
                                  </a:lnTo>
                                  <a:lnTo>
                                    <a:pt x="151" y="729"/>
                                  </a:lnTo>
                                  <a:lnTo>
                                    <a:pt x="171" y="717"/>
                                  </a:lnTo>
                                  <a:lnTo>
                                    <a:pt x="190" y="717"/>
                                  </a:lnTo>
                                  <a:lnTo>
                                    <a:pt x="223" y="717"/>
                                  </a:lnTo>
                                  <a:lnTo>
                                    <a:pt x="249" y="717"/>
                                  </a:lnTo>
                                  <a:lnTo>
                                    <a:pt x="276" y="729"/>
                                  </a:lnTo>
                                  <a:lnTo>
                                    <a:pt x="302" y="740"/>
                                  </a:lnTo>
                                  <a:lnTo>
                                    <a:pt x="400" y="793"/>
                                  </a:lnTo>
                                  <a:lnTo>
                                    <a:pt x="413" y="798"/>
                                  </a:lnTo>
                                  <a:lnTo>
                                    <a:pt x="420" y="798"/>
                                  </a:lnTo>
                                  <a:lnTo>
                                    <a:pt x="433" y="798"/>
                                  </a:lnTo>
                                  <a:lnTo>
                                    <a:pt x="433" y="798"/>
                                  </a:lnTo>
                                  <a:lnTo>
                                    <a:pt x="433" y="793"/>
                                  </a:lnTo>
                                  <a:lnTo>
                                    <a:pt x="427" y="787"/>
                                  </a:lnTo>
                                  <a:lnTo>
                                    <a:pt x="407" y="781"/>
                                  </a:lnTo>
                                  <a:lnTo>
                                    <a:pt x="394" y="775"/>
                                  </a:lnTo>
                                  <a:lnTo>
                                    <a:pt x="368" y="752"/>
                                  </a:lnTo>
                                  <a:lnTo>
                                    <a:pt x="348" y="735"/>
                                  </a:lnTo>
                                  <a:lnTo>
                                    <a:pt x="335" y="706"/>
                                  </a:lnTo>
                                  <a:lnTo>
                                    <a:pt x="335" y="683"/>
                                  </a:lnTo>
                                  <a:lnTo>
                                    <a:pt x="335" y="659"/>
                                  </a:lnTo>
                                  <a:lnTo>
                                    <a:pt x="348" y="630"/>
                                  </a:lnTo>
                                  <a:lnTo>
                                    <a:pt x="361" y="607"/>
                                  </a:lnTo>
                                  <a:lnTo>
                                    <a:pt x="400" y="561"/>
                                  </a:lnTo>
                                  <a:lnTo>
                                    <a:pt x="440" y="515"/>
                                  </a:lnTo>
                                  <a:lnTo>
                                    <a:pt x="453" y="486"/>
                                  </a:lnTo>
                                  <a:lnTo>
                                    <a:pt x="453" y="474"/>
                                  </a:lnTo>
                                  <a:lnTo>
                                    <a:pt x="453" y="457"/>
                                  </a:lnTo>
                                  <a:lnTo>
                                    <a:pt x="440" y="451"/>
                                  </a:lnTo>
                                  <a:lnTo>
                                    <a:pt x="427" y="439"/>
                                  </a:lnTo>
                                  <a:lnTo>
                                    <a:pt x="420" y="439"/>
                                  </a:lnTo>
                                  <a:lnTo>
                                    <a:pt x="407" y="445"/>
                                  </a:lnTo>
                                  <a:lnTo>
                                    <a:pt x="407" y="451"/>
                                  </a:lnTo>
                                  <a:lnTo>
                                    <a:pt x="407" y="457"/>
                                  </a:lnTo>
                                  <a:lnTo>
                                    <a:pt x="407" y="457"/>
                                  </a:lnTo>
                                  <a:lnTo>
                                    <a:pt x="420" y="457"/>
                                  </a:lnTo>
                                  <a:lnTo>
                                    <a:pt x="427" y="457"/>
                                  </a:lnTo>
                                  <a:lnTo>
                                    <a:pt x="427" y="463"/>
                                  </a:lnTo>
                                  <a:lnTo>
                                    <a:pt x="427" y="468"/>
                                  </a:lnTo>
                                  <a:lnTo>
                                    <a:pt x="427" y="474"/>
                                  </a:lnTo>
                                  <a:lnTo>
                                    <a:pt x="420" y="480"/>
                                  </a:lnTo>
                                  <a:lnTo>
                                    <a:pt x="413" y="480"/>
                                  </a:lnTo>
                                  <a:lnTo>
                                    <a:pt x="407" y="480"/>
                                  </a:lnTo>
                                  <a:lnTo>
                                    <a:pt x="394" y="468"/>
                                  </a:lnTo>
                                  <a:lnTo>
                                    <a:pt x="394" y="451"/>
                                  </a:lnTo>
                                  <a:lnTo>
                                    <a:pt x="400" y="445"/>
                                  </a:lnTo>
                                  <a:lnTo>
                                    <a:pt x="407" y="439"/>
                                  </a:lnTo>
                                  <a:lnTo>
                                    <a:pt x="420" y="434"/>
                                  </a:lnTo>
                                  <a:lnTo>
                                    <a:pt x="433" y="428"/>
                                  </a:lnTo>
                                  <a:lnTo>
                                    <a:pt x="440" y="434"/>
                                  </a:lnTo>
                                  <a:lnTo>
                                    <a:pt x="466" y="451"/>
                                  </a:lnTo>
                                  <a:lnTo>
                                    <a:pt x="479" y="468"/>
                                  </a:lnTo>
                                  <a:lnTo>
                                    <a:pt x="479" y="486"/>
                                  </a:lnTo>
                                  <a:lnTo>
                                    <a:pt x="479" y="497"/>
                                  </a:lnTo>
                                  <a:lnTo>
                                    <a:pt x="473" y="509"/>
                                  </a:lnTo>
                                  <a:lnTo>
                                    <a:pt x="459" y="515"/>
                                  </a:lnTo>
                                  <a:lnTo>
                                    <a:pt x="466" y="521"/>
                                  </a:lnTo>
                                  <a:lnTo>
                                    <a:pt x="473" y="521"/>
                                  </a:lnTo>
                                  <a:lnTo>
                                    <a:pt x="479" y="521"/>
                                  </a:lnTo>
                                  <a:lnTo>
                                    <a:pt x="479" y="526"/>
                                  </a:lnTo>
                                  <a:lnTo>
                                    <a:pt x="473" y="544"/>
                                  </a:lnTo>
                                  <a:lnTo>
                                    <a:pt x="459" y="549"/>
                                  </a:lnTo>
                                  <a:lnTo>
                                    <a:pt x="427" y="561"/>
                                  </a:lnTo>
                                  <a:lnTo>
                                    <a:pt x="420" y="573"/>
                                  </a:lnTo>
                                  <a:lnTo>
                                    <a:pt x="413" y="578"/>
                                  </a:lnTo>
                                  <a:lnTo>
                                    <a:pt x="413" y="584"/>
                                  </a:lnTo>
                                  <a:lnTo>
                                    <a:pt x="387" y="596"/>
                                  </a:lnTo>
                                  <a:lnTo>
                                    <a:pt x="381" y="602"/>
                                  </a:lnTo>
                                  <a:lnTo>
                                    <a:pt x="374" y="613"/>
                                  </a:lnTo>
                                  <a:lnTo>
                                    <a:pt x="374" y="625"/>
                                  </a:lnTo>
                                  <a:lnTo>
                                    <a:pt x="354" y="636"/>
                                  </a:lnTo>
                                  <a:lnTo>
                                    <a:pt x="348" y="654"/>
                                  </a:lnTo>
                                  <a:lnTo>
                                    <a:pt x="348" y="665"/>
                                  </a:lnTo>
                                  <a:lnTo>
                                    <a:pt x="354" y="677"/>
                                  </a:lnTo>
                                  <a:lnTo>
                                    <a:pt x="361" y="683"/>
                                  </a:lnTo>
                                  <a:lnTo>
                                    <a:pt x="368" y="677"/>
                                  </a:lnTo>
                                  <a:lnTo>
                                    <a:pt x="368" y="671"/>
                                  </a:lnTo>
                                  <a:lnTo>
                                    <a:pt x="368" y="665"/>
                                  </a:lnTo>
                                  <a:lnTo>
                                    <a:pt x="361" y="659"/>
                                  </a:lnTo>
                                  <a:lnTo>
                                    <a:pt x="368" y="654"/>
                                  </a:lnTo>
                                  <a:lnTo>
                                    <a:pt x="368" y="648"/>
                                  </a:lnTo>
                                  <a:lnTo>
                                    <a:pt x="374" y="642"/>
                                  </a:lnTo>
                                  <a:lnTo>
                                    <a:pt x="381" y="642"/>
                                  </a:lnTo>
                                  <a:lnTo>
                                    <a:pt x="387" y="642"/>
                                  </a:lnTo>
                                  <a:lnTo>
                                    <a:pt x="394" y="636"/>
                                  </a:lnTo>
                                  <a:lnTo>
                                    <a:pt x="394" y="630"/>
                                  </a:lnTo>
                                  <a:lnTo>
                                    <a:pt x="394" y="636"/>
                                  </a:lnTo>
                                  <a:lnTo>
                                    <a:pt x="400" y="636"/>
                                  </a:lnTo>
                                  <a:lnTo>
                                    <a:pt x="400" y="636"/>
                                  </a:lnTo>
                                  <a:lnTo>
                                    <a:pt x="413" y="619"/>
                                  </a:lnTo>
                                  <a:lnTo>
                                    <a:pt x="420" y="625"/>
                                  </a:lnTo>
                                  <a:lnTo>
                                    <a:pt x="420" y="630"/>
                                  </a:lnTo>
                                  <a:lnTo>
                                    <a:pt x="413" y="642"/>
                                  </a:lnTo>
                                  <a:lnTo>
                                    <a:pt x="413" y="648"/>
                                  </a:lnTo>
                                  <a:lnTo>
                                    <a:pt x="420" y="654"/>
                                  </a:lnTo>
                                  <a:lnTo>
                                    <a:pt x="427" y="648"/>
                                  </a:lnTo>
                                  <a:lnTo>
                                    <a:pt x="433" y="636"/>
                                  </a:lnTo>
                                  <a:lnTo>
                                    <a:pt x="433" y="625"/>
                                  </a:lnTo>
                                  <a:lnTo>
                                    <a:pt x="427" y="607"/>
                                  </a:lnTo>
                                  <a:lnTo>
                                    <a:pt x="420" y="607"/>
                                  </a:lnTo>
                                  <a:lnTo>
                                    <a:pt x="407" y="607"/>
                                  </a:lnTo>
                                  <a:lnTo>
                                    <a:pt x="394" y="613"/>
                                  </a:lnTo>
                                  <a:lnTo>
                                    <a:pt x="394" y="630"/>
                                  </a:lnTo>
                                  <a:lnTo>
                                    <a:pt x="387" y="625"/>
                                  </a:lnTo>
                                  <a:lnTo>
                                    <a:pt x="387" y="619"/>
                                  </a:lnTo>
                                  <a:lnTo>
                                    <a:pt x="394" y="607"/>
                                  </a:lnTo>
                                  <a:lnTo>
                                    <a:pt x="400" y="602"/>
                                  </a:lnTo>
                                  <a:lnTo>
                                    <a:pt x="413" y="602"/>
                                  </a:lnTo>
                                  <a:lnTo>
                                    <a:pt x="420" y="596"/>
                                  </a:lnTo>
                                  <a:lnTo>
                                    <a:pt x="427" y="584"/>
                                  </a:lnTo>
                                  <a:lnTo>
                                    <a:pt x="433" y="578"/>
                                  </a:lnTo>
                                  <a:lnTo>
                                    <a:pt x="440" y="578"/>
                                  </a:lnTo>
                                  <a:lnTo>
                                    <a:pt x="453" y="567"/>
                                  </a:lnTo>
                                  <a:lnTo>
                                    <a:pt x="459" y="567"/>
                                  </a:lnTo>
                                  <a:lnTo>
                                    <a:pt x="473" y="573"/>
                                  </a:lnTo>
                                  <a:lnTo>
                                    <a:pt x="486" y="578"/>
                                  </a:lnTo>
                                  <a:lnTo>
                                    <a:pt x="486" y="578"/>
                                  </a:lnTo>
                                  <a:lnTo>
                                    <a:pt x="492" y="578"/>
                                  </a:lnTo>
                                  <a:lnTo>
                                    <a:pt x="505" y="567"/>
                                  </a:lnTo>
                                  <a:lnTo>
                                    <a:pt x="519" y="561"/>
                                  </a:lnTo>
                                  <a:lnTo>
                                    <a:pt x="532" y="561"/>
                                  </a:lnTo>
                                  <a:lnTo>
                                    <a:pt x="551" y="561"/>
                                  </a:lnTo>
                                  <a:lnTo>
                                    <a:pt x="558" y="573"/>
                                  </a:lnTo>
                                  <a:lnTo>
                                    <a:pt x="564" y="578"/>
                                  </a:lnTo>
                                  <a:lnTo>
                                    <a:pt x="564" y="602"/>
                                  </a:lnTo>
                                  <a:lnTo>
                                    <a:pt x="558" y="607"/>
                                  </a:lnTo>
                                  <a:lnTo>
                                    <a:pt x="558" y="613"/>
                                  </a:lnTo>
                                  <a:lnTo>
                                    <a:pt x="564" y="613"/>
                                  </a:lnTo>
                                  <a:lnTo>
                                    <a:pt x="571" y="613"/>
                                  </a:lnTo>
                                  <a:lnTo>
                                    <a:pt x="584" y="613"/>
                                  </a:lnTo>
                                  <a:lnTo>
                                    <a:pt x="597" y="630"/>
                                  </a:lnTo>
                                  <a:lnTo>
                                    <a:pt x="604" y="642"/>
                                  </a:lnTo>
                                  <a:lnTo>
                                    <a:pt x="604" y="654"/>
                                  </a:lnTo>
                                  <a:lnTo>
                                    <a:pt x="597" y="665"/>
                                  </a:lnTo>
                                  <a:lnTo>
                                    <a:pt x="584" y="671"/>
                                  </a:lnTo>
                                  <a:lnTo>
                                    <a:pt x="578" y="677"/>
                                  </a:lnTo>
                                  <a:lnTo>
                                    <a:pt x="564" y="677"/>
                                  </a:lnTo>
                                  <a:lnTo>
                                    <a:pt x="571" y="694"/>
                                  </a:lnTo>
                                  <a:lnTo>
                                    <a:pt x="578" y="706"/>
                                  </a:lnTo>
                                  <a:lnTo>
                                    <a:pt x="571" y="717"/>
                                  </a:lnTo>
                                  <a:lnTo>
                                    <a:pt x="564" y="723"/>
                                  </a:lnTo>
                                  <a:lnTo>
                                    <a:pt x="558" y="729"/>
                                  </a:lnTo>
                                  <a:lnTo>
                                    <a:pt x="545" y="740"/>
                                  </a:lnTo>
                                  <a:lnTo>
                                    <a:pt x="532" y="740"/>
                                  </a:lnTo>
                                  <a:lnTo>
                                    <a:pt x="519" y="735"/>
                                  </a:lnTo>
                                  <a:lnTo>
                                    <a:pt x="505" y="729"/>
                                  </a:lnTo>
                                  <a:lnTo>
                                    <a:pt x="492" y="740"/>
                                  </a:lnTo>
                                  <a:lnTo>
                                    <a:pt x="486" y="746"/>
                                  </a:lnTo>
                                  <a:lnTo>
                                    <a:pt x="479" y="752"/>
                                  </a:lnTo>
                                  <a:lnTo>
                                    <a:pt x="459" y="752"/>
                                  </a:lnTo>
                                  <a:lnTo>
                                    <a:pt x="453" y="746"/>
                                  </a:lnTo>
                                  <a:lnTo>
                                    <a:pt x="440" y="740"/>
                                  </a:lnTo>
                                  <a:lnTo>
                                    <a:pt x="427" y="735"/>
                                  </a:lnTo>
                                  <a:lnTo>
                                    <a:pt x="427" y="723"/>
                                  </a:lnTo>
                                  <a:lnTo>
                                    <a:pt x="433" y="717"/>
                                  </a:lnTo>
                                  <a:lnTo>
                                    <a:pt x="446" y="717"/>
                                  </a:lnTo>
                                  <a:lnTo>
                                    <a:pt x="453" y="717"/>
                                  </a:lnTo>
                                  <a:lnTo>
                                    <a:pt x="466" y="706"/>
                                  </a:lnTo>
                                  <a:lnTo>
                                    <a:pt x="473" y="700"/>
                                  </a:lnTo>
                                  <a:lnTo>
                                    <a:pt x="473" y="683"/>
                                  </a:lnTo>
                                  <a:lnTo>
                                    <a:pt x="466" y="671"/>
                                  </a:lnTo>
                                  <a:lnTo>
                                    <a:pt x="459" y="665"/>
                                  </a:lnTo>
                                  <a:lnTo>
                                    <a:pt x="453" y="659"/>
                                  </a:lnTo>
                                  <a:lnTo>
                                    <a:pt x="433" y="659"/>
                                  </a:lnTo>
                                  <a:lnTo>
                                    <a:pt x="420" y="665"/>
                                  </a:lnTo>
                                  <a:lnTo>
                                    <a:pt x="407" y="671"/>
                                  </a:lnTo>
                                  <a:lnTo>
                                    <a:pt x="400" y="683"/>
                                  </a:lnTo>
                                  <a:lnTo>
                                    <a:pt x="394" y="694"/>
                                  </a:lnTo>
                                  <a:lnTo>
                                    <a:pt x="394" y="711"/>
                                  </a:lnTo>
                                  <a:lnTo>
                                    <a:pt x="400" y="729"/>
                                  </a:lnTo>
                                  <a:lnTo>
                                    <a:pt x="407" y="746"/>
                                  </a:lnTo>
                                  <a:lnTo>
                                    <a:pt x="427" y="764"/>
                                  </a:lnTo>
                                  <a:lnTo>
                                    <a:pt x="453" y="775"/>
                                  </a:lnTo>
                                  <a:lnTo>
                                    <a:pt x="473" y="781"/>
                                  </a:lnTo>
                                  <a:lnTo>
                                    <a:pt x="499" y="781"/>
                                  </a:lnTo>
                                  <a:lnTo>
                                    <a:pt x="525" y="775"/>
                                  </a:lnTo>
                                  <a:lnTo>
                                    <a:pt x="571" y="758"/>
                                  </a:lnTo>
                                  <a:lnTo>
                                    <a:pt x="591" y="740"/>
                                  </a:lnTo>
                                  <a:lnTo>
                                    <a:pt x="604" y="729"/>
                                  </a:lnTo>
                                  <a:lnTo>
                                    <a:pt x="617" y="711"/>
                                  </a:lnTo>
                                  <a:lnTo>
                                    <a:pt x="630" y="694"/>
                                  </a:lnTo>
                                  <a:lnTo>
                                    <a:pt x="630" y="671"/>
                                  </a:lnTo>
                                  <a:lnTo>
                                    <a:pt x="637" y="654"/>
                                  </a:lnTo>
                                  <a:lnTo>
                                    <a:pt x="630" y="630"/>
                                  </a:lnTo>
                                  <a:lnTo>
                                    <a:pt x="630" y="607"/>
                                  </a:lnTo>
                                  <a:lnTo>
                                    <a:pt x="617" y="590"/>
                                  </a:lnTo>
                                  <a:lnTo>
                                    <a:pt x="604" y="567"/>
                                  </a:lnTo>
                                  <a:lnTo>
                                    <a:pt x="578" y="532"/>
                                  </a:lnTo>
                                  <a:lnTo>
                                    <a:pt x="584" y="521"/>
                                  </a:lnTo>
                                  <a:lnTo>
                                    <a:pt x="591" y="515"/>
                                  </a:lnTo>
                                  <a:lnTo>
                                    <a:pt x="610" y="503"/>
                                  </a:lnTo>
                                  <a:lnTo>
                                    <a:pt x="650" y="526"/>
                                  </a:lnTo>
                                  <a:lnTo>
                                    <a:pt x="670" y="538"/>
                                  </a:lnTo>
                                  <a:lnTo>
                                    <a:pt x="683" y="549"/>
                                  </a:lnTo>
                                  <a:lnTo>
                                    <a:pt x="702" y="549"/>
                                  </a:lnTo>
                                  <a:lnTo>
                                    <a:pt x="729" y="555"/>
                                  </a:lnTo>
                                  <a:lnTo>
                                    <a:pt x="748" y="555"/>
                                  </a:lnTo>
                                  <a:lnTo>
                                    <a:pt x="768" y="549"/>
                                  </a:lnTo>
                                  <a:lnTo>
                                    <a:pt x="788" y="549"/>
                                  </a:lnTo>
                                  <a:lnTo>
                                    <a:pt x="807" y="544"/>
                                  </a:lnTo>
                                  <a:lnTo>
                                    <a:pt x="840" y="521"/>
                                  </a:lnTo>
                                  <a:lnTo>
                                    <a:pt x="866" y="492"/>
                                  </a:lnTo>
                                  <a:lnTo>
                                    <a:pt x="873" y="474"/>
                                  </a:lnTo>
                                  <a:lnTo>
                                    <a:pt x="880" y="457"/>
                                  </a:lnTo>
                                  <a:lnTo>
                                    <a:pt x="880" y="439"/>
                                  </a:lnTo>
                                  <a:lnTo>
                                    <a:pt x="880" y="422"/>
                                  </a:lnTo>
                                  <a:lnTo>
                                    <a:pt x="873" y="405"/>
                                  </a:lnTo>
                                  <a:lnTo>
                                    <a:pt x="866" y="387"/>
                                  </a:lnTo>
                                  <a:lnTo>
                                    <a:pt x="847" y="370"/>
                                  </a:lnTo>
                                  <a:lnTo>
                                    <a:pt x="834" y="358"/>
                                  </a:lnTo>
                                  <a:lnTo>
                                    <a:pt x="821" y="353"/>
                                  </a:lnTo>
                                  <a:lnTo>
                                    <a:pt x="807" y="353"/>
                                  </a:lnTo>
                                  <a:lnTo>
                                    <a:pt x="794" y="353"/>
                                  </a:lnTo>
                                  <a:lnTo>
                                    <a:pt x="781" y="358"/>
                                  </a:lnTo>
                                  <a:lnTo>
                                    <a:pt x="768" y="364"/>
                                  </a:lnTo>
                                  <a:lnTo>
                                    <a:pt x="761" y="382"/>
                                  </a:lnTo>
                                  <a:lnTo>
                                    <a:pt x="755" y="387"/>
                                  </a:lnTo>
                                  <a:lnTo>
                                    <a:pt x="755" y="393"/>
                                  </a:lnTo>
                                  <a:lnTo>
                                    <a:pt x="761" y="411"/>
                                  </a:lnTo>
                                  <a:lnTo>
                                    <a:pt x="775" y="416"/>
                                  </a:lnTo>
                                  <a:lnTo>
                                    <a:pt x="788" y="416"/>
                                  </a:lnTo>
                                  <a:lnTo>
                                    <a:pt x="807" y="411"/>
                                  </a:lnTo>
                                  <a:lnTo>
                                    <a:pt x="814" y="405"/>
                                  </a:lnTo>
                                  <a:lnTo>
                                    <a:pt x="821" y="387"/>
                                  </a:lnTo>
                                  <a:lnTo>
                                    <a:pt x="834" y="393"/>
                                  </a:lnTo>
                                  <a:lnTo>
                                    <a:pt x="847" y="405"/>
                                  </a:lnTo>
                                  <a:lnTo>
                                    <a:pt x="853" y="416"/>
                                  </a:lnTo>
                                  <a:lnTo>
                                    <a:pt x="847" y="428"/>
                                  </a:lnTo>
                                  <a:lnTo>
                                    <a:pt x="834" y="439"/>
                                  </a:lnTo>
                                  <a:lnTo>
                                    <a:pt x="834" y="445"/>
                                  </a:lnTo>
                                  <a:lnTo>
                                    <a:pt x="834" y="451"/>
                                  </a:lnTo>
                                  <a:lnTo>
                                    <a:pt x="840" y="457"/>
                                  </a:lnTo>
                                  <a:lnTo>
                                    <a:pt x="847" y="463"/>
                                  </a:lnTo>
                                  <a:lnTo>
                                    <a:pt x="847" y="474"/>
                                  </a:lnTo>
                                  <a:lnTo>
                                    <a:pt x="840" y="486"/>
                                  </a:lnTo>
                                  <a:lnTo>
                                    <a:pt x="827" y="497"/>
                                  </a:lnTo>
                                  <a:lnTo>
                                    <a:pt x="814" y="497"/>
                                  </a:lnTo>
                                  <a:lnTo>
                                    <a:pt x="807" y="497"/>
                                  </a:lnTo>
                                  <a:lnTo>
                                    <a:pt x="794" y="497"/>
                                  </a:lnTo>
                                  <a:lnTo>
                                    <a:pt x="788" y="492"/>
                                  </a:lnTo>
                                  <a:lnTo>
                                    <a:pt x="781" y="486"/>
                                  </a:lnTo>
                                  <a:lnTo>
                                    <a:pt x="775" y="486"/>
                                  </a:lnTo>
                                  <a:lnTo>
                                    <a:pt x="768" y="492"/>
                                  </a:lnTo>
                                  <a:lnTo>
                                    <a:pt x="775" y="503"/>
                                  </a:lnTo>
                                  <a:lnTo>
                                    <a:pt x="768" y="509"/>
                                  </a:lnTo>
                                  <a:lnTo>
                                    <a:pt x="755" y="526"/>
                                  </a:lnTo>
                                  <a:lnTo>
                                    <a:pt x="748" y="532"/>
                                  </a:lnTo>
                                  <a:lnTo>
                                    <a:pt x="735" y="538"/>
                                  </a:lnTo>
                                  <a:lnTo>
                                    <a:pt x="729" y="532"/>
                                  </a:lnTo>
                                  <a:lnTo>
                                    <a:pt x="715" y="532"/>
                                  </a:lnTo>
                                  <a:lnTo>
                                    <a:pt x="709" y="521"/>
                                  </a:lnTo>
                                  <a:lnTo>
                                    <a:pt x="702" y="515"/>
                                  </a:lnTo>
                                  <a:lnTo>
                                    <a:pt x="696" y="497"/>
                                  </a:lnTo>
                                  <a:lnTo>
                                    <a:pt x="689" y="492"/>
                                  </a:lnTo>
                                  <a:lnTo>
                                    <a:pt x="683" y="492"/>
                                  </a:lnTo>
                                  <a:lnTo>
                                    <a:pt x="670" y="492"/>
                                  </a:lnTo>
                                  <a:lnTo>
                                    <a:pt x="650" y="486"/>
                                  </a:lnTo>
                                  <a:lnTo>
                                    <a:pt x="637" y="468"/>
                                  </a:lnTo>
                                  <a:lnTo>
                                    <a:pt x="637" y="463"/>
                                  </a:lnTo>
                                  <a:lnTo>
                                    <a:pt x="637" y="457"/>
                                  </a:lnTo>
                                  <a:lnTo>
                                    <a:pt x="643" y="439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56" y="428"/>
                                  </a:lnTo>
                                  <a:lnTo>
                                    <a:pt x="656" y="422"/>
                                  </a:lnTo>
                                  <a:lnTo>
                                    <a:pt x="650" y="411"/>
                                  </a:lnTo>
                                  <a:lnTo>
                                    <a:pt x="643" y="405"/>
                                  </a:lnTo>
                                  <a:lnTo>
                                    <a:pt x="643" y="393"/>
                                  </a:lnTo>
                                  <a:lnTo>
                                    <a:pt x="643" y="382"/>
                                  </a:lnTo>
                                  <a:lnTo>
                                    <a:pt x="656" y="370"/>
                                  </a:lnTo>
                                  <a:lnTo>
                                    <a:pt x="663" y="364"/>
                                  </a:lnTo>
                                  <a:lnTo>
                                    <a:pt x="670" y="364"/>
                                  </a:lnTo>
                                  <a:lnTo>
                                    <a:pt x="683" y="364"/>
                                  </a:lnTo>
                                  <a:lnTo>
                                    <a:pt x="683" y="358"/>
                                  </a:lnTo>
                                  <a:lnTo>
                                    <a:pt x="689" y="341"/>
                                  </a:lnTo>
                                  <a:lnTo>
                                    <a:pt x="702" y="330"/>
                                  </a:lnTo>
                                  <a:lnTo>
                                    <a:pt x="715" y="330"/>
                                  </a:lnTo>
                                  <a:lnTo>
                                    <a:pt x="729" y="330"/>
                                  </a:lnTo>
                                  <a:lnTo>
                                    <a:pt x="742" y="318"/>
                                  </a:lnTo>
                                  <a:lnTo>
                                    <a:pt x="755" y="318"/>
                                  </a:lnTo>
                                  <a:lnTo>
                                    <a:pt x="761" y="318"/>
                                  </a:lnTo>
                                  <a:lnTo>
                                    <a:pt x="775" y="324"/>
                                  </a:lnTo>
                                  <a:lnTo>
                                    <a:pt x="775" y="330"/>
                                  </a:lnTo>
                                  <a:lnTo>
                                    <a:pt x="781" y="330"/>
                                  </a:lnTo>
                                  <a:lnTo>
                                    <a:pt x="781" y="318"/>
                                  </a:lnTo>
                                  <a:lnTo>
                                    <a:pt x="775" y="312"/>
                                  </a:lnTo>
                                  <a:lnTo>
                                    <a:pt x="768" y="306"/>
                                  </a:lnTo>
                                  <a:lnTo>
                                    <a:pt x="755" y="301"/>
                                  </a:lnTo>
                                  <a:lnTo>
                                    <a:pt x="742" y="306"/>
                                  </a:lnTo>
                                  <a:lnTo>
                                    <a:pt x="722" y="318"/>
                                  </a:lnTo>
                                  <a:lnTo>
                                    <a:pt x="709" y="318"/>
                                  </a:lnTo>
                                  <a:lnTo>
                                    <a:pt x="696" y="318"/>
                                  </a:lnTo>
                                  <a:lnTo>
                                    <a:pt x="683" y="330"/>
                                  </a:lnTo>
                                  <a:lnTo>
                                    <a:pt x="670" y="347"/>
                                  </a:lnTo>
                                  <a:lnTo>
                                    <a:pt x="650" y="358"/>
                                  </a:lnTo>
                                  <a:lnTo>
                                    <a:pt x="637" y="370"/>
                                  </a:lnTo>
                                  <a:lnTo>
                                    <a:pt x="630" y="376"/>
                                  </a:lnTo>
                                  <a:lnTo>
                                    <a:pt x="624" y="405"/>
                                  </a:lnTo>
                                  <a:lnTo>
                                    <a:pt x="617" y="422"/>
                                  </a:lnTo>
                                  <a:lnTo>
                                    <a:pt x="610" y="422"/>
                                  </a:lnTo>
                                  <a:lnTo>
                                    <a:pt x="597" y="428"/>
                                  </a:lnTo>
                                  <a:lnTo>
                                    <a:pt x="597" y="422"/>
                                  </a:lnTo>
                                  <a:lnTo>
                                    <a:pt x="597" y="416"/>
                                  </a:lnTo>
                                  <a:lnTo>
                                    <a:pt x="597" y="411"/>
                                  </a:lnTo>
                                  <a:lnTo>
                                    <a:pt x="584" y="405"/>
                                  </a:lnTo>
                                  <a:lnTo>
                                    <a:pt x="564" y="411"/>
                                  </a:lnTo>
                                  <a:lnTo>
                                    <a:pt x="545" y="416"/>
                                  </a:lnTo>
                                  <a:lnTo>
                                    <a:pt x="532" y="411"/>
                                  </a:lnTo>
                                  <a:lnTo>
                                    <a:pt x="512" y="399"/>
                                  </a:lnTo>
                                  <a:lnTo>
                                    <a:pt x="505" y="387"/>
                                  </a:lnTo>
                                  <a:lnTo>
                                    <a:pt x="499" y="376"/>
                                  </a:lnTo>
                                  <a:lnTo>
                                    <a:pt x="505" y="358"/>
                                  </a:lnTo>
                                  <a:lnTo>
                                    <a:pt x="512" y="347"/>
                                  </a:lnTo>
                                  <a:lnTo>
                                    <a:pt x="519" y="341"/>
                                  </a:lnTo>
                                  <a:lnTo>
                                    <a:pt x="532" y="341"/>
                                  </a:lnTo>
                                  <a:lnTo>
                                    <a:pt x="538" y="341"/>
                                  </a:lnTo>
                                  <a:lnTo>
                                    <a:pt x="545" y="347"/>
                                  </a:lnTo>
                                  <a:lnTo>
                                    <a:pt x="545" y="358"/>
                                  </a:lnTo>
                                  <a:lnTo>
                                    <a:pt x="545" y="364"/>
                                  </a:lnTo>
                                  <a:lnTo>
                                    <a:pt x="538" y="370"/>
                                  </a:lnTo>
                                  <a:lnTo>
                                    <a:pt x="532" y="370"/>
                                  </a:lnTo>
                                  <a:lnTo>
                                    <a:pt x="525" y="364"/>
                                  </a:lnTo>
                                  <a:lnTo>
                                    <a:pt x="512" y="364"/>
                                  </a:lnTo>
                                  <a:lnTo>
                                    <a:pt x="512" y="370"/>
                                  </a:lnTo>
                                  <a:lnTo>
                                    <a:pt x="519" y="376"/>
                                  </a:lnTo>
                                  <a:lnTo>
                                    <a:pt x="532" y="387"/>
                                  </a:lnTo>
                                  <a:lnTo>
                                    <a:pt x="545" y="393"/>
                                  </a:lnTo>
                                  <a:lnTo>
                                    <a:pt x="578" y="387"/>
                                  </a:lnTo>
                                  <a:lnTo>
                                    <a:pt x="604" y="376"/>
                                  </a:lnTo>
                                  <a:lnTo>
                                    <a:pt x="650" y="341"/>
                                  </a:lnTo>
                                  <a:lnTo>
                                    <a:pt x="696" y="306"/>
                                  </a:lnTo>
                                  <a:lnTo>
                                    <a:pt x="722" y="295"/>
                                  </a:lnTo>
                                  <a:lnTo>
                                    <a:pt x="755" y="289"/>
                                  </a:lnTo>
                                  <a:lnTo>
                                    <a:pt x="788" y="295"/>
                                  </a:lnTo>
                                  <a:lnTo>
                                    <a:pt x="821" y="301"/>
                                  </a:lnTo>
                                  <a:lnTo>
                                    <a:pt x="847" y="318"/>
                                  </a:lnTo>
                                  <a:lnTo>
                                    <a:pt x="860" y="324"/>
                                  </a:lnTo>
                                  <a:lnTo>
                                    <a:pt x="873" y="341"/>
                                  </a:lnTo>
                                  <a:lnTo>
                                    <a:pt x="880" y="364"/>
                                  </a:lnTo>
                                  <a:lnTo>
                                    <a:pt x="886" y="387"/>
                                  </a:lnTo>
                                  <a:lnTo>
                                    <a:pt x="893" y="387"/>
                                  </a:lnTo>
                                  <a:lnTo>
                                    <a:pt x="899" y="387"/>
                                  </a:lnTo>
                                  <a:lnTo>
                                    <a:pt x="899" y="376"/>
                                  </a:lnTo>
                                  <a:lnTo>
                                    <a:pt x="899" y="364"/>
                                  </a:lnTo>
                                  <a:lnTo>
                                    <a:pt x="886" y="341"/>
                                  </a:lnTo>
                                  <a:lnTo>
                                    <a:pt x="873" y="312"/>
                                  </a:lnTo>
                                  <a:lnTo>
                                    <a:pt x="853" y="283"/>
                                  </a:lnTo>
                                  <a:lnTo>
                                    <a:pt x="814" y="231"/>
                                  </a:lnTo>
                                  <a:lnTo>
                                    <a:pt x="807" y="202"/>
                                  </a:lnTo>
                                  <a:lnTo>
                                    <a:pt x="807" y="179"/>
                                  </a:lnTo>
                                  <a:lnTo>
                                    <a:pt x="814" y="150"/>
                                  </a:lnTo>
                                  <a:lnTo>
                                    <a:pt x="827" y="127"/>
                                  </a:lnTo>
                                  <a:lnTo>
                                    <a:pt x="827" y="121"/>
                                  </a:lnTo>
                                  <a:lnTo>
                                    <a:pt x="873" y="75"/>
                                  </a:lnTo>
                                  <a:lnTo>
                                    <a:pt x="880" y="63"/>
                                  </a:lnTo>
                                  <a:lnTo>
                                    <a:pt x="886" y="46"/>
                                  </a:lnTo>
                                  <a:lnTo>
                                    <a:pt x="886" y="34"/>
                                  </a:lnTo>
                                  <a:lnTo>
                                    <a:pt x="886" y="17"/>
                                  </a:lnTo>
                                  <a:lnTo>
                                    <a:pt x="873" y="11"/>
                                  </a:lnTo>
                                  <a:lnTo>
                                    <a:pt x="866" y="11"/>
                                  </a:lnTo>
                                  <a:lnTo>
                                    <a:pt x="847" y="11"/>
                                  </a:lnTo>
                                  <a:lnTo>
                                    <a:pt x="840" y="17"/>
                                  </a:lnTo>
                                  <a:lnTo>
                                    <a:pt x="840" y="23"/>
                                  </a:lnTo>
                                  <a:lnTo>
                                    <a:pt x="840" y="29"/>
                                  </a:lnTo>
                                  <a:lnTo>
                                    <a:pt x="847" y="29"/>
                                  </a:lnTo>
                                  <a:lnTo>
                                    <a:pt x="847" y="29"/>
                                  </a:lnTo>
                                  <a:lnTo>
                                    <a:pt x="860" y="29"/>
                                  </a:lnTo>
                                  <a:lnTo>
                                    <a:pt x="866" y="29"/>
                                  </a:lnTo>
                                  <a:lnTo>
                                    <a:pt x="866" y="34"/>
                                  </a:lnTo>
                                  <a:lnTo>
                                    <a:pt x="866" y="46"/>
                                  </a:lnTo>
                                  <a:lnTo>
                                    <a:pt x="860" y="52"/>
                                  </a:lnTo>
                                  <a:lnTo>
                                    <a:pt x="860" y="52"/>
                                  </a:lnTo>
                                  <a:lnTo>
                                    <a:pt x="847" y="52"/>
                                  </a:lnTo>
                                  <a:lnTo>
                                    <a:pt x="834" y="40"/>
                                  </a:lnTo>
                                  <a:lnTo>
                                    <a:pt x="827" y="29"/>
                                  </a:lnTo>
                                  <a:lnTo>
                                    <a:pt x="827" y="17"/>
                                  </a:lnTo>
                                  <a:lnTo>
                                    <a:pt x="834" y="11"/>
                                  </a:lnTo>
                                  <a:lnTo>
                                    <a:pt x="847" y="5"/>
                                  </a:lnTo>
                                  <a:lnTo>
                                    <a:pt x="853" y="0"/>
                                  </a:lnTo>
                                  <a:lnTo>
                                    <a:pt x="866" y="0"/>
                                  </a:lnTo>
                                  <a:lnTo>
                                    <a:pt x="880" y="0"/>
                                  </a:lnTo>
                                  <a:lnTo>
                                    <a:pt x="906" y="11"/>
                                  </a:lnTo>
                                  <a:lnTo>
                                    <a:pt x="912" y="29"/>
                                  </a:lnTo>
                                  <a:lnTo>
                                    <a:pt x="919" y="46"/>
                                  </a:lnTo>
                                  <a:lnTo>
                                    <a:pt x="906" y="69"/>
                                  </a:lnTo>
                                  <a:lnTo>
                                    <a:pt x="893" y="86"/>
                                  </a:lnTo>
                                  <a:lnTo>
                                    <a:pt x="873" y="98"/>
                                  </a:lnTo>
                                  <a:lnTo>
                                    <a:pt x="853" y="110"/>
                                  </a:lnTo>
                                  <a:lnTo>
                                    <a:pt x="853" y="115"/>
                                  </a:lnTo>
                                  <a:lnTo>
                                    <a:pt x="860" y="121"/>
                                  </a:lnTo>
                                  <a:lnTo>
                                    <a:pt x="880" y="115"/>
                                  </a:lnTo>
                                  <a:lnTo>
                                    <a:pt x="886" y="115"/>
                                  </a:lnTo>
                                  <a:lnTo>
                                    <a:pt x="899" y="121"/>
                                  </a:lnTo>
                                  <a:lnTo>
                                    <a:pt x="912" y="127"/>
                                  </a:lnTo>
                                  <a:lnTo>
                                    <a:pt x="919" y="139"/>
                                  </a:lnTo>
                                  <a:lnTo>
                                    <a:pt x="926" y="156"/>
                                  </a:lnTo>
                                  <a:lnTo>
                                    <a:pt x="919" y="167"/>
                                  </a:lnTo>
                                  <a:lnTo>
                                    <a:pt x="912" y="191"/>
                                  </a:lnTo>
                                  <a:lnTo>
                                    <a:pt x="899" y="220"/>
                                  </a:lnTo>
                                  <a:lnTo>
                                    <a:pt x="886" y="243"/>
                                  </a:lnTo>
                                  <a:lnTo>
                                    <a:pt x="886" y="254"/>
                                  </a:lnTo>
                                  <a:lnTo>
                                    <a:pt x="886" y="266"/>
                                  </a:lnTo>
                                  <a:lnTo>
                                    <a:pt x="866" y="248"/>
                                  </a:lnTo>
                                  <a:lnTo>
                                    <a:pt x="860" y="225"/>
                                  </a:lnTo>
                                  <a:lnTo>
                                    <a:pt x="853" y="202"/>
                                  </a:lnTo>
                                  <a:lnTo>
                                    <a:pt x="847" y="179"/>
                                  </a:lnTo>
                                  <a:lnTo>
                                    <a:pt x="866" y="185"/>
                                  </a:lnTo>
                                  <a:lnTo>
                                    <a:pt x="880" y="185"/>
                                  </a:lnTo>
                                  <a:lnTo>
                                    <a:pt x="886" y="179"/>
                                  </a:lnTo>
                                  <a:lnTo>
                                    <a:pt x="893" y="173"/>
                                  </a:lnTo>
                                  <a:lnTo>
                                    <a:pt x="899" y="167"/>
                                  </a:lnTo>
                                  <a:lnTo>
                                    <a:pt x="899" y="156"/>
                                  </a:lnTo>
                                  <a:lnTo>
                                    <a:pt x="893" y="144"/>
                                  </a:lnTo>
                                  <a:lnTo>
                                    <a:pt x="886" y="139"/>
                                  </a:lnTo>
                                  <a:lnTo>
                                    <a:pt x="866" y="127"/>
                                  </a:lnTo>
                                  <a:lnTo>
                                    <a:pt x="860" y="127"/>
                                  </a:lnTo>
                                  <a:lnTo>
                                    <a:pt x="847" y="133"/>
                                  </a:lnTo>
                                  <a:lnTo>
                                    <a:pt x="834" y="144"/>
                                  </a:lnTo>
                                  <a:lnTo>
                                    <a:pt x="827" y="156"/>
                                  </a:lnTo>
                                  <a:lnTo>
                                    <a:pt x="821" y="173"/>
                                  </a:lnTo>
                                  <a:lnTo>
                                    <a:pt x="821" y="191"/>
                                  </a:lnTo>
                                  <a:lnTo>
                                    <a:pt x="827" y="202"/>
                                  </a:lnTo>
                                  <a:lnTo>
                                    <a:pt x="840" y="237"/>
                                  </a:lnTo>
                                  <a:lnTo>
                                    <a:pt x="853" y="266"/>
                                  </a:lnTo>
                                  <a:lnTo>
                                    <a:pt x="886" y="301"/>
                                  </a:lnTo>
                                  <a:lnTo>
                                    <a:pt x="906" y="341"/>
                                  </a:lnTo>
                                  <a:lnTo>
                                    <a:pt x="919" y="387"/>
                                  </a:lnTo>
                                  <a:lnTo>
                                    <a:pt x="919" y="434"/>
                                  </a:lnTo>
                                  <a:lnTo>
                                    <a:pt x="912" y="463"/>
                                  </a:lnTo>
                                  <a:lnTo>
                                    <a:pt x="906" y="486"/>
                                  </a:lnTo>
                                  <a:lnTo>
                                    <a:pt x="886" y="509"/>
                                  </a:lnTo>
                                  <a:lnTo>
                                    <a:pt x="866" y="532"/>
                                  </a:lnTo>
                                  <a:lnTo>
                                    <a:pt x="834" y="549"/>
                                  </a:lnTo>
                                  <a:lnTo>
                                    <a:pt x="834" y="555"/>
                                  </a:lnTo>
                                  <a:lnTo>
                                    <a:pt x="834" y="555"/>
                                  </a:lnTo>
                                  <a:lnTo>
                                    <a:pt x="847" y="555"/>
                                  </a:lnTo>
                                  <a:lnTo>
                                    <a:pt x="860" y="555"/>
                                  </a:lnTo>
                                  <a:lnTo>
                                    <a:pt x="866" y="555"/>
                                  </a:lnTo>
                                  <a:lnTo>
                                    <a:pt x="886" y="561"/>
                                  </a:lnTo>
                                  <a:lnTo>
                                    <a:pt x="899" y="567"/>
                                  </a:lnTo>
                                  <a:lnTo>
                                    <a:pt x="912" y="584"/>
                                  </a:lnTo>
                                  <a:lnTo>
                                    <a:pt x="919" y="596"/>
                                  </a:lnTo>
                                  <a:lnTo>
                                    <a:pt x="919" y="619"/>
                                  </a:lnTo>
                                  <a:lnTo>
                                    <a:pt x="919" y="630"/>
                                  </a:lnTo>
                                  <a:lnTo>
                                    <a:pt x="912" y="636"/>
                                  </a:lnTo>
                                  <a:lnTo>
                                    <a:pt x="899" y="648"/>
                                  </a:lnTo>
                                  <a:lnTo>
                                    <a:pt x="893" y="654"/>
                                  </a:lnTo>
                                  <a:lnTo>
                                    <a:pt x="860" y="665"/>
                                  </a:lnTo>
                                  <a:lnTo>
                                    <a:pt x="840" y="659"/>
                                  </a:lnTo>
                                  <a:lnTo>
                                    <a:pt x="821" y="648"/>
                                  </a:lnTo>
                                  <a:lnTo>
                                    <a:pt x="814" y="630"/>
                                  </a:lnTo>
                                  <a:lnTo>
                                    <a:pt x="814" y="613"/>
                                  </a:lnTo>
                                  <a:lnTo>
                                    <a:pt x="827" y="602"/>
                                  </a:lnTo>
                                  <a:lnTo>
                                    <a:pt x="827" y="619"/>
                                  </a:lnTo>
                                  <a:lnTo>
                                    <a:pt x="834" y="625"/>
                                  </a:lnTo>
                                  <a:lnTo>
                                    <a:pt x="840" y="630"/>
                                  </a:lnTo>
                                  <a:lnTo>
                                    <a:pt x="847" y="636"/>
                                  </a:lnTo>
                                  <a:lnTo>
                                    <a:pt x="853" y="636"/>
                                  </a:lnTo>
                                  <a:lnTo>
                                    <a:pt x="866" y="630"/>
                                  </a:lnTo>
                                  <a:lnTo>
                                    <a:pt x="880" y="625"/>
                                  </a:lnTo>
                                  <a:lnTo>
                                    <a:pt x="886" y="607"/>
                                  </a:lnTo>
                                  <a:lnTo>
                                    <a:pt x="880" y="596"/>
                                  </a:lnTo>
                                  <a:lnTo>
                                    <a:pt x="866" y="584"/>
                                  </a:lnTo>
                                  <a:lnTo>
                                    <a:pt x="847" y="578"/>
                                  </a:lnTo>
                                  <a:lnTo>
                                    <a:pt x="827" y="573"/>
                                  </a:lnTo>
                                  <a:lnTo>
                                    <a:pt x="781" y="573"/>
                                  </a:lnTo>
                                  <a:lnTo>
                                    <a:pt x="742" y="573"/>
                                  </a:lnTo>
                                  <a:lnTo>
                                    <a:pt x="722" y="573"/>
                                  </a:lnTo>
                                  <a:lnTo>
                                    <a:pt x="702" y="567"/>
                                  </a:lnTo>
                                  <a:lnTo>
                                    <a:pt x="656" y="544"/>
                                  </a:lnTo>
                                  <a:lnTo>
                                    <a:pt x="617" y="521"/>
                                  </a:lnTo>
                                  <a:lnTo>
                                    <a:pt x="604" y="521"/>
                                  </a:lnTo>
                                  <a:lnTo>
                                    <a:pt x="597" y="532"/>
                                  </a:lnTo>
                                  <a:lnTo>
                                    <a:pt x="624" y="561"/>
                                  </a:lnTo>
                                  <a:lnTo>
                                    <a:pt x="637" y="596"/>
                                  </a:lnTo>
                                  <a:lnTo>
                                    <a:pt x="650" y="630"/>
                                  </a:lnTo>
                                  <a:lnTo>
                                    <a:pt x="656" y="665"/>
                                  </a:lnTo>
                                  <a:lnTo>
                                    <a:pt x="656" y="723"/>
                                  </a:lnTo>
                                  <a:lnTo>
                                    <a:pt x="656" y="740"/>
                                  </a:lnTo>
                                  <a:lnTo>
                                    <a:pt x="663" y="752"/>
                                  </a:lnTo>
                                  <a:lnTo>
                                    <a:pt x="676" y="764"/>
                                  </a:lnTo>
                                  <a:lnTo>
                                    <a:pt x="689" y="769"/>
                                  </a:lnTo>
                                  <a:lnTo>
                                    <a:pt x="709" y="769"/>
                                  </a:lnTo>
                                  <a:lnTo>
                                    <a:pt x="722" y="764"/>
                                  </a:lnTo>
                                  <a:lnTo>
                                    <a:pt x="729" y="752"/>
                                  </a:lnTo>
                                  <a:lnTo>
                                    <a:pt x="729" y="740"/>
                                  </a:lnTo>
                                  <a:lnTo>
                                    <a:pt x="729" y="735"/>
                                  </a:lnTo>
                                  <a:lnTo>
                                    <a:pt x="722" y="723"/>
                                  </a:lnTo>
                                  <a:lnTo>
                                    <a:pt x="702" y="723"/>
                                  </a:lnTo>
                                  <a:lnTo>
                                    <a:pt x="683" y="729"/>
                                  </a:lnTo>
                                  <a:lnTo>
                                    <a:pt x="689" y="717"/>
                                  </a:lnTo>
                                  <a:lnTo>
                                    <a:pt x="696" y="711"/>
                                  </a:lnTo>
                                  <a:lnTo>
                                    <a:pt x="709" y="706"/>
                                  </a:lnTo>
                                  <a:lnTo>
                                    <a:pt x="715" y="706"/>
                                  </a:lnTo>
                                  <a:lnTo>
                                    <a:pt x="735" y="711"/>
                                  </a:lnTo>
                                  <a:lnTo>
                                    <a:pt x="748" y="723"/>
                                  </a:lnTo>
                                  <a:lnTo>
                                    <a:pt x="755" y="740"/>
                                  </a:lnTo>
                                  <a:lnTo>
                                    <a:pt x="755" y="758"/>
                                  </a:lnTo>
                                  <a:lnTo>
                                    <a:pt x="755" y="775"/>
                                  </a:lnTo>
                                  <a:lnTo>
                                    <a:pt x="742" y="787"/>
                                  </a:lnTo>
                                  <a:lnTo>
                                    <a:pt x="722" y="798"/>
                                  </a:lnTo>
                                  <a:lnTo>
                                    <a:pt x="709" y="804"/>
                                  </a:lnTo>
                                  <a:lnTo>
                                    <a:pt x="689" y="804"/>
                                  </a:lnTo>
                                  <a:lnTo>
                                    <a:pt x="670" y="804"/>
                                  </a:lnTo>
                                  <a:lnTo>
                                    <a:pt x="656" y="798"/>
                                  </a:lnTo>
                                  <a:lnTo>
                                    <a:pt x="637" y="781"/>
                                  </a:lnTo>
                                  <a:lnTo>
                                    <a:pt x="630" y="769"/>
                                  </a:lnTo>
                                  <a:lnTo>
                                    <a:pt x="630" y="758"/>
                                  </a:lnTo>
                                  <a:lnTo>
                                    <a:pt x="630" y="746"/>
                                  </a:lnTo>
                                  <a:lnTo>
                                    <a:pt x="637" y="723"/>
                                  </a:lnTo>
                                  <a:lnTo>
                                    <a:pt x="637" y="723"/>
                                  </a:lnTo>
                                  <a:lnTo>
                                    <a:pt x="630" y="717"/>
                                  </a:lnTo>
                                  <a:lnTo>
                                    <a:pt x="624" y="729"/>
                                  </a:lnTo>
                                  <a:lnTo>
                                    <a:pt x="617" y="735"/>
                                  </a:lnTo>
                                  <a:lnTo>
                                    <a:pt x="617" y="746"/>
                                  </a:lnTo>
                                  <a:lnTo>
                                    <a:pt x="604" y="758"/>
                                  </a:lnTo>
                                  <a:lnTo>
                                    <a:pt x="591" y="775"/>
                                  </a:lnTo>
                                  <a:lnTo>
                                    <a:pt x="571" y="787"/>
                                  </a:lnTo>
                                  <a:lnTo>
                                    <a:pt x="551" y="798"/>
                                  </a:lnTo>
                                  <a:lnTo>
                                    <a:pt x="532" y="804"/>
                                  </a:lnTo>
                                  <a:lnTo>
                                    <a:pt x="505" y="810"/>
                                  </a:lnTo>
                                  <a:lnTo>
                                    <a:pt x="486" y="810"/>
                                  </a:lnTo>
                                  <a:lnTo>
                                    <a:pt x="459" y="810"/>
                                  </a:lnTo>
                                  <a:lnTo>
                                    <a:pt x="440" y="810"/>
                                  </a:lnTo>
                                  <a:lnTo>
                                    <a:pt x="374" y="787"/>
                                  </a:lnTo>
                                  <a:lnTo>
                                    <a:pt x="315" y="764"/>
                                  </a:lnTo>
                                  <a:lnTo>
                                    <a:pt x="249" y="735"/>
                                  </a:lnTo>
                                  <a:lnTo>
                                    <a:pt x="217" y="729"/>
                                  </a:lnTo>
                                  <a:lnTo>
                                    <a:pt x="203" y="729"/>
                                  </a:lnTo>
                                  <a:lnTo>
                                    <a:pt x="184" y="729"/>
                                  </a:lnTo>
                                  <a:lnTo>
                                    <a:pt x="171" y="740"/>
                                  </a:lnTo>
                                  <a:lnTo>
                                    <a:pt x="164" y="752"/>
                                  </a:lnTo>
                                  <a:lnTo>
                                    <a:pt x="157" y="764"/>
                                  </a:lnTo>
                                  <a:lnTo>
                                    <a:pt x="164" y="775"/>
                                  </a:lnTo>
                                  <a:lnTo>
                                    <a:pt x="171" y="781"/>
                                  </a:lnTo>
                                  <a:lnTo>
                                    <a:pt x="177" y="787"/>
                                  </a:lnTo>
                                  <a:lnTo>
                                    <a:pt x="184" y="787"/>
                                  </a:lnTo>
                                  <a:lnTo>
                                    <a:pt x="197" y="787"/>
                                  </a:lnTo>
                                  <a:lnTo>
                                    <a:pt x="210" y="781"/>
                                  </a:lnTo>
                                  <a:lnTo>
                                    <a:pt x="217" y="775"/>
                                  </a:lnTo>
                                  <a:lnTo>
                                    <a:pt x="223" y="769"/>
                                  </a:lnTo>
                                  <a:lnTo>
                                    <a:pt x="217" y="752"/>
                                  </a:lnTo>
                                  <a:lnTo>
                                    <a:pt x="217" y="746"/>
                                  </a:lnTo>
                                  <a:lnTo>
                                    <a:pt x="243" y="752"/>
                                  </a:lnTo>
                                  <a:lnTo>
                                    <a:pt x="262" y="758"/>
                                  </a:lnTo>
                                  <a:lnTo>
                                    <a:pt x="308" y="781"/>
                                  </a:lnTo>
                                  <a:lnTo>
                                    <a:pt x="295" y="781"/>
                                  </a:lnTo>
                                  <a:lnTo>
                                    <a:pt x="282" y="781"/>
                                  </a:lnTo>
                                  <a:lnTo>
                                    <a:pt x="256" y="793"/>
                                  </a:lnTo>
                                  <a:lnTo>
                                    <a:pt x="223" y="804"/>
                                  </a:lnTo>
                                  <a:lnTo>
                                    <a:pt x="197" y="816"/>
                                  </a:lnTo>
                                  <a:lnTo>
                                    <a:pt x="184" y="816"/>
                                  </a:lnTo>
                                  <a:lnTo>
                                    <a:pt x="171" y="810"/>
                                  </a:lnTo>
                                  <a:lnTo>
                                    <a:pt x="157" y="79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" name="Freeform 285"/>
                          <wps:cNvSpPr/>
                          <wps:spPr bwMode="auto">
                            <a:xfrm>
                              <a:off x="9069" y="14081"/>
                              <a:ext cx="1131" cy="428"/>
                            </a:xfrm>
                            <a:custGeom>
                              <a:avLst/>
                              <a:gdLst>
                                <a:gd name="T0" fmla="*/ 7 w 900"/>
                                <a:gd name="T1" fmla="*/ 306 h 312"/>
                                <a:gd name="T2" fmla="*/ 0 w 900"/>
                                <a:gd name="T3" fmla="*/ 295 h 312"/>
                                <a:gd name="T4" fmla="*/ 99 w 900"/>
                                <a:gd name="T5" fmla="*/ 295 h 312"/>
                                <a:gd name="T6" fmla="*/ 420 w 900"/>
                                <a:gd name="T7" fmla="*/ 301 h 312"/>
                                <a:gd name="T8" fmla="*/ 466 w 900"/>
                                <a:gd name="T9" fmla="*/ 295 h 312"/>
                                <a:gd name="T10" fmla="*/ 473 w 900"/>
                                <a:gd name="T11" fmla="*/ 295 h 312"/>
                                <a:gd name="T12" fmla="*/ 473 w 900"/>
                                <a:gd name="T13" fmla="*/ 219 h 312"/>
                                <a:gd name="T14" fmla="*/ 473 w 900"/>
                                <a:gd name="T15" fmla="*/ 214 h 312"/>
                                <a:gd name="T16" fmla="*/ 572 w 900"/>
                                <a:gd name="T17" fmla="*/ 214 h 312"/>
                                <a:gd name="T18" fmla="*/ 617 w 900"/>
                                <a:gd name="T19" fmla="*/ 208 h 312"/>
                                <a:gd name="T20" fmla="*/ 657 w 900"/>
                                <a:gd name="T21" fmla="*/ 202 h 312"/>
                                <a:gd name="T22" fmla="*/ 703 w 900"/>
                                <a:gd name="T23" fmla="*/ 191 h 312"/>
                                <a:gd name="T24" fmla="*/ 742 w 900"/>
                                <a:gd name="T25" fmla="*/ 173 h 312"/>
                                <a:gd name="T26" fmla="*/ 782 w 900"/>
                                <a:gd name="T27" fmla="*/ 150 h 312"/>
                                <a:gd name="T28" fmla="*/ 814 w 900"/>
                                <a:gd name="T29" fmla="*/ 127 h 312"/>
                                <a:gd name="T30" fmla="*/ 841 w 900"/>
                                <a:gd name="T31" fmla="*/ 98 h 312"/>
                                <a:gd name="T32" fmla="*/ 867 w 900"/>
                                <a:gd name="T33" fmla="*/ 63 h 312"/>
                                <a:gd name="T34" fmla="*/ 893 w 900"/>
                                <a:gd name="T35" fmla="*/ 0 h 312"/>
                                <a:gd name="T36" fmla="*/ 900 w 900"/>
                                <a:gd name="T37" fmla="*/ 5 h 312"/>
                                <a:gd name="T38" fmla="*/ 900 w 900"/>
                                <a:gd name="T39" fmla="*/ 17 h 312"/>
                                <a:gd name="T40" fmla="*/ 893 w 900"/>
                                <a:gd name="T41" fmla="*/ 34 h 312"/>
                                <a:gd name="T42" fmla="*/ 887 w 900"/>
                                <a:gd name="T43" fmla="*/ 63 h 312"/>
                                <a:gd name="T44" fmla="*/ 867 w 900"/>
                                <a:gd name="T45" fmla="*/ 86 h 312"/>
                                <a:gd name="T46" fmla="*/ 841 w 900"/>
                                <a:gd name="T47" fmla="*/ 115 h 312"/>
                                <a:gd name="T48" fmla="*/ 821 w 900"/>
                                <a:gd name="T49" fmla="*/ 138 h 312"/>
                                <a:gd name="T50" fmla="*/ 795 w 900"/>
                                <a:gd name="T51" fmla="*/ 162 h 312"/>
                                <a:gd name="T52" fmla="*/ 762 w 900"/>
                                <a:gd name="T53" fmla="*/ 179 h 312"/>
                                <a:gd name="T54" fmla="*/ 729 w 900"/>
                                <a:gd name="T55" fmla="*/ 196 h 312"/>
                                <a:gd name="T56" fmla="*/ 696 w 900"/>
                                <a:gd name="T57" fmla="*/ 202 h 312"/>
                                <a:gd name="T58" fmla="*/ 637 w 900"/>
                                <a:gd name="T59" fmla="*/ 219 h 312"/>
                                <a:gd name="T60" fmla="*/ 611 w 900"/>
                                <a:gd name="T61" fmla="*/ 225 h 312"/>
                                <a:gd name="T62" fmla="*/ 578 w 900"/>
                                <a:gd name="T63" fmla="*/ 225 h 312"/>
                                <a:gd name="T64" fmla="*/ 493 w 900"/>
                                <a:gd name="T65" fmla="*/ 231 h 312"/>
                                <a:gd name="T66" fmla="*/ 486 w 900"/>
                                <a:gd name="T67" fmla="*/ 237 h 312"/>
                                <a:gd name="T68" fmla="*/ 486 w 900"/>
                                <a:gd name="T69" fmla="*/ 312 h 312"/>
                                <a:gd name="T70" fmla="*/ 7 w 900"/>
                                <a:gd name="T71" fmla="*/ 306 h 3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900" h="312">
                                  <a:moveTo>
                                    <a:pt x="7" y="306"/>
                                  </a:moveTo>
                                  <a:lnTo>
                                    <a:pt x="0" y="295"/>
                                  </a:lnTo>
                                  <a:lnTo>
                                    <a:pt x="99" y="295"/>
                                  </a:lnTo>
                                  <a:lnTo>
                                    <a:pt x="420" y="301"/>
                                  </a:lnTo>
                                  <a:lnTo>
                                    <a:pt x="466" y="295"/>
                                  </a:lnTo>
                                  <a:lnTo>
                                    <a:pt x="473" y="295"/>
                                  </a:lnTo>
                                  <a:lnTo>
                                    <a:pt x="473" y="219"/>
                                  </a:lnTo>
                                  <a:lnTo>
                                    <a:pt x="473" y="214"/>
                                  </a:lnTo>
                                  <a:lnTo>
                                    <a:pt x="572" y="214"/>
                                  </a:lnTo>
                                  <a:lnTo>
                                    <a:pt x="617" y="208"/>
                                  </a:lnTo>
                                  <a:lnTo>
                                    <a:pt x="657" y="202"/>
                                  </a:lnTo>
                                  <a:lnTo>
                                    <a:pt x="703" y="191"/>
                                  </a:lnTo>
                                  <a:lnTo>
                                    <a:pt x="742" y="173"/>
                                  </a:lnTo>
                                  <a:lnTo>
                                    <a:pt x="782" y="150"/>
                                  </a:lnTo>
                                  <a:lnTo>
                                    <a:pt x="814" y="127"/>
                                  </a:lnTo>
                                  <a:lnTo>
                                    <a:pt x="841" y="98"/>
                                  </a:lnTo>
                                  <a:lnTo>
                                    <a:pt x="867" y="63"/>
                                  </a:lnTo>
                                  <a:lnTo>
                                    <a:pt x="893" y="0"/>
                                  </a:lnTo>
                                  <a:lnTo>
                                    <a:pt x="900" y="5"/>
                                  </a:lnTo>
                                  <a:lnTo>
                                    <a:pt x="900" y="17"/>
                                  </a:lnTo>
                                  <a:lnTo>
                                    <a:pt x="893" y="34"/>
                                  </a:lnTo>
                                  <a:lnTo>
                                    <a:pt x="887" y="63"/>
                                  </a:lnTo>
                                  <a:lnTo>
                                    <a:pt x="867" y="86"/>
                                  </a:lnTo>
                                  <a:lnTo>
                                    <a:pt x="841" y="115"/>
                                  </a:lnTo>
                                  <a:lnTo>
                                    <a:pt x="821" y="138"/>
                                  </a:lnTo>
                                  <a:lnTo>
                                    <a:pt x="795" y="162"/>
                                  </a:lnTo>
                                  <a:lnTo>
                                    <a:pt x="762" y="179"/>
                                  </a:lnTo>
                                  <a:lnTo>
                                    <a:pt x="729" y="196"/>
                                  </a:lnTo>
                                  <a:lnTo>
                                    <a:pt x="696" y="202"/>
                                  </a:lnTo>
                                  <a:lnTo>
                                    <a:pt x="637" y="219"/>
                                  </a:lnTo>
                                  <a:lnTo>
                                    <a:pt x="611" y="225"/>
                                  </a:lnTo>
                                  <a:lnTo>
                                    <a:pt x="578" y="225"/>
                                  </a:lnTo>
                                  <a:lnTo>
                                    <a:pt x="493" y="231"/>
                                  </a:lnTo>
                                  <a:lnTo>
                                    <a:pt x="486" y="237"/>
                                  </a:lnTo>
                                  <a:lnTo>
                                    <a:pt x="486" y="312"/>
                                  </a:lnTo>
                                  <a:lnTo>
                                    <a:pt x="7" y="3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Freeform 286"/>
                          <wps:cNvSpPr/>
                          <wps:spPr bwMode="auto">
                            <a:xfrm>
                              <a:off x="10909" y="14494"/>
                              <a:ext cx="25" cy="7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5"/>
                                <a:gd name="T2" fmla="*/ 7 w 20"/>
                                <a:gd name="T3" fmla="*/ 0 h 5"/>
                                <a:gd name="T4" fmla="*/ 20 w 20"/>
                                <a:gd name="T5" fmla="*/ 0 h 5"/>
                                <a:gd name="T6" fmla="*/ 14 w 20"/>
                                <a:gd name="T7" fmla="*/ 5 h 5"/>
                                <a:gd name="T8" fmla="*/ 14 w 20"/>
                                <a:gd name="T9" fmla="*/ 5 h 5"/>
                                <a:gd name="T10" fmla="*/ 0 w 20"/>
                                <a:gd name="T11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0" h="5">
                                  <a:moveTo>
                                    <a:pt x="0" y="0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" name="Freeform 287"/>
                          <wps:cNvSpPr/>
                          <wps:spPr bwMode="auto">
                            <a:xfrm>
                              <a:off x="9020" y="13936"/>
                              <a:ext cx="1164" cy="542"/>
                            </a:xfrm>
                            <a:custGeom>
                              <a:avLst/>
                              <a:gdLst>
                                <a:gd name="T0" fmla="*/ 0 w 926"/>
                                <a:gd name="T1" fmla="*/ 382 h 394"/>
                                <a:gd name="T2" fmla="*/ 6 w 926"/>
                                <a:gd name="T3" fmla="*/ 371 h 394"/>
                                <a:gd name="T4" fmla="*/ 46 w 926"/>
                                <a:gd name="T5" fmla="*/ 365 h 394"/>
                                <a:gd name="T6" fmla="*/ 466 w 926"/>
                                <a:gd name="T7" fmla="*/ 371 h 394"/>
                                <a:gd name="T8" fmla="*/ 466 w 926"/>
                                <a:gd name="T9" fmla="*/ 365 h 394"/>
                                <a:gd name="T10" fmla="*/ 473 w 926"/>
                                <a:gd name="T11" fmla="*/ 284 h 394"/>
                                <a:gd name="T12" fmla="*/ 571 w 926"/>
                                <a:gd name="T13" fmla="*/ 284 h 394"/>
                                <a:gd name="T14" fmla="*/ 624 w 926"/>
                                <a:gd name="T15" fmla="*/ 278 h 394"/>
                                <a:gd name="T16" fmla="*/ 670 w 926"/>
                                <a:gd name="T17" fmla="*/ 272 h 394"/>
                                <a:gd name="T18" fmla="*/ 716 w 926"/>
                                <a:gd name="T19" fmla="*/ 261 h 394"/>
                                <a:gd name="T20" fmla="*/ 755 w 926"/>
                                <a:gd name="T21" fmla="*/ 243 h 394"/>
                                <a:gd name="T22" fmla="*/ 794 w 926"/>
                                <a:gd name="T23" fmla="*/ 220 h 394"/>
                                <a:gd name="T24" fmla="*/ 814 w 926"/>
                                <a:gd name="T25" fmla="*/ 209 h 394"/>
                                <a:gd name="T26" fmla="*/ 834 w 926"/>
                                <a:gd name="T27" fmla="*/ 191 h 394"/>
                                <a:gd name="T28" fmla="*/ 847 w 926"/>
                                <a:gd name="T29" fmla="*/ 168 h 394"/>
                                <a:gd name="T30" fmla="*/ 867 w 926"/>
                                <a:gd name="T31" fmla="*/ 145 h 394"/>
                                <a:gd name="T32" fmla="*/ 880 w 926"/>
                                <a:gd name="T33" fmla="*/ 122 h 394"/>
                                <a:gd name="T34" fmla="*/ 886 w 926"/>
                                <a:gd name="T35" fmla="*/ 99 h 394"/>
                                <a:gd name="T36" fmla="*/ 899 w 926"/>
                                <a:gd name="T37" fmla="*/ 52 h 394"/>
                                <a:gd name="T38" fmla="*/ 906 w 926"/>
                                <a:gd name="T39" fmla="*/ 0 h 394"/>
                                <a:gd name="T40" fmla="*/ 919 w 926"/>
                                <a:gd name="T41" fmla="*/ 0 h 394"/>
                                <a:gd name="T42" fmla="*/ 926 w 926"/>
                                <a:gd name="T43" fmla="*/ 6 h 394"/>
                                <a:gd name="T44" fmla="*/ 926 w 926"/>
                                <a:gd name="T45" fmla="*/ 29 h 394"/>
                                <a:gd name="T46" fmla="*/ 926 w 926"/>
                                <a:gd name="T47" fmla="*/ 52 h 394"/>
                                <a:gd name="T48" fmla="*/ 926 w 926"/>
                                <a:gd name="T49" fmla="*/ 81 h 394"/>
                                <a:gd name="T50" fmla="*/ 913 w 926"/>
                                <a:gd name="T51" fmla="*/ 105 h 394"/>
                                <a:gd name="T52" fmla="*/ 893 w 926"/>
                                <a:gd name="T53" fmla="*/ 157 h 394"/>
                                <a:gd name="T54" fmla="*/ 867 w 926"/>
                                <a:gd name="T55" fmla="*/ 197 h 394"/>
                                <a:gd name="T56" fmla="*/ 840 w 926"/>
                                <a:gd name="T57" fmla="*/ 226 h 394"/>
                                <a:gd name="T58" fmla="*/ 807 w 926"/>
                                <a:gd name="T59" fmla="*/ 249 h 394"/>
                                <a:gd name="T60" fmla="*/ 775 w 926"/>
                                <a:gd name="T61" fmla="*/ 267 h 394"/>
                                <a:gd name="T62" fmla="*/ 742 w 926"/>
                                <a:gd name="T63" fmla="*/ 284 h 394"/>
                                <a:gd name="T64" fmla="*/ 702 w 926"/>
                                <a:gd name="T65" fmla="*/ 296 h 394"/>
                                <a:gd name="T66" fmla="*/ 670 w 926"/>
                                <a:gd name="T67" fmla="*/ 301 h 394"/>
                                <a:gd name="T68" fmla="*/ 630 w 926"/>
                                <a:gd name="T69" fmla="*/ 307 h 394"/>
                                <a:gd name="T70" fmla="*/ 591 w 926"/>
                                <a:gd name="T71" fmla="*/ 307 h 394"/>
                                <a:gd name="T72" fmla="*/ 545 w 926"/>
                                <a:gd name="T73" fmla="*/ 307 h 394"/>
                                <a:gd name="T74" fmla="*/ 505 w 926"/>
                                <a:gd name="T75" fmla="*/ 307 h 394"/>
                                <a:gd name="T76" fmla="*/ 499 w 926"/>
                                <a:gd name="T77" fmla="*/ 307 h 394"/>
                                <a:gd name="T78" fmla="*/ 499 w 926"/>
                                <a:gd name="T79" fmla="*/ 394 h 394"/>
                                <a:gd name="T80" fmla="*/ 492 w 926"/>
                                <a:gd name="T81" fmla="*/ 394 h 394"/>
                                <a:gd name="T82" fmla="*/ 6 w 926"/>
                                <a:gd name="T83" fmla="*/ 388 h 394"/>
                                <a:gd name="T84" fmla="*/ 0 w 926"/>
                                <a:gd name="T85" fmla="*/ 382 h 3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926" h="394">
                                  <a:moveTo>
                                    <a:pt x="0" y="382"/>
                                  </a:moveTo>
                                  <a:lnTo>
                                    <a:pt x="6" y="371"/>
                                  </a:lnTo>
                                  <a:lnTo>
                                    <a:pt x="46" y="365"/>
                                  </a:lnTo>
                                  <a:lnTo>
                                    <a:pt x="466" y="371"/>
                                  </a:lnTo>
                                  <a:lnTo>
                                    <a:pt x="466" y="365"/>
                                  </a:lnTo>
                                  <a:lnTo>
                                    <a:pt x="473" y="284"/>
                                  </a:lnTo>
                                  <a:lnTo>
                                    <a:pt x="571" y="284"/>
                                  </a:lnTo>
                                  <a:lnTo>
                                    <a:pt x="624" y="278"/>
                                  </a:lnTo>
                                  <a:lnTo>
                                    <a:pt x="670" y="272"/>
                                  </a:lnTo>
                                  <a:lnTo>
                                    <a:pt x="716" y="261"/>
                                  </a:lnTo>
                                  <a:lnTo>
                                    <a:pt x="755" y="243"/>
                                  </a:lnTo>
                                  <a:lnTo>
                                    <a:pt x="794" y="220"/>
                                  </a:lnTo>
                                  <a:lnTo>
                                    <a:pt x="814" y="209"/>
                                  </a:lnTo>
                                  <a:lnTo>
                                    <a:pt x="834" y="191"/>
                                  </a:lnTo>
                                  <a:lnTo>
                                    <a:pt x="847" y="168"/>
                                  </a:lnTo>
                                  <a:lnTo>
                                    <a:pt x="867" y="145"/>
                                  </a:lnTo>
                                  <a:lnTo>
                                    <a:pt x="880" y="122"/>
                                  </a:lnTo>
                                  <a:lnTo>
                                    <a:pt x="886" y="99"/>
                                  </a:lnTo>
                                  <a:lnTo>
                                    <a:pt x="899" y="52"/>
                                  </a:lnTo>
                                  <a:lnTo>
                                    <a:pt x="906" y="0"/>
                                  </a:lnTo>
                                  <a:lnTo>
                                    <a:pt x="919" y="0"/>
                                  </a:lnTo>
                                  <a:lnTo>
                                    <a:pt x="926" y="6"/>
                                  </a:lnTo>
                                  <a:lnTo>
                                    <a:pt x="926" y="29"/>
                                  </a:lnTo>
                                  <a:lnTo>
                                    <a:pt x="926" y="52"/>
                                  </a:lnTo>
                                  <a:lnTo>
                                    <a:pt x="926" y="81"/>
                                  </a:lnTo>
                                  <a:lnTo>
                                    <a:pt x="913" y="105"/>
                                  </a:lnTo>
                                  <a:lnTo>
                                    <a:pt x="893" y="157"/>
                                  </a:lnTo>
                                  <a:lnTo>
                                    <a:pt x="867" y="197"/>
                                  </a:lnTo>
                                  <a:lnTo>
                                    <a:pt x="840" y="226"/>
                                  </a:lnTo>
                                  <a:lnTo>
                                    <a:pt x="807" y="249"/>
                                  </a:lnTo>
                                  <a:lnTo>
                                    <a:pt x="775" y="267"/>
                                  </a:lnTo>
                                  <a:lnTo>
                                    <a:pt x="742" y="284"/>
                                  </a:lnTo>
                                  <a:lnTo>
                                    <a:pt x="702" y="296"/>
                                  </a:lnTo>
                                  <a:lnTo>
                                    <a:pt x="670" y="301"/>
                                  </a:lnTo>
                                  <a:lnTo>
                                    <a:pt x="630" y="307"/>
                                  </a:lnTo>
                                  <a:lnTo>
                                    <a:pt x="591" y="307"/>
                                  </a:lnTo>
                                  <a:lnTo>
                                    <a:pt x="545" y="307"/>
                                  </a:lnTo>
                                  <a:lnTo>
                                    <a:pt x="505" y="307"/>
                                  </a:lnTo>
                                  <a:lnTo>
                                    <a:pt x="499" y="307"/>
                                  </a:lnTo>
                                  <a:lnTo>
                                    <a:pt x="499" y="394"/>
                                  </a:lnTo>
                                  <a:lnTo>
                                    <a:pt x="492" y="394"/>
                                  </a:lnTo>
                                  <a:lnTo>
                                    <a:pt x="6" y="388"/>
                                  </a:lnTo>
                                  <a:lnTo>
                                    <a:pt x="0" y="38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" name="Freeform 288"/>
                          <wps:cNvSpPr/>
                          <wps:spPr bwMode="auto">
                            <a:xfrm>
                              <a:off x="10967" y="14303"/>
                              <a:ext cx="34" cy="151"/>
                            </a:xfrm>
                            <a:custGeom>
                              <a:avLst/>
                              <a:gdLst>
                                <a:gd name="T0" fmla="*/ 20 w 27"/>
                                <a:gd name="T1" fmla="*/ 86 h 110"/>
                                <a:gd name="T2" fmla="*/ 20 w 27"/>
                                <a:gd name="T3" fmla="*/ 63 h 110"/>
                                <a:gd name="T4" fmla="*/ 13 w 27"/>
                                <a:gd name="T5" fmla="*/ 40 h 110"/>
                                <a:gd name="T6" fmla="*/ 7 w 27"/>
                                <a:gd name="T7" fmla="*/ 23 h 110"/>
                                <a:gd name="T8" fmla="*/ 0 w 27"/>
                                <a:gd name="T9" fmla="*/ 5 h 110"/>
                                <a:gd name="T10" fmla="*/ 0 w 27"/>
                                <a:gd name="T11" fmla="*/ 0 h 110"/>
                                <a:gd name="T12" fmla="*/ 13 w 27"/>
                                <a:gd name="T13" fmla="*/ 23 h 110"/>
                                <a:gd name="T14" fmla="*/ 27 w 27"/>
                                <a:gd name="T15" fmla="*/ 46 h 110"/>
                                <a:gd name="T16" fmla="*/ 27 w 27"/>
                                <a:gd name="T17" fmla="*/ 75 h 110"/>
                                <a:gd name="T18" fmla="*/ 20 w 27"/>
                                <a:gd name="T19" fmla="*/ 104 h 110"/>
                                <a:gd name="T20" fmla="*/ 13 w 27"/>
                                <a:gd name="T21" fmla="*/ 110 h 110"/>
                                <a:gd name="T22" fmla="*/ 13 w 27"/>
                                <a:gd name="T23" fmla="*/ 104 h 110"/>
                                <a:gd name="T24" fmla="*/ 13 w 27"/>
                                <a:gd name="T25" fmla="*/ 98 h 110"/>
                                <a:gd name="T26" fmla="*/ 20 w 27"/>
                                <a:gd name="T27" fmla="*/ 86 h 1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27" h="110">
                                  <a:moveTo>
                                    <a:pt x="20" y="86"/>
                                  </a:moveTo>
                                  <a:lnTo>
                                    <a:pt x="20" y="63"/>
                                  </a:lnTo>
                                  <a:lnTo>
                                    <a:pt x="13" y="40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27" y="46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20" y="104"/>
                                  </a:lnTo>
                                  <a:lnTo>
                                    <a:pt x="13" y="110"/>
                                  </a:lnTo>
                                  <a:lnTo>
                                    <a:pt x="13" y="104"/>
                                  </a:lnTo>
                                  <a:lnTo>
                                    <a:pt x="13" y="98"/>
                                  </a:lnTo>
                                  <a:lnTo>
                                    <a:pt x="20" y="8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289"/>
                          <wps:cNvSpPr/>
                          <wps:spPr bwMode="auto">
                            <a:xfrm>
                              <a:off x="10513" y="14167"/>
                              <a:ext cx="298" cy="287"/>
                            </a:xfrm>
                            <a:custGeom>
                              <a:avLst/>
                              <a:gdLst>
                                <a:gd name="T0" fmla="*/ 164 w 237"/>
                                <a:gd name="T1" fmla="*/ 185 h 209"/>
                                <a:gd name="T2" fmla="*/ 171 w 237"/>
                                <a:gd name="T3" fmla="*/ 185 h 209"/>
                                <a:gd name="T4" fmla="*/ 178 w 237"/>
                                <a:gd name="T5" fmla="*/ 174 h 209"/>
                                <a:gd name="T6" fmla="*/ 138 w 237"/>
                                <a:gd name="T7" fmla="*/ 145 h 209"/>
                                <a:gd name="T8" fmla="*/ 138 w 237"/>
                                <a:gd name="T9" fmla="*/ 133 h 209"/>
                                <a:gd name="T10" fmla="*/ 164 w 237"/>
                                <a:gd name="T11" fmla="*/ 133 h 209"/>
                                <a:gd name="T12" fmla="*/ 191 w 237"/>
                                <a:gd name="T13" fmla="*/ 156 h 209"/>
                                <a:gd name="T14" fmla="*/ 204 w 237"/>
                                <a:gd name="T15" fmla="*/ 151 h 209"/>
                                <a:gd name="T16" fmla="*/ 171 w 237"/>
                                <a:gd name="T17" fmla="*/ 116 h 209"/>
                                <a:gd name="T18" fmla="*/ 138 w 237"/>
                                <a:gd name="T19" fmla="*/ 104 h 209"/>
                                <a:gd name="T20" fmla="*/ 118 w 237"/>
                                <a:gd name="T21" fmla="*/ 116 h 209"/>
                                <a:gd name="T22" fmla="*/ 112 w 237"/>
                                <a:gd name="T23" fmla="*/ 139 h 209"/>
                                <a:gd name="T24" fmla="*/ 158 w 237"/>
                                <a:gd name="T25" fmla="*/ 180 h 209"/>
                                <a:gd name="T26" fmla="*/ 125 w 237"/>
                                <a:gd name="T27" fmla="*/ 162 h 209"/>
                                <a:gd name="T28" fmla="*/ 105 w 237"/>
                                <a:gd name="T29" fmla="*/ 133 h 209"/>
                                <a:gd name="T30" fmla="*/ 105 w 237"/>
                                <a:gd name="T31" fmla="*/ 122 h 209"/>
                                <a:gd name="T32" fmla="*/ 99 w 237"/>
                                <a:gd name="T33" fmla="*/ 104 h 209"/>
                                <a:gd name="T34" fmla="*/ 72 w 237"/>
                                <a:gd name="T35" fmla="*/ 116 h 209"/>
                                <a:gd name="T36" fmla="*/ 46 w 237"/>
                                <a:gd name="T37" fmla="*/ 110 h 209"/>
                                <a:gd name="T38" fmla="*/ 27 w 237"/>
                                <a:gd name="T39" fmla="*/ 75 h 209"/>
                                <a:gd name="T40" fmla="*/ 13 w 237"/>
                                <a:gd name="T41" fmla="*/ 29 h 209"/>
                                <a:gd name="T42" fmla="*/ 46 w 237"/>
                                <a:gd name="T43" fmla="*/ 23 h 209"/>
                                <a:gd name="T44" fmla="*/ 118 w 237"/>
                                <a:gd name="T45" fmla="*/ 52 h 209"/>
                                <a:gd name="T46" fmla="*/ 125 w 237"/>
                                <a:gd name="T47" fmla="*/ 70 h 209"/>
                                <a:gd name="T48" fmla="*/ 118 w 237"/>
                                <a:gd name="T49" fmla="*/ 81 h 209"/>
                                <a:gd name="T50" fmla="*/ 118 w 237"/>
                                <a:gd name="T51" fmla="*/ 93 h 209"/>
                                <a:gd name="T52" fmla="*/ 132 w 237"/>
                                <a:gd name="T53" fmla="*/ 93 h 209"/>
                                <a:gd name="T54" fmla="*/ 164 w 237"/>
                                <a:gd name="T55" fmla="*/ 104 h 209"/>
                                <a:gd name="T56" fmla="*/ 210 w 237"/>
                                <a:gd name="T57" fmla="*/ 145 h 209"/>
                                <a:gd name="T58" fmla="*/ 237 w 237"/>
                                <a:gd name="T59" fmla="*/ 209 h 209"/>
                                <a:gd name="T60" fmla="*/ 191 w 237"/>
                                <a:gd name="T61" fmla="*/ 197 h 209"/>
                                <a:gd name="T62" fmla="*/ 158 w 237"/>
                                <a:gd name="T63" fmla="*/ 185 h 2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237" h="209">
                                  <a:moveTo>
                                    <a:pt x="158" y="185"/>
                                  </a:moveTo>
                                  <a:lnTo>
                                    <a:pt x="164" y="185"/>
                                  </a:lnTo>
                                  <a:lnTo>
                                    <a:pt x="171" y="185"/>
                                  </a:lnTo>
                                  <a:lnTo>
                                    <a:pt x="171" y="185"/>
                                  </a:lnTo>
                                  <a:lnTo>
                                    <a:pt x="178" y="180"/>
                                  </a:lnTo>
                                  <a:lnTo>
                                    <a:pt x="178" y="174"/>
                                  </a:lnTo>
                                  <a:lnTo>
                                    <a:pt x="151" y="162"/>
                                  </a:lnTo>
                                  <a:lnTo>
                                    <a:pt x="138" y="145"/>
                                  </a:lnTo>
                                  <a:lnTo>
                                    <a:pt x="138" y="139"/>
                                  </a:lnTo>
                                  <a:lnTo>
                                    <a:pt x="138" y="133"/>
                                  </a:lnTo>
                                  <a:lnTo>
                                    <a:pt x="151" y="128"/>
                                  </a:lnTo>
                                  <a:lnTo>
                                    <a:pt x="164" y="133"/>
                                  </a:lnTo>
                                  <a:lnTo>
                                    <a:pt x="178" y="139"/>
                                  </a:lnTo>
                                  <a:lnTo>
                                    <a:pt x="191" y="156"/>
                                  </a:lnTo>
                                  <a:lnTo>
                                    <a:pt x="204" y="156"/>
                                  </a:lnTo>
                                  <a:lnTo>
                                    <a:pt x="204" y="151"/>
                                  </a:lnTo>
                                  <a:lnTo>
                                    <a:pt x="184" y="122"/>
                                  </a:lnTo>
                                  <a:lnTo>
                                    <a:pt x="171" y="116"/>
                                  </a:lnTo>
                                  <a:lnTo>
                                    <a:pt x="158" y="104"/>
                                  </a:lnTo>
                                  <a:lnTo>
                                    <a:pt x="138" y="104"/>
                                  </a:lnTo>
                                  <a:lnTo>
                                    <a:pt x="125" y="110"/>
                                  </a:lnTo>
                                  <a:lnTo>
                                    <a:pt x="118" y="116"/>
                                  </a:lnTo>
                                  <a:lnTo>
                                    <a:pt x="118" y="122"/>
                                  </a:lnTo>
                                  <a:lnTo>
                                    <a:pt x="112" y="139"/>
                                  </a:lnTo>
                                  <a:lnTo>
                                    <a:pt x="132" y="162"/>
                                  </a:lnTo>
                                  <a:lnTo>
                                    <a:pt x="158" y="180"/>
                                  </a:lnTo>
                                  <a:lnTo>
                                    <a:pt x="138" y="174"/>
                                  </a:lnTo>
                                  <a:lnTo>
                                    <a:pt x="125" y="162"/>
                                  </a:lnTo>
                                  <a:lnTo>
                                    <a:pt x="112" y="151"/>
                                  </a:lnTo>
                                  <a:lnTo>
                                    <a:pt x="105" y="133"/>
                                  </a:lnTo>
                                  <a:lnTo>
                                    <a:pt x="105" y="128"/>
                                  </a:lnTo>
                                  <a:lnTo>
                                    <a:pt x="105" y="122"/>
                                  </a:lnTo>
                                  <a:lnTo>
                                    <a:pt x="105" y="110"/>
                                  </a:lnTo>
                                  <a:lnTo>
                                    <a:pt x="99" y="104"/>
                                  </a:lnTo>
                                  <a:lnTo>
                                    <a:pt x="79" y="116"/>
                                  </a:lnTo>
                                  <a:lnTo>
                                    <a:pt x="72" y="116"/>
                                  </a:lnTo>
                                  <a:lnTo>
                                    <a:pt x="59" y="116"/>
                                  </a:lnTo>
                                  <a:lnTo>
                                    <a:pt x="46" y="110"/>
                                  </a:lnTo>
                                  <a:lnTo>
                                    <a:pt x="40" y="104"/>
                                  </a:lnTo>
                                  <a:lnTo>
                                    <a:pt x="27" y="75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105" y="41"/>
                                  </a:lnTo>
                                  <a:lnTo>
                                    <a:pt x="118" y="52"/>
                                  </a:lnTo>
                                  <a:lnTo>
                                    <a:pt x="118" y="58"/>
                                  </a:lnTo>
                                  <a:lnTo>
                                    <a:pt x="125" y="70"/>
                                  </a:lnTo>
                                  <a:lnTo>
                                    <a:pt x="125" y="75"/>
                                  </a:lnTo>
                                  <a:lnTo>
                                    <a:pt x="118" y="81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18" y="93"/>
                                  </a:lnTo>
                                  <a:lnTo>
                                    <a:pt x="125" y="99"/>
                                  </a:lnTo>
                                  <a:lnTo>
                                    <a:pt x="132" y="93"/>
                                  </a:lnTo>
                                  <a:lnTo>
                                    <a:pt x="145" y="93"/>
                                  </a:lnTo>
                                  <a:lnTo>
                                    <a:pt x="164" y="104"/>
                                  </a:lnTo>
                                  <a:lnTo>
                                    <a:pt x="191" y="128"/>
                                  </a:lnTo>
                                  <a:lnTo>
                                    <a:pt x="210" y="145"/>
                                  </a:lnTo>
                                  <a:lnTo>
                                    <a:pt x="217" y="162"/>
                                  </a:lnTo>
                                  <a:lnTo>
                                    <a:pt x="237" y="209"/>
                                  </a:lnTo>
                                  <a:lnTo>
                                    <a:pt x="237" y="209"/>
                                  </a:lnTo>
                                  <a:lnTo>
                                    <a:pt x="191" y="197"/>
                                  </a:lnTo>
                                  <a:lnTo>
                                    <a:pt x="171" y="191"/>
                                  </a:lnTo>
                                  <a:lnTo>
                                    <a:pt x="158" y="1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Freeform 290"/>
                          <wps:cNvSpPr/>
                          <wps:spPr bwMode="auto">
                            <a:xfrm>
                              <a:off x="8979" y="14421"/>
                              <a:ext cx="33" cy="25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2 h 18"/>
                                <a:gd name="T2" fmla="*/ 7 w 26"/>
                                <a:gd name="T3" fmla="*/ 0 h 18"/>
                                <a:gd name="T4" fmla="*/ 13 w 26"/>
                                <a:gd name="T5" fmla="*/ 0 h 18"/>
                                <a:gd name="T6" fmla="*/ 20 w 26"/>
                                <a:gd name="T7" fmla="*/ 0 h 18"/>
                                <a:gd name="T8" fmla="*/ 26 w 26"/>
                                <a:gd name="T9" fmla="*/ 6 h 18"/>
                                <a:gd name="T10" fmla="*/ 20 w 26"/>
                                <a:gd name="T11" fmla="*/ 12 h 18"/>
                                <a:gd name="T12" fmla="*/ 13 w 26"/>
                                <a:gd name="T13" fmla="*/ 18 h 18"/>
                                <a:gd name="T14" fmla="*/ 7 w 26"/>
                                <a:gd name="T15" fmla="*/ 18 h 18"/>
                                <a:gd name="T16" fmla="*/ 0 w 26"/>
                                <a:gd name="T17" fmla="*/ 12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18">
                                  <a:moveTo>
                                    <a:pt x="0" y="12"/>
                                  </a:moveTo>
                                  <a:lnTo>
                                    <a:pt x="7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Freeform 291"/>
                          <wps:cNvSpPr/>
                          <wps:spPr bwMode="auto">
                            <a:xfrm>
                              <a:off x="9458" y="14318"/>
                              <a:ext cx="65" cy="103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58 h 75"/>
                                <a:gd name="T2" fmla="*/ 20 w 52"/>
                                <a:gd name="T3" fmla="*/ 46 h 75"/>
                                <a:gd name="T4" fmla="*/ 26 w 52"/>
                                <a:gd name="T5" fmla="*/ 41 h 75"/>
                                <a:gd name="T6" fmla="*/ 39 w 52"/>
                                <a:gd name="T7" fmla="*/ 41 h 75"/>
                                <a:gd name="T8" fmla="*/ 39 w 52"/>
                                <a:gd name="T9" fmla="*/ 35 h 75"/>
                                <a:gd name="T10" fmla="*/ 33 w 52"/>
                                <a:gd name="T11" fmla="*/ 29 h 75"/>
                                <a:gd name="T12" fmla="*/ 13 w 52"/>
                                <a:gd name="T13" fmla="*/ 23 h 75"/>
                                <a:gd name="T14" fmla="*/ 6 w 52"/>
                                <a:gd name="T15" fmla="*/ 12 h 75"/>
                                <a:gd name="T16" fmla="*/ 0 w 52"/>
                                <a:gd name="T17" fmla="*/ 0 h 75"/>
                                <a:gd name="T18" fmla="*/ 0 w 52"/>
                                <a:gd name="T19" fmla="*/ 0 h 75"/>
                                <a:gd name="T20" fmla="*/ 46 w 52"/>
                                <a:gd name="T21" fmla="*/ 18 h 75"/>
                                <a:gd name="T22" fmla="*/ 52 w 52"/>
                                <a:gd name="T23" fmla="*/ 23 h 75"/>
                                <a:gd name="T24" fmla="*/ 52 w 52"/>
                                <a:gd name="T25" fmla="*/ 29 h 75"/>
                                <a:gd name="T26" fmla="*/ 52 w 52"/>
                                <a:gd name="T27" fmla="*/ 41 h 75"/>
                                <a:gd name="T28" fmla="*/ 39 w 52"/>
                                <a:gd name="T29" fmla="*/ 52 h 75"/>
                                <a:gd name="T30" fmla="*/ 26 w 52"/>
                                <a:gd name="T31" fmla="*/ 58 h 75"/>
                                <a:gd name="T32" fmla="*/ 13 w 52"/>
                                <a:gd name="T33" fmla="*/ 64 h 75"/>
                                <a:gd name="T34" fmla="*/ 0 w 52"/>
                                <a:gd name="T35" fmla="*/ 75 h 75"/>
                                <a:gd name="T36" fmla="*/ 0 w 52"/>
                                <a:gd name="T37" fmla="*/ 70 h 75"/>
                                <a:gd name="T38" fmla="*/ 0 w 52"/>
                                <a:gd name="T39" fmla="*/ 58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52" h="75">
                                  <a:moveTo>
                                    <a:pt x="0" y="58"/>
                                  </a:moveTo>
                                  <a:lnTo>
                                    <a:pt x="20" y="46"/>
                                  </a:lnTo>
                                  <a:lnTo>
                                    <a:pt x="26" y="41"/>
                                  </a:lnTo>
                                  <a:lnTo>
                                    <a:pt x="39" y="41"/>
                                  </a:lnTo>
                                  <a:lnTo>
                                    <a:pt x="39" y="35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2" y="41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26" y="58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" name="Freeform 292"/>
                          <wps:cNvSpPr/>
                          <wps:spPr bwMode="auto">
                            <a:xfrm>
                              <a:off x="10927" y="14398"/>
                              <a:ext cx="32" cy="23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0 h 17"/>
                                <a:gd name="T2" fmla="*/ 6 w 26"/>
                                <a:gd name="T3" fmla="*/ 0 h 17"/>
                                <a:gd name="T4" fmla="*/ 13 w 26"/>
                                <a:gd name="T5" fmla="*/ 0 h 17"/>
                                <a:gd name="T6" fmla="*/ 26 w 26"/>
                                <a:gd name="T7" fmla="*/ 12 h 17"/>
                                <a:gd name="T8" fmla="*/ 26 w 26"/>
                                <a:gd name="T9" fmla="*/ 17 h 17"/>
                                <a:gd name="T10" fmla="*/ 0 w 26"/>
                                <a:gd name="T11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" h="17">
                                  <a:moveTo>
                                    <a:pt x="0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3" name="Freeform 293"/>
                          <wps:cNvSpPr/>
                          <wps:spPr bwMode="auto">
                            <a:xfrm>
                              <a:off x="10052" y="14350"/>
                              <a:ext cx="74" cy="71"/>
                            </a:xfrm>
                            <a:custGeom>
                              <a:avLst/>
                              <a:gdLst>
                                <a:gd name="T0" fmla="*/ 6 w 59"/>
                                <a:gd name="T1" fmla="*/ 0 h 52"/>
                                <a:gd name="T2" fmla="*/ 13 w 59"/>
                                <a:gd name="T3" fmla="*/ 0 h 52"/>
                                <a:gd name="T4" fmla="*/ 26 w 59"/>
                                <a:gd name="T5" fmla="*/ 0 h 52"/>
                                <a:gd name="T6" fmla="*/ 39 w 59"/>
                                <a:gd name="T7" fmla="*/ 6 h 52"/>
                                <a:gd name="T8" fmla="*/ 52 w 59"/>
                                <a:gd name="T9" fmla="*/ 29 h 52"/>
                                <a:gd name="T10" fmla="*/ 59 w 59"/>
                                <a:gd name="T11" fmla="*/ 52 h 52"/>
                                <a:gd name="T12" fmla="*/ 39 w 59"/>
                                <a:gd name="T13" fmla="*/ 41 h 52"/>
                                <a:gd name="T14" fmla="*/ 19 w 59"/>
                                <a:gd name="T15" fmla="*/ 29 h 52"/>
                                <a:gd name="T16" fmla="*/ 6 w 59"/>
                                <a:gd name="T17" fmla="*/ 29 h 52"/>
                                <a:gd name="T18" fmla="*/ 6 w 59"/>
                                <a:gd name="T19" fmla="*/ 18 h 52"/>
                                <a:gd name="T20" fmla="*/ 0 w 59"/>
                                <a:gd name="T21" fmla="*/ 12 h 52"/>
                                <a:gd name="T22" fmla="*/ 6 w 59"/>
                                <a:gd name="T23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</a:cxnLst>
                              <a:rect l="0" t="0" r="r" b="b"/>
                              <a:pathLst>
                                <a:path w="59" h="52">
                                  <a:moveTo>
                                    <a:pt x="6" y="0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52" y="29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39" y="41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Freeform 294"/>
                          <wps:cNvSpPr/>
                          <wps:spPr bwMode="auto">
                            <a:xfrm>
                              <a:off x="10282" y="14318"/>
                              <a:ext cx="58" cy="97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64 h 70"/>
                                <a:gd name="T2" fmla="*/ 0 w 46"/>
                                <a:gd name="T3" fmla="*/ 58 h 70"/>
                                <a:gd name="T4" fmla="*/ 7 w 46"/>
                                <a:gd name="T5" fmla="*/ 52 h 70"/>
                                <a:gd name="T6" fmla="*/ 14 w 46"/>
                                <a:gd name="T7" fmla="*/ 46 h 70"/>
                                <a:gd name="T8" fmla="*/ 20 w 46"/>
                                <a:gd name="T9" fmla="*/ 41 h 70"/>
                                <a:gd name="T10" fmla="*/ 27 w 46"/>
                                <a:gd name="T11" fmla="*/ 23 h 70"/>
                                <a:gd name="T12" fmla="*/ 27 w 46"/>
                                <a:gd name="T13" fmla="*/ 18 h 70"/>
                                <a:gd name="T14" fmla="*/ 20 w 46"/>
                                <a:gd name="T15" fmla="*/ 6 h 70"/>
                                <a:gd name="T16" fmla="*/ 20 w 46"/>
                                <a:gd name="T17" fmla="*/ 6 h 70"/>
                                <a:gd name="T18" fmla="*/ 14 w 46"/>
                                <a:gd name="T19" fmla="*/ 0 h 70"/>
                                <a:gd name="T20" fmla="*/ 27 w 46"/>
                                <a:gd name="T21" fmla="*/ 0 h 70"/>
                                <a:gd name="T22" fmla="*/ 33 w 46"/>
                                <a:gd name="T23" fmla="*/ 0 h 70"/>
                                <a:gd name="T24" fmla="*/ 40 w 46"/>
                                <a:gd name="T25" fmla="*/ 18 h 70"/>
                                <a:gd name="T26" fmla="*/ 46 w 46"/>
                                <a:gd name="T27" fmla="*/ 35 h 70"/>
                                <a:gd name="T28" fmla="*/ 40 w 46"/>
                                <a:gd name="T29" fmla="*/ 52 h 70"/>
                                <a:gd name="T30" fmla="*/ 33 w 46"/>
                                <a:gd name="T31" fmla="*/ 64 h 70"/>
                                <a:gd name="T32" fmla="*/ 20 w 46"/>
                                <a:gd name="T33" fmla="*/ 70 h 70"/>
                                <a:gd name="T34" fmla="*/ 14 w 46"/>
                                <a:gd name="T35" fmla="*/ 70 h 70"/>
                                <a:gd name="T36" fmla="*/ 0 w 46"/>
                                <a:gd name="T37" fmla="*/ 70 h 70"/>
                                <a:gd name="T38" fmla="*/ 0 w 46"/>
                                <a:gd name="T39" fmla="*/ 64 h 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46" h="70">
                                  <a:moveTo>
                                    <a:pt x="0" y="64"/>
                                  </a:moveTo>
                                  <a:lnTo>
                                    <a:pt x="0" y="58"/>
                                  </a:lnTo>
                                  <a:lnTo>
                                    <a:pt x="7" y="52"/>
                                  </a:lnTo>
                                  <a:lnTo>
                                    <a:pt x="14" y="46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7" y="23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7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46" y="35"/>
                                  </a:lnTo>
                                  <a:lnTo>
                                    <a:pt x="40" y="52"/>
                                  </a:lnTo>
                                  <a:lnTo>
                                    <a:pt x="33" y="64"/>
                                  </a:lnTo>
                                  <a:lnTo>
                                    <a:pt x="20" y="70"/>
                                  </a:lnTo>
                                  <a:lnTo>
                                    <a:pt x="14" y="70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5" name="Freeform 295"/>
                          <wps:cNvSpPr/>
                          <wps:spPr bwMode="auto">
                            <a:xfrm>
                              <a:off x="10349" y="14318"/>
                              <a:ext cx="57" cy="88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46 h 64"/>
                                <a:gd name="T2" fmla="*/ 0 w 46"/>
                                <a:gd name="T3" fmla="*/ 35 h 64"/>
                                <a:gd name="T4" fmla="*/ 7 w 46"/>
                                <a:gd name="T5" fmla="*/ 35 h 64"/>
                                <a:gd name="T6" fmla="*/ 13 w 46"/>
                                <a:gd name="T7" fmla="*/ 35 h 64"/>
                                <a:gd name="T8" fmla="*/ 20 w 46"/>
                                <a:gd name="T9" fmla="*/ 41 h 64"/>
                                <a:gd name="T10" fmla="*/ 20 w 46"/>
                                <a:gd name="T11" fmla="*/ 46 h 64"/>
                                <a:gd name="T12" fmla="*/ 26 w 46"/>
                                <a:gd name="T13" fmla="*/ 46 h 64"/>
                                <a:gd name="T14" fmla="*/ 33 w 46"/>
                                <a:gd name="T15" fmla="*/ 41 h 64"/>
                                <a:gd name="T16" fmla="*/ 26 w 46"/>
                                <a:gd name="T17" fmla="*/ 29 h 64"/>
                                <a:gd name="T18" fmla="*/ 13 w 46"/>
                                <a:gd name="T19" fmla="*/ 23 h 64"/>
                                <a:gd name="T20" fmla="*/ 7 w 46"/>
                                <a:gd name="T21" fmla="*/ 12 h 64"/>
                                <a:gd name="T22" fmla="*/ 0 w 46"/>
                                <a:gd name="T23" fmla="*/ 0 h 64"/>
                                <a:gd name="T24" fmla="*/ 13 w 46"/>
                                <a:gd name="T25" fmla="*/ 0 h 64"/>
                                <a:gd name="T26" fmla="*/ 20 w 46"/>
                                <a:gd name="T27" fmla="*/ 6 h 64"/>
                                <a:gd name="T28" fmla="*/ 39 w 46"/>
                                <a:gd name="T29" fmla="*/ 23 h 64"/>
                                <a:gd name="T30" fmla="*/ 46 w 46"/>
                                <a:gd name="T31" fmla="*/ 41 h 64"/>
                                <a:gd name="T32" fmla="*/ 46 w 46"/>
                                <a:gd name="T33" fmla="*/ 52 h 64"/>
                                <a:gd name="T34" fmla="*/ 39 w 46"/>
                                <a:gd name="T35" fmla="*/ 58 h 64"/>
                                <a:gd name="T36" fmla="*/ 26 w 46"/>
                                <a:gd name="T37" fmla="*/ 64 h 64"/>
                                <a:gd name="T38" fmla="*/ 20 w 46"/>
                                <a:gd name="T39" fmla="*/ 64 h 64"/>
                                <a:gd name="T40" fmla="*/ 7 w 46"/>
                                <a:gd name="T41" fmla="*/ 58 h 64"/>
                                <a:gd name="T42" fmla="*/ 0 w 46"/>
                                <a:gd name="T43" fmla="*/ 46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" h="64">
                                  <a:moveTo>
                                    <a:pt x="0" y="46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20" y="41"/>
                                  </a:lnTo>
                                  <a:lnTo>
                                    <a:pt x="20" y="46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33" y="41"/>
                                  </a:lnTo>
                                  <a:lnTo>
                                    <a:pt x="26" y="29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26" y="64"/>
                                  </a:lnTo>
                                  <a:lnTo>
                                    <a:pt x="20" y="64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6" name="Freeform 296"/>
                          <wps:cNvSpPr/>
                          <wps:spPr bwMode="auto">
                            <a:xfrm>
                              <a:off x="9400" y="14382"/>
                              <a:ext cx="33" cy="24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18"/>
                                <a:gd name="T2" fmla="*/ 0 w 26"/>
                                <a:gd name="T3" fmla="*/ 0 h 18"/>
                                <a:gd name="T4" fmla="*/ 6 w 26"/>
                                <a:gd name="T5" fmla="*/ 0 h 18"/>
                                <a:gd name="T6" fmla="*/ 20 w 26"/>
                                <a:gd name="T7" fmla="*/ 6 h 18"/>
                                <a:gd name="T8" fmla="*/ 26 w 26"/>
                                <a:gd name="T9" fmla="*/ 12 h 18"/>
                                <a:gd name="T10" fmla="*/ 26 w 26"/>
                                <a:gd name="T11" fmla="*/ 12 h 18"/>
                                <a:gd name="T12" fmla="*/ 26 w 26"/>
                                <a:gd name="T13" fmla="*/ 18 h 18"/>
                                <a:gd name="T14" fmla="*/ 13 w 26"/>
                                <a:gd name="T15" fmla="*/ 12 h 18"/>
                                <a:gd name="T16" fmla="*/ 0 w 26"/>
                                <a:gd name="T17" fmla="*/ 6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18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7" name="Freeform 297"/>
                          <wps:cNvSpPr/>
                          <wps:spPr bwMode="auto">
                            <a:xfrm>
                              <a:off x="10802" y="14327"/>
                              <a:ext cx="165" cy="63"/>
                            </a:xfrm>
                            <a:custGeom>
                              <a:avLst/>
                              <a:gdLst>
                                <a:gd name="T0" fmla="*/ 79 w 131"/>
                                <a:gd name="T1" fmla="*/ 35 h 46"/>
                                <a:gd name="T2" fmla="*/ 85 w 131"/>
                                <a:gd name="T3" fmla="*/ 46 h 46"/>
                                <a:gd name="T4" fmla="*/ 46 w 131"/>
                                <a:gd name="T5" fmla="*/ 29 h 46"/>
                                <a:gd name="T6" fmla="*/ 20 w 131"/>
                                <a:gd name="T7" fmla="*/ 29 h 46"/>
                                <a:gd name="T8" fmla="*/ 0 w 131"/>
                                <a:gd name="T9" fmla="*/ 29 h 46"/>
                                <a:gd name="T10" fmla="*/ 0 w 131"/>
                                <a:gd name="T11" fmla="*/ 23 h 46"/>
                                <a:gd name="T12" fmla="*/ 0 w 131"/>
                                <a:gd name="T13" fmla="*/ 17 h 46"/>
                                <a:gd name="T14" fmla="*/ 7 w 131"/>
                                <a:gd name="T15" fmla="*/ 6 h 46"/>
                                <a:gd name="T16" fmla="*/ 20 w 131"/>
                                <a:gd name="T17" fmla="*/ 0 h 46"/>
                                <a:gd name="T18" fmla="*/ 46 w 131"/>
                                <a:gd name="T19" fmla="*/ 0 h 46"/>
                                <a:gd name="T20" fmla="*/ 72 w 131"/>
                                <a:gd name="T21" fmla="*/ 0 h 46"/>
                                <a:gd name="T22" fmla="*/ 99 w 131"/>
                                <a:gd name="T23" fmla="*/ 0 h 46"/>
                                <a:gd name="T24" fmla="*/ 105 w 131"/>
                                <a:gd name="T25" fmla="*/ 0 h 46"/>
                                <a:gd name="T26" fmla="*/ 112 w 131"/>
                                <a:gd name="T27" fmla="*/ 0 h 46"/>
                                <a:gd name="T28" fmla="*/ 112 w 131"/>
                                <a:gd name="T29" fmla="*/ 6 h 46"/>
                                <a:gd name="T30" fmla="*/ 85 w 131"/>
                                <a:gd name="T31" fmla="*/ 6 h 46"/>
                                <a:gd name="T32" fmla="*/ 79 w 131"/>
                                <a:gd name="T33" fmla="*/ 6 h 46"/>
                                <a:gd name="T34" fmla="*/ 66 w 131"/>
                                <a:gd name="T35" fmla="*/ 12 h 46"/>
                                <a:gd name="T36" fmla="*/ 66 w 131"/>
                                <a:gd name="T37" fmla="*/ 23 h 46"/>
                                <a:gd name="T38" fmla="*/ 66 w 131"/>
                                <a:gd name="T39" fmla="*/ 23 h 46"/>
                                <a:gd name="T40" fmla="*/ 72 w 131"/>
                                <a:gd name="T41" fmla="*/ 29 h 46"/>
                                <a:gd name="T42" fmla="*/ 99 w 131"/>
                                <a:gd name="T43" fmla="*/ 35 h 46"/>
                                <a:gd name="T44" fmla="*/ 131 w 131"/>
                                <a:gd name="T45" fmla="*/ 46 h 46"/>
                                <a:gd name="T46" fmla="*/ 125 w 131"/>
                                <a:gd name="T47" fmla="*/ 46 h 46"/>
                                <a:gd name="T48" fmla="*/ 105 w 131"/>
                                <a:gd name="T49" fmla="*/ 40 h 46"/>
                                <a:gd name="T50" fmla="*/ 92 w 131"/>
                                <a:gd name="T51" fmla="*/ 35 h 46"/>
                                <a:gd name="T52" fmla="*/ 79 w 131"/>
                                <a:gd name="T53" fmla="*/ 35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31" h="46">
                                  <a:moveTo>
                                    <a:pt x="79" y="35"/>
                                  </a:moveTo>
                                  <a:lnTo>
                                    <a:pt x="85" y="46"/>
                                  </a:lnTo>
                                  <a:lnTo>
                                    <a:pt x="46" y="29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7" y="6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99" y="0"/>
                                  </a:lnTo>
                                  <a:lnTo>
                                    <a:pt x="105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2" y="6"/>
                                  </a:lnTo>
                                  <a:lnTo>
                                    <a:pt x="85" y="6"/>
                                  </a:lnTo>
                                  <a:lnTo>
                                    <a:pt x="79" y="6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72" y="29"/>
                                  </a:lnTo>
                                  <a:lnTo>
                                    <a:pt x="99" y="35"/>
                                  </a:lnTo>
                                  <a:lnTo>
                                    <a:pt x="131" y="46"/>
                                  </a:lnTo>
                                  <a:lnTo>
                                    <a:pt x="125" y="46"/>
                                  </a:lnTo>
                                  <a:lnTo>
                                    <a:pt x="105" y="40"/>
                                  </a:lnTo>
                                  <a:lnTo>
                                    <a:pt x="92" y="35"/>
                                  </a:lnTo>
                                  <a:lnTo>
                                    <a:pt x="79" y="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8" name="Freeform 298"/>
                          <wps:cNvSpPr/>
                          <wps:spPr bwMode="auto">
                            <a:xfrm>
                              <a:off x="9548" y="14358"/>
                              <a:ext cx="25" cy="24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6 h 17"/>
                                <a:gd name="T2" fmla="*/ 0 w 20"/>
                                <a:gd name="T3" fmla="*/ 0 h 17"/>
                                <a:gd name="T4" fmla="*/ 7 w 20"/>
                                <a:gd name="T5" fmla="*/ 0 h 17"/>
                                <a:gd name="T6" fmla="*/ 13 w 20"/>
                                <a:gd name="T7" fmla="*/ 0 h 17"/>
                                <a:gd name="T8" fmla="*/ 13 w 20"/>
                                <a:gd name="T9" fmla="*/ 0 h 17"/>
                                <a:gd name="T10" fmla="*/ 20 w 20"/>
                                <a:gd name="T11" fmla="*/ 6 h 17"/>
                                <a:gd name="T12" fmla="*/ 20 w 20"/>
                                <a:gd name="T13" fmla="*/ 12 h 17"/>
                                <a:gd name="T14" fmla="*/ 13 w 20"/>
                                <a:gd name="T15" fmla="*/ 17 h 17"/>
                                <a:gd name="T16" fmla="*/ 0 w 20"/>
                                <a:gd name="T17" fmla="*/ 17 h 17"/>
                                <a:gd name="T18" fmla="*/ 0 w 20"/>
                                <a:gd name="T19" fmla="*/ 6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0" h="17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9" name="Freeform 299"/>
                          <wps:cNvSpPr/>
                          <wps:spPr bwMode="auto">
                            <a:xfrm>
                              <a:off x="9358" y="14350"/>
                              <a:ext cx="33" cy="32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2 h 23"/>
                                <a:gd name="T2" fmla="*/ 7 w 26"/>
                                <a:gd name="T3" fmla="*/ 6 h 23"/>
                                <a:gd name="T4" fmla="*/ 20 w 26"/>
                                <a:gd name="T5" fmla="*/ 0 h 23"/>
                                <a:gd name="T6" fmla="*/ 20 w 26"/>
                                <a:gd name="T7" fmla="*/ 6 h 23"/>
                                <a:gd name="T8" fmla="*/ 26 w 26"/>
                                <a:gd name="T9" fmla="*/ 6 h 23"/>
                                <a:gd name="T10" fmla="*/ 20 w 26"/>
                                <a:gd name="T11" fmla="*/ 23 h 23"/>
                                <a:gd name="T12" fmla="*/ 7 w 26"/>
                                <a:gd name="T13" fmla="*/ 18 h 23"/>
                                <a:gd name="T14" fmla="*/ 0 w 26"/>
                                <a:gd name="T15" fmla="*/ 1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0" y="12"/>
                                  </a:moveTo>
                                  <a:lnTo>
                                    <a:pt x="7" y="6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Freeform 300"/>
                          <wps:cNvSpPr/>
                          <wps:spPr bwMode="auto">
                            <a:xfrm>
                              <a:off x="9425" y="14350"/>
                              <a:ext cx="40" cy="32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12 h 23"/>
                                <a:gd name="T2" fmla="*/ 13 w 32"/>
                                <a:gd name="T3" fmla="*/ 0 h 23"/>
                                <a:gd name="T4" fmla="*/ 19 w 32"/>
                                <a:gd name="T5" fmla="*/ 0 h 23"/>
                                <a:gd name="T6" fmla="*/ 26 w 32"/>
                                <a:gd name="T7" fmla="*/ 0 h 23"/>
                                <a:gd name="T8" fmla="*/ 32 w 32"/>
                                <a:gd name="T9" fmla="*/ 6 h 23"/>
                                <a:gd name="T10" fmla="*/ 32 w 32"/>
                                <a:gd name="T11" fmla="*/ 18 h 23"/>
                                <a:gd name="T12" fmla="*/ 26 w 32"/>
                                <a:gd name="T13" fmla="*/ 18 h 23"/>
                                <a:gd name="T14" fmla="*/ 19 w 32"/>
                                <a:gd name="T15" fmla="*/ 23 h 23"/>
                                <a:gd name="T16" fmla="*/ 13 w 32"/>
                                <a:gd name="T17" fmla="*/ 18 h 23"/>
                                <a:gd name="T18" fmla="*/ 0 w 32"/>
                                <a:gd name="T19" fmla="*/ 12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32" h="23">
                                  <a:moveTo>
                                    <a:pt x="0" y="12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2" y="6"/>
                                  </a:lnTo>
                                  <a:lnTo>
                                    <a:pt x="32" y="18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Freeform 301"/>
                          <wps:cNvSpPr/>
                          <wps:spPr bwMode="auto">
                            <a:xfrm>
                              <a:off x="9317" y="14366"/>
                              <a:ext cx="16" cy="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6 h 6"/>
                                <a:gd name="T2" fmla="*/ 0 w 13"/>
                                <a:gd name="T3" fmla="*/ 0 h 6"/>
                                <a:gd name="T4" fmla="*/ 0 w 13"/>
                                <a:gd name="T5" fmla="*/ 0 h 6"/>
                                <a:gd name="T6" fmla="*/ 13 w 13"/>
                                <a:gd name="T7" fmla="*/ 0 h 6"/>
                                <a:gd name="T8" fmla="*/ 13 w 13"/>
                                <a:gd name="T9" fmla="*/ 6 h 6"/>
                                <a:gd name="T10" fmla="*/ 7 w 13"/>
                                <a:gd name="T11" fmla="*/ 6 h 6"/>
                                <a:gd name="T12" fmla="*/ 0 w 13"/>
                                <a:gd name="T13" fmla="*/ 6 h 6"/>
                                <a:gd name="T14" fmla="*/ 0 w 13"/>
                                <a:gd name="T15" fmla="*/ 6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" h="6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7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2" name="Freeform 302"/>
                          <wps:cNvSpPr/>
                          <wps:spPr bwMode="auto">
                            <a:xfrm>
                              <a:off x="10927" y="14350"/>
                              <a:ext cx="32" cy="8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6"/>
                                <a:gd name="T2" fmla="*/ 13 w 26"/>
                                <a:gd name="T3" fmla="*/ 0 h 6"/>
                                <a:gd name="T4" fmla="*/ 19 w 26"/>
                                <a:gd name="T5" fmla="*/ 0 h 6"/>
                                <a:gd name="T6" fmla="*/ 26 w 26"/>
                                <a:gd name="T7" fmla="*/ 6 h 6"/>
                                <a:gd name="T8" fmla="*/ 13 w 26"/>
                                <a:gd name="T9" fmla="*/ 6 h 6"/>
                                <a:gd name="T10" fmla="*/ 0 w 26"/>
                                <a:gd name="T11" fmla="*/ 6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" h="6">
                                  <a:moveTo>
                                    <a:pt x="0" y="6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6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Freeform 303"/>
                          <wps:cNvSpPr/>
                          <wps:spPr bwMode="auto">
                            <a:xfrm>
                              <a:off x="9400" y="14335"/>
                              <a:ext cx="33" cy="15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11"/>
                                <a:gd name="T2" fmla="*/ 13 w 26"/>
                                <a:gd name="T3" fmla="*/ 0 h 11"/>
                                <a:gd name="T4" fmla="*/ 20 w 26"/>
                                <a:gd name="T5" fmla="*/ 0 h 11"/>
                                <a:gd name="T6" fmla="*/ 26 w 26"/>
                                <a:gd name="T7" fmla="*/ 0 h 11"/>
                                <a:gd name="T8" fmla="*/ 20 w 26"/>
                                <a:gd name="T9" fmla="*/ 11 h 11"/>
                                <a:gd name="T10" fmla="*/ 6 w 26"/>
                                <a:gd name="T11" fmla="*/ 11 h 11"/>
                                <a:gd name="T12" fmla="*/ 6 w 26"/>
                                <a:gd name="T13" fmla="*/ 11 h 11"/>
                                <a:gd name="T14" fmla="*/ 0 w 26"/>
                                <a:gd name="T15" fmla="*/ 6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" h="11">
                                  <a:moveTo>
                                    <a:pt x="0" y="6"/>
                                  </a:move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0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Freeform 304"/>
                          <wps:cNvSpPr/>
                          <wps:spPr bwMode="auto">
                            <a:xfrm>
                              <a:off x="10332" y="14263"/>
                              <a:ext cx="116" cy="55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23 h 40"/>
                                <a:gd name="T2" fmla="*/ 0 w 92"/>
                                <a:gd name="T3" fmla="*/ 17 h 40"/>
                                <a:gd name="T4" fmla="*/ 0 w 92"/>
                                <a:gd name="T5" fmla="*/ 17 h 40"/>
                                <a:gd name="T6" fmla="*/ 13 w 92"/>
                                <a:gd name="T7" fmla="*/ 17 h 40"/>
                                <a:gd name="T8" fmla="*/ 20 w 92"/>
                                <a:gd name="T9" fmla="*/ 17 h 40"/>
                                <a:gd name="T10" fmla="*/ 39 w 92"/>
                                <a:gd name="T11" fmla="*/ 29 h 40"/>
                                <a:gd name="T12" fmla="*/ 59 w 92"/>
                                <a:gd name="T13" fmla="*/ 29 h 40"/>
                                <a:gd name="T14" fmla="*/ 65 w 92"/>
                                <a:gd name="T15" fmla="*/ 29 h 40"/>
                                <a:gd name="T16" fmla="*/ 72 w 92"/>
                                <a:gd name="T17" fmla="*/ 23 h 40"/>
                                <a:gd name="T18" fmla="*/ 65 w 92"/>
                                <a:gd name="T19" fmla="*/ 17 h 40"/>
                                <a:gd name="T20" fmla="*/ 59 w 92"/>
                                <a:gd name="T21" fmla="*/ 11 h 40"/>
                                <a:gd name="T22" fmla="*/ 52 w 92"/>
                                <a:gd name="T23" fmla="*/ 11 h 40"/>
                                <a:gd name="T24" fmla="*/ 46 w 92"/>
                                <a:gd name="T25" fmla="*/ 11 h 40"/>
                                <a:gd name="T26" fmla="*/ 46 w 92"/>
                                <a:gd name="T27" fmla="*/ 5 h 40"/>
                                <a:gd name="T28" fmla="*/ 46 w 92"/>
                                <a:gd name="T29" fmla="*/ 0 h 40"/>
                                <a:gd name="T30" fmla="*/ 59 w 92"/>
                                <a:gd name="T31" fmla="*/ 0 h 40"/>
                                <a:gd name="T32" fmla="*/ 72 w 92"/>
                                <a:gd name="T33" fmla="*/ 0 h 40"/>
                                <a:gd name="T34" fmla="*/ 85 w 92"/>
                                <a:gd name="T35" fmla="*/ 11 h 40"/>
                                <a:gd name="T36" fmla="*/ 92 w 92"/>
                                <a:gd name="T37" fmla="*/ 23 h 40"/>
                                <a:gd name="T38" fmla="*/ 85 w 92"/>
                                <a:gd name="T39" fmla="*/ 34 h 40"/>
                                <a:gd name="T40" fmla="*/ 79 w 92"/>
                                <a:gd name="T41" fmla="*/ 40 h 40"/>
                                <a:gd name="T42" fmla="*/ 59 w 92"/>
                                <a:gd name="T43" fmla="*/ 40 h 40"/>
                                <a:gd name="T44" fmla="*/ 33 w 92"/>
                                <a:gd name="T45" fmla="*/ 34 h 40"/>
                                <a:gd name="T46" fmla="*/ 0 w 92"/>
                                <a:gd name="T47" fmla="*/ 23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92" h="40">
                                  <a:moveTo>
                                    <a:pt x="0" y="23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65" y="29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5" y="17"/>
                                  </a:lnTo>
                                  <a:lnTo>
                                    <a:pt x="59" y="11"/>
                                  </a:lnTo>
                                  <a:lnTo>
                                    <a:pt x="52" y="11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46" y="5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59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92" y="23"/>
                                  </a:lnTo>
                                  <a:lnTo>
                                    <a:pt x="85" y="34"/>
                                  </a:lnTo>
                                  <a:lnTo>
                                    <a:pt x="79" y="40"/>
                                  </a:lnTo>
                                  <a:lnTo>
                                    <a:pt x="59" y="40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0" y="2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Freeform 305"/>
                          <wps:cNvSpPr/>
                          <wps:spPr bwMode="auto">
                            <a:xfrm>
                              <a:off x="10563" y="14232"/>
                              <a:ext cx="91" cy="78"/>
                            </a:xfrm>
                            <a:custGeom>
                              <a:avLst/>
                              <a:gdLst>
                                <a:gd name="T0" fmla="*/ 6 w 72"/>
                                <a:gd name="T1" fmla="*/ 40 h 57"/>
                                <a:gd name="T2" fmla="*/ 0 w 72"/>
                                <a:gd name="T3" fmla="*/ 28 h 57"/>
                                <a:gd name="T4" fmla="*/ 6 w 72"/>
                                <a:gd name="T5" fmla="*/ 11 h 57"/>
                                <a:gd name="T6" fmla="*/ 19 w 72"/>
                                <a:gd name="T7" fmla="*/ 5 h 57"/>
                                <a:gd name="T8" fmla="*/ 39 w 72"/>
                                <a:gd name="T9" fmla="*/ 0 h 57"/>
                                <a:gd name="T10" fmla="*/ 52 w 72"/>
                                <a:gd name="T11" fmla="*/ 0 h 57"/>
                                <a:gd name="T12" fmla="*/ 65 w 72"/>
                                <a:gd name="T13" fmla="*/ 5 h 57"/>
                                <a:gd name="T14" fmla="*/ 72 w 72"/>
                                <a:gd name="T15" fmla="*/ 23 h 57"/>
                                <a:gd name="T16" fmla="*/ 65 w 72"/>
                                <a:gd name="T17" fmla="*/ 28 h 57"/>
                                <a:gd name="T18" fmla="*/ 59 w 72"/>
                                <a:gd name="T19" fmla="*/ 34 h 57"/>
                                <a:gd name="T20" fmla="*/ 52 w 72"/>
                                <a:gd name="T21" fmla="*/ 34 h 57"/>
                                <a:gd name="T22" fmla="*/ 52 w 72"/>
                                <a:gd name="T23" fmla="*/ 23 h 57"/>
                                <a:gd name="T24" fmla="*/ 52 w 72"/>
                                <a:gd name="T25" fmla="*/ 17 h 57"/>
                                <a:gd name="T26" fmla="*/ 46 w 72"/>
                                <a:gd name="T27" fmla="*/ 11 h 57"/>
                                <a:gd name="T28" fmla="*/ 39 w 72"/>
                                <a:gd name="T29" fmla="*/ 11 h 57"/>
                                <a:gd name="T30" fmla="*/ 32 w 72"/>
                                <a:gd name="T31" fmla="*/ 17 h 57"/>
                                <a:gd name="T32" fmla="*/ 26 w 72"/>
                                <a:gd name="T33" fmla="*/ 23 h 57"/>
                                <a:gd name="T34" fmla="*/ 19 w 72"/>
                                <a:gd name="T35" fmla="*/ 34 h 57"/>
                                <a:gd name="T36" fmla="*/ 26 w 72"/>
                                <a:gd name="T37" fmla="*/ 40 h 57"/>
                                <a:gd name="T38" fmla="*/ 26 w 72"/>
                                <a:gd name="T39" fmla="*/ 40 h 57"/>
                                <a:gd name="T40" fmla="*/ 39 w 72"/>
                                <a:gd name="T41" fmla="*/ 40 h 57"/>
                                <a:gd name="T42" fmla="*/ 39 w 72"/>
                                <a:gd name="T43" fmla="*/ 40 h 57"/>
                                <a:gd name="T44" fmla="*/ 46 w 72"/>
                                <a:gd name="T45" fmla="*/ 40 h 57"/>
                                <a:gd name="T46" fmla="*/ 46 w 72"/>
                                <a:gd name="T47" fmla="*/ 52 h 57"/>
                                <a:gd name="T48" fmla="*/ 39 w 72"/>
                                <a:gd name="T49" fmla="*/ 52 h 57"/>
                                <a:gd name="T50" fmla="*/ 32 w 72"/>
                                <a:gd name="T51" fmla="*/ 57 h 57"/>
                                <a:gd name="T52" fmla="*/ 19 w 72"/>
                                <a:gd name="T53" fmla="*/ 57 h 57"/>
                                <a:gd name="T54" fmla="*/ 13 w 72"/>
                                <a:gd name="T55" fmla="*/ 52 h 57"/>
                                <a:gd name="T56" fmla="*/ 6 w 72"/>
                                <a:gd name="T57" fmla="*/ 40 h 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72" h="57">
                                  <a:moveTo>
                                    <a:pt x="6" y="40"/>
                                  </a:moveTo>
                                  <a:lnTo>
                                    <a:pt x="0" y="28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19" y="5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65" y="5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5" y="28"/>
                                  </a:lnTo>
                                  <a:lnTo>
                                    <a:pt x="59" y="34"/>
                                  </a:lnTo>
                                  <a:lnTo>
                                    <a:pt x="52" y="34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52" y="17"/>
                                  </a:lnTo>
                                  <a:lnTo>
                                    <a:pt x="46" y="11"/>
                                  </a:lnTo>
                                  <a:lnTo>
                                    <a:pt x="39" y="11"/>
                                  </a:lnTo>
                                  <a:lnTo>
                                    <a:pt x="32" y="1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19" y="34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46" y="40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32" y="57"/>
                                  </a:lnTo>
                                  <a:lnTo>
                                    <a:pt x="19" y="57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6" y="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6" name="Freeform 306"/>
                          <wps:cNvSpPr/>
                          <wps:spPr bwMode="auto">
                            <a:xfrm>
                              <a:off x="10885" y="12823"/>
                              <a:ext cx="24" cy="1480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1071 h 1077"/>
                                <a:gd name="T2" fmla="*/ 6 w 19"/>
                                <a:gd name="T3" fmla="*/ 58 h 1077"/>
                                <a:gd name="T4" fmla="*/ 6 w 19"/>
                                <a:gd name="T5" fmla="*/ 29 h 1077"/>
                                <a:gd name="T6" fmla="*/ 6 w 19"/>
                                <a:gd name="T7" fmla="*/ 12 h 1077"/>
                                <a:gd name="T8" fmla="*/ 13 w 19"/>
                                <a:gd name="T9" fmla="*/ 0 h 1077"/>
                                <a:gd name="T10" fmla="*/ 19 w 19"/>
                                <a:gd name="T11" fmla="*/ 64 h 1077"/>
                                <a:gd name="T12" fmla="*/ 13 w 19"/>
                                <a:gd name="T13" fmla="*/ 1077 h 1077"/>
                                <a:gd name="T14" fmla="*/ 6 w 19"/>
                                <a:gd name="T15" fmla="*/ 1077 h 1077"/>
                                <a:gd name="T16" fmla="*/ 0 w 19"/>
                                <a:gd name="T17" fmla="*/ 1077 h 1077"/>
                                <a:gd name="T18" fmla="*/ 0 w 19"/>
                                <a:gd name="T19" fmla="*/ 1071 h 10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9" h="1077">
                                  <a:moveTo>
                                    <a:pt x="0" y="1071"/>
                                  </a:moveTo>
                                  <a:lnTo>
                                    <a:pt x="6" y="58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3" y="1077"/>
                                  </a:lnTo>
                                  <a:lnTo>
                                    <a:pt x="6" y="1077"/>
                                  </a:lnTo>
                                  <a:lnTo>
                                    <a:pt x="0" y="1077"/>
                                  </a:lnTo>
                                  <a:lnTo>
                                    <a:pt x="0" y="107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7" name="Freeform 307"/>
                          <wps:cNvSpPr/>
                          <wps:spPr bwMode="auto">
                            <a:xfrm>
                              <a:off x="10927" y="12784"/>
                              <a:ext cx="23" cy="1519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106"/>
                                <a:gd name="T2" fmla="*/ 19 w 19"/>
                                <a:gd name="T3" fmla="*/ 6 h 1106"/>
                                <a:gd name="T4" fmla="*/ 19 w 19"/>
                                <a:gd name="T5" fmla="*/ 12 h 1106"/>
                                <a:gd name="T6" fmla="*/ 19 w 19"/>
                                <a:gd name="T7" fmla="*/ 18 h 1106"/>
                                <a:gd name="T8" fmla="*/ 19 w 19"/>
                                <a:gd name="T9" fmla="*/ 35 h 1106"/>
                                <a:gd name="T10" fmla="*/ 19 w 19"/>
                                <a:gd name="T11" fmla="*/ 52 h 1106"/>
                                <a:gd name="T12" fmla="*/ 19 w 19"/>
                                <a:gd name="T13" fmla="*/ 75 h 1106"/>
                                <a:gd name="T14" fmla="*/ 19 w 19"/>
                                <a:gd name="T15" fmla="*/ 104 h 1106"/>
                                <a:gd name="T16" fmla="*/ 19 w 19"/>
                                <a:gd name="T17" fmla="*/ 139 h 1106"/>
                                <a:gd name="T18" fmla="*/ 19 w 19"/>
                                <a:gd name="T19" fmla="*/ 174 h 1106"/>
                                <a:gd name="T20" fmla="*/ 19 w 19"/>
                                <a:gd name="T21" fmla="*/ 214 h 1106"/>
                                <a:gd name="T22" fmla="*/ 19 w 19"/>
                                <a:gd name="T23" fmla="*/ 261 h 1106"/>
                                <a:gd name="T24" fmla="*/ 19 w 19"/>
                                <a:gd name="T25" fmla="*/ 353 h 1106"/>
                                <a:gd name="T26" fmla="*/ 19 w 19"/>
                                <a:gd name="T27" fmla="*/ 452 h 1106"/>
                                <a:gd name="T28" fmla="*/ 19 w 19"/>
                                <a:gd name="T29" fmla="*/ 550 h 1106"/>
                                <a:gd name="T30" fmla="*/ 19 w 19"/>
                                <a:gd name="T31" fmla="*/ 648 h 1106"/>
                                <a:gd name="T32" fmla="*/ 19 w 19"/>
                                <a:gd name="T33" fmla="*/ 747 h 1106"/>
                                <a:gd name="T34" fmla="*/ 19 w 19"/>
                                <a:gd name="T35" fmla="*/ 839 h 1106"/>
                                <a:gd name="T36" fmla="*/ 13 w 19"/>
                                <a:gd name="T37" fmla="*/ 880 h 1106"/>
                                <a:gd name="T38" fmla="*/ 13 w 19"/>
                                <a:gd name="T39" fmla="*/ 920 h 1106"/>
                                <a:gd name="T40" fmla="*/ 13 w 19"/>
                                <a:gd name="T41" fmla="*/ 961 h 1106"/>
                                <a:gd name="T42" fmla="*/ 13 w 19"/>
                                <a:gd name="T43" fmla="*/ 996 h 1106"/>
                                <a:gd name="T44" fmla="*/ 13 w 19"/>
                                <a:gd name="T45" fmla="*/ 1019 h 1106"/>
                                <a:gd name="T46" fmla="*/ 13 w 19"/>
                                <a:gd name="T47" fmla="*/ 1048 h 1106"/>
                                <a:gd name="T48" fmla="*/ 13 w 19"/>
                                <a:gd name="T49" fmla="*/ 1065 h 1106"/>
                                <a:gd name="T50" fmla="*/ 13 w 19"/>
                                <a:gd name="T51" fmla="*/ 1082 h 1106"/>
                                <a:gd name="T52" fmla="*/ 13 w 19"/>
                                <a:gd name="T53" fmla="*/ 1088 h 1106"/>
                                <a:gd name="T54" fmla="*/ 13 w 19"/>
                                <a:gd name="T55" fmla="*/ 1094 h 1106"/>
                                <a:gd name="T56" fmla="*/ 0 w 19"/>
                                <a:gd name="T57" fmla="*/ 1106 h 1106"/>
                                <a:gd name="T58" fmla="*/ 0 w 19"/>
                                <a:gd name="T59" fmla="*/ 1100 h 1106"/>
                                <a:gd name="T60" fmla="*/ 0 w 19"/>
                                <a:gd name="T61" fmla="*/ 1088 h 1106"/>
                                <a:gd name="T62" fmla="*/ 0 w 19"/>
                                <a:gd name="T63" fmla="*/ 1077 h 1106"/>
                                <a:gd name="T64" fmla="*/ 0 w 19"/>
                                <a:gd name="T65" fmla="*/ 1054 h 1106"/>
                                <a:gd name="T66" fmla="*/ 0 w 19"/>
                                <a:gd name="T67" fmla="*/ 1030 h 1106"/>
                                <a:gd name="T68" fmla="*/ 0 w 19"/>
                                <a:gd name="T69" fmla="*/ 1001 h 1106"/>
                                <a:gd name="T70" fmla="*/ 0 w 19"/>
                                <a:gd name="T71" fmla="*/ 967 h 1106"/>
                                <a:gd name="T72" fmla="*/ 0 w 19"/>
                                <a:gd name="T73" fmla="*/ 932 h 1106"/>
                                <a:gd name="T74" fmla="*/ 0 w 19"/>
                                <a:gd name="T75" fmla="*/ 891 h 1106"/>
                                <a:gd name="T76" fmla="*/ 0 w 19"/>
                                <a:gd name="T77" fmla="*/ 845 h 1106"/>
                                <a:gd name="T78" fmla="*/ 0 w 19"/>
                                <a:gd name="T79" fmla="*/ 753 h 1106"/>
                                <a:gd name="T80" fmla="*/ 0 w 19"/>
                                <a:gd name="T81" fmla="*/ 654 h 1106"/>
                                <a:gd name="T82" fmla="*/ 0 w 19"/>
                                <a:gd name="T83" fmla="*/ 550 h 1106"/>
                                <a:gd name="T84" fmla="*/ 0 w 19"/>
                                <a:gd name="T85" fmla="*/ 446 h 1106"/>
                                <a:gd name="T86" fmla="*/ 0 w 19"/>
                                <a:gd name="T87" fmla="*/ 347 h 1106"/>
                                <a:gd name="T88" fmla="*/ 0 w 19"/>
                                <a:gd name="T89" fmla="*/ 255 h 1106"/>
                                <a:gd name="T90" fmla="*/ 0 w 19"/>
                                <a:gd name="T91" fmla="*/ 214 h 1106"/>
                                <a:gd name="T92" fmla="*/ 0 w 19"/>
                                <a:gd name="T93" fmla="*/ 168 h 1106"/>
                                <a:gd name="T94" fmla="*/ 0 w 19"/>
                                <a:gd name="T95" fmla="*/ 133 h 1106"/>
                                <a:gd name="T96" fmla="*/ 0 w 19"/>
                                <a:gd name="T97" fmla="*/ 99 h 1106"/>
                                <a:gd name="T98" fmla="*/ 0 w 19"/>
                                <a:gd name="T99" fmla="*/ 70 h 1106"/>
                                <a:gd name="T100" fmla="*/ 0 w 19"/>
                                <a:gd name="T101" fmla="*/ 46 h 1106"/>
                                <a:gd name="T102" fmla="*/ 0 w 19"/>
                                <a:gd name="T103" fmla="*/ 23 h 1106"/>
                                <a:gd name="T104" fmla="*/ 0 w 19"/>
                                <a:gd name="T105" fmla="*/ 12 h 1106"/>
                                <a:gd name="T106" fmla="*/ 0 w 19"/>
                                <a:gd name="T107" fmla="*/ 0 h 1106"/>
                                <a:gd name="T108" fmla="*/ 0 w 19"/>
                                <a:gd name="T109" fmla="*/ 0 h 11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</a:cxnLst>
                              <a:rect l="0" t="0" r="r" b="b"/>
                              <a:pathLst>
                                <a:path w="19" h="1106">
                                  <a:moveTo>
                                    <a:pt x="0" y="0"/>
                                  </a:moveTo>
                                  <a:lnTo>
                                    <a:pt x="19" y="6"/>
                                  </a:lnTo>
                                  <a:lnTo>
                                    <a:pt x="19" y="12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35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19" y="75"/>
                                  </a:lnTo>
                                  <a:lnTo>
                                    <a:pt x="19" y="104"/>
                                  </a:lnTo>
                                  <a:lnTo>
                                    <a:pt x="19" y="139"/>
                                  </a:lnTo>
                                  <a:lnTo>
                                    <a:pt x="19" y="174"/>
                                  </a:lnTo>
                                  <a:lnTo>
                                    <a:pt x="19" y="214"/>
                                  </a:lnTo>
                                  <a:lnTo>
                                    <a:pt x="19" y="261"/>
                                  </a:lnTo>
                                  <a:lnTo>
                                    <a:pt x="19" y="353"/>
                                  </a:lnTo>
                                  <a:lnTo>
                                    <a:pt x="19" y="452"/>
                                  </a:lnTo>
                                  <a:lnTo>
                                    <a:pt x="19" y="550"/>
                                  </a:lnTo>
                                  <a:lnTo>
                                    <a:pt x="19" y="648"/>
                                  </a:lnTo>
                                  <a:lnTo>
                                    <a:pt x="19" y="747"/>
                                  </a:lnTo>
                                  <a:lnTo>
                                    <a:pt x="19" y="839"/>
                                  </a:lnTo>
                                  <a:lnTo>
                                    <a:pt x="13" y="880"/>
                                  </a:lnTo>
                                  <a:lnTo>
                                    <a:pt x="13" y="920"/>
                                  </a:lnTo>
                                  <a:lnTo>
                                    <a:pt x="13" y="961"/>
                                  </a:lnTo>
                                  <a:lnTo>
                                    <a:pt x="13" y="996"/>
                                  </a:lnTo>
                                  <a:lnTo>
                                    <a:pt x="13" y="1019"/>
                                  </a:lnTo>
                                  <a:lnTo>
                                    <a:pt x="13" y="1048"/>
                                  </a:lnTo>
                                  <a:lnTo>
                                    <a:pt x="13" y="1065"/>
                                  </a:lnTo>
                                  <a:lnTo>
                                    <a:pt x="13" y="1082"/>
                                  </a:lnTo>
                                  <a:lnTo>
                                    <a:pt x="13" y="1088"/>
                                  </a:lnTo>
                                  <a:lnTo>
                                    <a:pt x="13" y="1094"/>
                                  </a:lnTo>
                                  <a:lnTo>
                                    <a:pt x="0" y="1106"/>
                                  </a:lnTo>
                                  <a:lnTo>
                                    <a:pt x="0" y="1100"/>
                                  </a:lnTo>
                                  <a:lnTo>
                                    <a:pt x="0" y="1088"/>
                                  </a:lnTo>
                                  <a:lnTo>
                                    <a:pt x="0" y="1077"/>
                                  </a:lnTo>
                                  <a:lnTo>
                                    <a:pt x="0" y="1054"/>
                                  </a:lnTo>
                                  <a:lnTo>
                                    <a:pt x="0" y="1030"/>
                                  </a:lnTo>
                                  <a:lnTo>
                                    <a:pt x="0" y="1001"/>
                                  </a:lnTo>
                                  <a:lnTo>
                                    <a:pt x="0" y="967"/>
                                  </a:lnTo>
                                  <a:lnTo>
                                    <a:pt x="0" y="932"/>
                                  </a:lnTo>
                                  <a:lnTo>
                                    <a:pt x="0" y="891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0" y="753"/>
                                  </a:lnTo>
                                  <a:lnTo>
                                    <a:pt x="0" y="654"/>
                                  </a:lnTo>
                                  <a:lnTo>
                                    <a:pt x="0" y="550"/>
                                  </a:lnTo>
                                  <a:lnTo>
                                    <a:pt x="0" y="446"/>
                                  </a:lnTo>
                                  <a:lnTo>
                                    <a:pt x="0" y="347"/>
                                  </a:lnTo>
                                  <a:lnTo>
                                    <a:pt x="0" y="255"/>
                                  </a:lnTo>
                                  <a:lnTo>
                                    <a:pt x="0" y="214"/>
                                  </a:lnTo>
                                  <a:lnTo>
                                    <a:pt x="0" y="168"/>
                                  </a:lnTo>
                                  <a:lnTo>
                                    <a:pt x="0" y="133"/>
                                  </a:lnTo>
                                  <a:lnTo>
                                    <a:pt x="0" y="99"/>
                                  </a:lnTo>
                                  <a:lnTo>
                                    <a:pt x="0" y="70"/>
                                  </a:lnTo>
                                  <a:lnTo>
                                    <a:pt x="0" y="46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8" name="Freeform 308"/>
                          <wps:cNvSpPr/>
                          <wps:spPr bwMode="auto">
                            <a:xfrm>
                              <a:off x="10249" y="14192"/>
                              <a:ext cx="149" cy="87"/>
                            </a:xfrm>
                            <a:custGeom>
                              <a:avLst/>
                              <a:gdLst>
                                <a:gd name="T0" fmla="*/ 20 w 118"/>
                                <a:gd name="T1" fmla="*/ 57 h 63"/>
                                <a:gd name="T2" fmla="*/ 26 w 118"/>
                                <a:gd name="T3" fmla="*/ 40 h 63"/>
                                <a:gd name="T4" fmla="*/ 26 w 118"/>
                                <a:gd name="T5" fmla="*/ 34 h 63"/>
                                <a:gd name="T6" fmla="*/ 26 w 118"/>
                                <a:gd name="T7" fmla="*/ 23 h 63"/>
                                <a:gd name="T8" fmla="*/ 26 w 118"/>
                                <a:gd name="T9" fmla="*/ 23 h 63"/>
                                <a:gd name="T10" fmla="*/ 20 w 118"/>
                                <a:gd name="T11" fmla="*/ 23 h 63"/>
                                <a:gd name="T12" fmla="*/ 13 w 118"/>
                                <a:gd name="T13" fmla="*/ 23 h 63"/>
                                <a:gd name="T14" fmla="*/ 7 w 118"/>
                                <a:gd name="T15" fmla="*/ 29 h 63"/>
                                <a:gd name="T16" fmla="*/ 7 w 118"/>
                                <a:gd name="T17" fmla="*/ 29 h 63"/>
                                <a:gd name="T18" fmla="*/ 0 w 118"/>
                                <a:gd name="T19" fmla="*/ 23 h 63"/>
                                <a:gd name="T20" fmla="*/ 7 w 118"/>
                                <a:gd name="T21" fmla="*/ 11 h 63"/>
                                <a:gd name="T22" fmla="*/ 13 w 118"/>
                                <a:gd name="T23" fmla="*/ 5 h 63"/>
                                <a:gd name="T24" fmla="*/ 20 w 118"/>
                                <a:gd name="T25" fmla="*/ 5 h 63"/>
                                <a:gd name="T26" fmla="*/ 26 w 118"/>
                                <a:gd name="T27" fmla="*/ 5 h 63"/>
                                <a:gd name="T28" fmla="*/ 33 w 118"/>
                                <a:gd name="T29" fmla="*/ 11 h 63"/>
                                <a:gd name="T30" fmla="*/ 40 w 118"/>
                                <a:gd name="T31" fmla="*/ 17 h 63"/>
                                <a:gd name="T32" fmla="*/ 40 w 118"/>
                                <a:gd name="T33" fmla="*/ 29 h 63"/>
                                <a:gd name="T34" fmla="*/ 40 w 118"/>
                                <a:gd name="T35" fmla="*/ 46 h 63"/>
                                <a:gd name="T36" fmla="*/ 66 w 118"/>
                                <a:gd name="T37" fmla="*/ 40 h 63"/>
                                <a:gd name="T38" fmla="*/ 92 w 118"/>
                                <a:gd name="T39" fmla="*/ 40 h 63"/>
                                <a:gd name="T40" fmla="*/ 99 w 118"/>
                                <a:gd name="T41" fmla="*/ 29 h 63"/>
                                <a:gd name="T42" fmla="*/ 99 w 118"/>
                                <a:gd name="T43" fmla="*/ 23 h 63"/>
                                <a:gd name="T44" fmla="*/ 99 w 118"/>
                                <a:gd name="T45" fmla="*/ 17 h 63"/>
                                <a:gd name="T46" fmla="*/ 92 w 118"/>
                                <a:gd name="T47" fmla="*/ 11 h 63"/>
                                <a:gd name="T48" fmla="*/ 86 w 118"/>
                                <a:gd name="T49" fmla="*/ 17 h 63"/>
                                <a:gd name="T50" fmla="*/ 79 w 118"/>
                                <a:gd name="T51" fmla="*/ 23 h 63"/>
                                <a:gd name="T52" fmla="*/ 72 w 118"/>
                                <a:gd name="T53" fmla="*/ 23 h 63"/>
                                <a:gd name="T54" fmla="*/ 66 w 118"/>
                                <a:gd name="T55" fmla="*/ 23 h 63"/>
                                <a:gd name="T56" fmla="*/ 66 w 118"/>
                                <a:gd name="T57" fmla="*/ 17 h 63"/>
                                <a:gd name="T58" fmla="*/ 72 w 118"/>
                                <a:gd name="T59" fmla="*/ 11 h 63"/>
                                <a:gd name="T60" fmla="*/ 79 w 118"/>
                                <a:gd name="T61" fmla="*/ 5 h 63"/>
                                <a:gd name="T62" fmla="*/ 92 w 118"/>
                                <a:gd name="T63" fmla="*/ 0 h 63"/>
                                <a:gd name="T64" fmla="*/ 99 w 118"/>
                                <a:gd name="T65" fmla="*/ 0 h 63"/>
                                <a:gd name="T66" fmla="*/ 112 w 118"/>
                                <a:gd name="T67" fmla="*/ 5 h 63"/>
                                <a:gd name="T68" fmla="*/ 118 w 118"/>
                                <a:gd name="T69" fmla="*/ 11 h 63"/>
                                <a:gd name="T70" fmla="*/ 118 w 118"/>
                                <a:gd name="T71" fmla="*/ 29 h 63"/>
                                <a:gd name="T72" fmla="*/ 112 w 118"/>
                                <a:gd name="T73" fmla="*/ 40 h 63"/>
                                <a:gd name="T74" fmla="*/ 92 w 118"/>
                                <a:gd name="T75" fmla="*/ 52 h 63"/>
                                <a:gd name="T76" fmla="*/ 79 w 118"/>
                                <a:gd name="T77" fmla="*/ 57 h 63"/>
                                <a:gd name="T78" fmla="*/ 59 w 118"/>
                                <a:gd name="T79" fmla="*/ 57 h 63"/>
                                <a:gd name="T80" fmla="*/ 40 w 118"/>
                                <a:gd name="T81" fmla="*/ 57 h 63"/>
                                <a:gd name="T82" fmla="*/ 40 w 118"/>
                                <a:gd name="T83" fmla="*/ 52 h 63"/>
                                <a:gd name="T84" fmla="*/ 26 w 118"/>
                                <a:gd name="T85" fmla="*/ 57 h 63"/>
                                <a:gd name="T86" fmla="*/ 26 w 118"/>
                                <a:gd name="T87" fmla="*/ 63 h 63"/>
                                <a:gd name="T88" fmla="*/ 20 w 118"/>
                                <a:gd name="T89" fmla="*/ 57 h 6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18" h="63">
                                  <a:moveTo>
                                    <a:pt x="20" y="57"/>
                                  </a:moveTo>
                                  <a:lnTo>
                                    <a:pt x="26" y="40"/>
                                  </a:lnTo>
                                  <a:lnTo>
                                    <a:pt x="26" y="34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7" y="2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13" y="5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26" y="5"/>
                                  </a:lnTo>
                                  <a:lnTo>
                                    <a:pt x="33" y="11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40" y="29"/>
                                  </a:lnTo>
                                  <a:lnTo>
                                    <a:pt x="40" y="46"/>
                                  </a:lnTo>
                                  <a:lnTo>
                                    <a:pt x="66" y="40"/>
                                  </a:lnTo>
                                  <a:lnTo>
                                    <a:pt x="92" y="40"/>
                                  </a:lnTo>
                                  <a:lnTo>
                                    <a:pt x="99" y="29"/>
                                  </a:lnTo>
                                  <a:lnTo>
                                    <a:pt x="99" y="23"/>
                                  </a:lnTo>
                                  <a:lnTo>
                                    <a:pt x="99" y="17"/>
                                  </a:lnTo>
                                  <a:lnTo>
                                    <a:pt x="92" y="11"/>
                                  </a:lnTo>
                                  <a:lnTo>
                                    <a:pt x="86" y="17"/>
                                  </a:lnTo>
                                  <a:lnTo>
                                    <a:pt x="79" y="23"/>
                                  </a:lnTo>
                                  <a:lnTo>
                                    <a:pt x="72" y="23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66" y="17"/>
                                  </a:lnTo>
                                  <a:lnTo>
                                    <a:pt x="72" y="11"/>
                                  </a:lnTo>
                                  <a:lnTo>
                                    <a:pt x="79" y="5"/>
                                  </a:lnTo>
                                  <a:lnTo>
                                    <a:pt x="92" y="0"/>
                                  </a:lnTo>
                                  <a:lnTo>
                                    <a:pt x="99" y="0"/>
                                  </a:lnTo>
                                  <a:lnTo>
                                    <a:pt x="112" y="5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18" y="29"/>
                                  </a:lnTo>
                                  <a:lnTo>
                                    <a:pt x="112" y="40"/>
                                  </a:lnTo>
                                  <a:lnTo>
                                    <a:pt x="92" y="52"/>
                                  </a:lnTo>
                                  <a:lnTo>
                                    <a:pt x="79" y="57"/>
                                  </a:lnTo>
                                  <a:lnTo>
                                    <a:pt x="59" y="57"/>
                                  </a:lnTo>
                                  <a:lnTo>
                                    <a:pt x="40" y="57"/>
                                  </a:lnTo>
                                  <a:lnTo>
                                    <a:pt x="40" y="52"/>
                                  </a:lnTo>
                                  <a:lnTo>
                                    <a:pt x="26" y="57"/>
                                  </a:lnTo>
                                  <a:lnTo>
                                    <a:pt x="26" y="63"/>
                                  </a:lnTo>
                                  <a:lnTo>
                                    <a:pt x="20" y="5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Freeform 309"/>
                          <wps:cNvSpPr/>
                          <wps:spPr bwMode="auto">
                            <a:xfrm>
                              <a:off x="10529" y="14192"/>
                              <a:ext cx="58" cy="55"/>
                            </a:xfrm>
                            <a:custGeom>
                              <a:avLst/>
                              <a:gdLst>
                                <a:gd name="T0" fmla="*/ 20 w 46"/>
                                <a:gd name="T1" fmla="*/ 40 h 40"/>
                                <a:gd name="T2" fmla="*/ 7 w 46"/>
                                <a:gd name="T3" fmla="*/ 11 h 40"/>
                                <a:gd name="T4" fmla="*/ 0 w 46"/>
                                <a:gd name="T5" fmla="*/ 5 h 40"/>
                                <a:gd name="T6" fmla="*/ 0 w 46"/>
                                <a:gd name="T7" fmla="*/ 0 h 40"/>
                                <a:gd name="T8" fmla="*/ 0 w 46"/>
                                <a:gd name="T9" fmla="*/ 0 h 40"/>
                                <a:gd name="T10" fmla="*/ 27 w 46"/>
                                <a:gd name="T11" fmla="*/ 5 h 40"/>
                                <a:gd name="T12" fmla="*/ 46 w 46"/>
                                <a:gd name="T13" fmla="*/ 17 h 40"/>
                                <a:gd name="T14" fmla="*/ 46 w 46"/>
                                <a:gd name="T15" fmla="*/ 23 h 40"/>
                                <a:gd name="T16" fmla="*/ 40 w 46"/>
                                <a:gd name="T17" fmla="*/ 23 h 40"/>
                                <a:gd name="T18" fmla="*/ 33 w 46"/>
                                <a:gd name="T19" fmla="*/ 34 h 40"/>
                                <a:gd name="T20" fmla="*/ 27 w 46"/>
                                <a:gd name="T21" fmla="*/ 40 h 40"/>
                                <a:gd name="T22" fmla="*/ 20 w 46"/>
                                <a:gd name="T23" fmla="*/ 40 h 40"/>
                                <a:gd name="T24" fmla="*/ 20 w 46"/>
                                <a:gd name="T25" fmla="*/ 40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46" h="40">
                                  <a:moveTo>
                                    <a:pt x="20" y="40"/>
                                  </a:moveTo>
                                  <a:lnTo>
                                    <a:pt x="7" y="11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7" y="5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27" y="40"/>
                                  </a:lnTo>
                                  <a:lnTo>
                                    <a:pt x="20" y="40"/>
                                  </a:lnTo>
                                  <a:lnTo>
                                    <a:pt x="20" y="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" name="Freeform 310"/>
                          <wps:cNvSpPr/>
                          <wps:spPr bwMode="auto">
                            <a:xfrm>
                              <a:off x="10349" y="14016"/>
                              <a:ext cx="123" cy="128"/>
                            </a:xfrm>
                            <a:custGeom>
                              <a:avLst/>
                              <a:gdLst>
                                <a:gd name="T0" fmla="*/ 0 w 98"/>
                                <a:gd name="T1" fmla="*/ 81 h 93"/>
                                <a:gd name="T2" fmla="*/ 0 w 98"/>
                                <a:gd name="T3" fmla="*/ 76 h 93"/>
                                <a:gd name="T4" fmla="*/ 7 w 98"/>
                                <a:gd name="T5" fmla="*/ 70 h 93"/>
                                <a:gd name="T6" fmla="*/ 20 w 98"/>
                                <a:gd name="T7" fmla="*/ 52 h 93"/>
                                <a:gd name="T8" fmla="*/ 52 w 98"/>
                                <a:gd name="T9" fmla="*/ 23 h 93"/>
                                <a:gd name="T10" fmla="*/ 85 w 98"/>
                                <a:gd name="T11" fmla="*/ 0 h 93"/>
                                <a:gd name="T12" fmla="*/ 92 w 98"/>
                                <a:gd name="T13" fmla="*/ 6 h 93"/>
                                <a:gd name="T14" fmla="*/ 98 w 98"/>
                                <a:gd name="T15" fmla="*/ 12 h 93"/>
                                <a:gd name="T16" fmla="*/ 85 w 98"/>
                                <a:gd name="T17" fmla="*/ 29 h 93"/>
                                <a:gd name="T18" fmla="*/ 66 w 98"/>
                                <a:gd name="T19" fmla="*/ 52 h 93"/>
                                <a:gd name="T20" fmla="*/ 20 w 98"/>
                                <a:gd name="T21" fmla="*/ 87 h 93"/>
                                <a:gd name="T22" fmla="*/ 13 w 98"/>
                                <a:gd name="T23" fmla="*/ 93 h 93"/>
                                <a:gd name="T24" fmla="*/ 7 w 98"/>
                                <a:gd name="T25" fmla="*/ 93 h 93"/>
                                <a:gd name="T26" fmla="*/ 0 w 98"/>
                                <a:gd name="T27" fmla="*/ 81 h 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98" h="93">
                                  <a:moveTo>
                                    <a:pt x="0" y="81"/>
                                  </a:moveTo>
                                  <a:lnTo>
                                    <a:pt x="0" y="76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52" y="23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92" y="6"/>
                                  </a:lnTo>
                                  <a:lnTo>
                                    <a:pt x="98" y="12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66" y="52"/>
                                  </a:lnTo>
                                  <a:lnTo>
                                    <a:pt x="20" y="87"/>
                                  </a:lnTo>
                                  <a:lnTo>
                                    <a:pt x="13" y="93"/>
                                  </a:lnTo>
                                  <a:lnTo>
                                    <a:pt x="7" y="93"/>
                                  </a:lnTo>
                                  <a:lnTo>
                                    <a:pt x="0" y="8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1" name="Freeform 311"/>
                          <wps:cNvSpPr/>
                          <wps:spPr bwMode="auto">
                            <a:xfrm>
                              <a:off x="10604" y="14008"/>
                              <a:ext cx="57" cy="104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64 h 76"/>
                                <a:gd name="T2" fmla="*/ 0 w 46"/>
                                <a:gd name="T3" fmla="*/ 53 h 76"/>
                                <a:gd name="T4" fmla="*/ 0 w 46"/>
                                <a:gd name="T5" fmla="*/ 35 h 76"/>
                                <a:gd name="T6" fmla="*/ 7 w 46"/>
                                <a:gd name="T7" fmla="*/ 35 h 76"/>
                                <a:gd name="T8" fmla="*/ 7 w 46"/>
                                <a:gd name="T9" fmla="*/ 53 h 76"/>
                                <a:gd name="T10" fmla="*/ 14 w 46"/>
                                <a:gd name="T11" fmla="*/ 58 h 76"/>
                                <a:gd name="T12" fmla="*/ 20 w 46"/>
                                <a:gd name="T13" fmla="*/ 58 h 76"/>
                                <a:gd name="T14" fmla="*/ 27 w 46"/>
                                <a:gd name="T15" fmla="*/ 58 h 76"/>
                                <a:gd name="T16" fmla="*/ 33 w 46"/>
                                <a:gd name="T17" fmla="*/ 53 h 76"/>
                                <a:gd name="T18" fmla="*/ 27 w 46"/>
                                <a:gd name="T19" fmla="*/ 41 h 76"/>
                                <a:gd name="T20" fmla="*/ 20 w 46"/>
                                <a:gd name="T21" fmla="*/ 29 h 76"/>
                                <a:gd name="T22" fmla="*/ 7 w 46"/>
                                <a:gd name="T23" fmla="*/ 6 h 76"/>
                                <a:gd name="T24" fmla="*/ 7 w 46"/>
                                <a:gd name="T25" fmla="*/ 0 h 76"/>
                                <a:gd name="T26" fmla="*/ 14 w 46"/>
                                <a:gd name="T27" fmla="*/ 0 h 76"/>
                                <a:gd name="T28" fmla="*/ 27 w 46"/>
                                <a:gd name="T29" fmla="*/ 18 h 76"/>
                                <a:gd name="T30" fmla="*/ 40 w 46"/>
                                <a:gd name="T31" fmla="*/ 35 h 76"/>
                                <a:gd name="T32" fmla="*/ 46 w 46"/>
                                <a:gd name="T33" fmla="*/ 53 h 76"/>
                                <a:gd name="T34" fmla="*/ 40 w 46"/>
                                <a:gd name="T35" fmla="*/ 70 h 76"/>
                                <a:gd name="T36" fmla="*/ 33 w 46"/>
                                <a:gd name="T37" fmla="*/ 76 h 76"/>
                                <a:gd name="T38" fmla="*/ 20 w 46"/>
                                <a:gd name="T39" fmla="*/ 76 h 76"/>
                                <a:gd name="T40" fmla="*/ 7 w 46"/>
                                <a:gd name="T41" fmla="*/ 70 h 76"/>
                                <a:gd name="T42" fmla="*/ 0 w 46"/>
                                <a:gd name="T43" fmla="*/ 64 h 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46" h="76">
                                  <a:moveTo>
                                    <a:pt x="0" y="64"/>
                                  </a:moveTo>
                                  <a:lnTo>
                                    <a:pt x="0" y="53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7" y="35"/>
                                  </a:lnTo>
                                  <a:lnTo>
                                    <a:pt x="7" y="53"/>
                                  </a:lnTo>
                                  <a:lnTo>
                                    <a:pt x="14" y="58"/>
                                  </a:lnTo>
                                  <a:lnTo>
                                    <a:pt x="20" y="58"/>
                                  </a:lnTo>
                                  <a:lnTo>
                                    <a:pt x="27" y="58"/>
                                  </a:lnTo>
                                  <a:lnTo>
                                    <a:pt x="33" y="53"/>
                                  </a:lnTo>
                                  <a:lnTo>
                                    <a:pt x="27" y="41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7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40" y="35"/>
                                  </a:lnTo>
                                  <a:lnTo>
                                    <a:pt x="46" y="53"/>
                                  </a:lnTo>
                                  <a:lnTo>
                                    <a:pt x="40" y="70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20" y="76"/>
                                  </a:lnTo>
                                  <a:lnTo>
                                    <a:pt x="7" y="70"/>
                                  </a:lnTo>
                                  <a:lnTo>
                                    <a:pt x="0" y="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Freeform 312"/>
                          <wps:cNvSpPr/>
                          <wps:spPr bwMode="auto">
                            <a:xfrm>
                              <a:off x="10357" y="14024"/>
                              <a:ext cx="57" cy="48"/>
                            </a:xfrm>
                            <a:custGeom>
                              <a:avLst/>
                              <a:gdLst>
                                <a:gd name="T0" fmla="*/ 0 w 45"/>
                                <a:gd name="T1" fmla="*/ 35 h 35"/>
                                <a:gd name="T2" fmla="*/ 39 w 45"/>
                                <a:gd name="T3" fmla="*/ 0 h 35"/>
                                <a:gd name="T4" fmla="*/ 45 w 45"/>
                                <a:gd name="T5" fmla="*/ 0 h 35"/>
                                <a:gd name="T6" fmla="*/ 26 w 45"/>
                                <a:gd name="T7" fmla="*/ 23 h 35"/>
                                <a:gd name="T8" fmla="*/ 13 w 45"/>
                                <a:gd name="T9" fmla="*/ 29 h 35"/>
                                <a:gd name="T10" fmla="*/ 0 w 45"/>
                                <a:gd name="T11" fmla="*/ 35 h 35"/>
                                <a:gd name="T12" fmla="*/ 0 w 45"/>
                                <a:gd name="T13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5" h="35">
                                  <a:moveTo>
                                    <a:pt x="0" y="35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45" y="0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Freeform 313"/>
                          <wps:cNvSpPr/>
                          <wps:spPr bwMode="auto">
                            <a:xfrm>
                              <a:off x="10661" y="14016"/>
                              <a:ext cx="92" cy="56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6 h 41"/>
                                <a:gd name="T2" fmla="*/ 0 w 73"/>
                                <a:gd name="T3" fmla="*/ 0 h 41"/>
                                <a:gd name="T4" fmla="*/ 7 w 73"/>
                                <a:gd name="T5" fmla="*/ 0 h 41"/>
                                <a:gd name="T6" fmla="*/ 27 w 73"/>
                                <a:gd name="T7" fmla="*/ 18 h 41"/>
                                <a:gd name="T8" fmla="*/ 40 w 73"/>
                                <a:gd name="T9" fmla="*/ 23 h 41"/>
                                <a:gd name="T10" fmla="*/ 46 w 73"/>
                                <a:gd name="T11" fmla="*/ 23 h 41"/>
                                <a:gd name="T12" fmla="*/ 53 w 73"/>
                                <a:gd name="T13" fmla="*/ 23 h 41"/>
                                <a:gd name="T14" fmla="*/ 60 w 73"/>
                                <a:gd name="T15" fmla="*/ 18 h 41"/>
                                <a:gd name="T16" fmla="*/ 53 w 73"/>
                                <a:gd name="T17" fmla="*/ 12 h 41"/>
                                <a:gd name="T18" fmla="*/ 46 w 73"/>
                                <a:gd name="T19" fmla="*/ 12 h 41"/>
                                <a:gd name="T20" fmla="*/ 46 w 73"/>
                                <a:gd name="T21" fmla="*/ 6 h 41"/>
                                <a:gd name="T22" fmla="*/ 53 w 73"/>
                                <a:gd name="T23" fmla="*/ 0 h 41"/>
                                <a:gd name="T24" fmla="*/ 60 w 73"/>
                                <a:gd name="T25" fmla="*/ 0 h 41"/>
                                <a:gd name="T26" fmla="*/ 73 w 73"/>
                                <a:gd name="T27" fmla="*/ 12 h 41"/>
                                <a:gd name="T28" fmla="*/ 73 w 73"/>
                                <a:gd name="T29" fmla="*/ 23 h 41"/>
                                <a:gd name="T30" fmla="*/ 73 w 73"/>
                                <a:gd name="T31" fmla="*/ 29 h 41"/>
                                <a:gd name="T32" fmla="*/ 66 w 73"/>
                                <a:gd name="T33" fmla="*/ 41 h 41"/>
                                <a:gd name="T34" fmla="*/ 60 w 73"/>
                                <a:gd name="T35" fmla="*/ 41 h 41"/>
                                <a:gd name="T36" fmla="*/ 40 w 73"/>
                                <a:gd name="T37" fmla="*/ 41 h 41"/>
                                <a:gd name="T38" fmla="*/ 20 w 73"/>
                                <a:gd name="T39" fmla="*/ 29 h 41"/>
                                <a:gd name="T40" fmla="*/ 14 w 73"/>
                                <a:gd name="T41" fmla="*/ 18 h 41"/>
                                <a:gd name="T42" fmla="*/ 0 w 73"/>
                                <a:gd name="T43" fmla="*/ 6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73" h="41">
                                  <a:moveTo>
                                    <a:pt x="0" y="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7" y="18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53" y="23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53" y="12"/>
                                  </a:lnTo>
                                  <a:lnTo>
                                    <a:pt x="46" y="12"/>
                                  </a:lnTo>
                                  <a:lnTo>
                                    <a:pt x="46" y="6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60" y="0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73" y="23"/>
                                  </a:lnTo>
                                  <a:lnTo>
                                    <a:pt x="73" y="29"/>
                                  </a:lnTo>
                                  <a:lnTo>
                                    <a:pt x="66" y="41"/>
                                  </a:lnTo>
                                  <a:lnTo>
                                    <a:pt x="6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20" y="29"/>
                                  </a:lnTo>
                                  <a:lnTo>
                                    <a:pt x="14" y="18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" name="Freeform 314"/>
                          <wps:cNvSpPr/>
                          <wps:spPr bwMode="auto">
                            <a:xfrm>
                              <a:off x="10027" y="14024"/>
                              <a:ext cx="25" cy="48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0 h 35"/>
                                <a:gd name="T2" fmla="*/ 13 w 20"/>
                                <a:gd name="T3" fmla="*/ 6 h 35"/>
                                <a:gd name="T4" fmla="*/ 20 w 20"/>
                                <a:gd name="T5" fmla="*/ 12 h 35"/>
                                <a:gd name="T6" fmla="*/ 20 w 20"/>
                                <a:gd name="T7" fmla="*/ 35 h 35"/>
                                <a:gd name="T8" fmla="*/ 0 w 20"/>
                                <a:gd name="T9" fmla="*/ 17 h 35"/>
                                <a:gd name="T10" fmla="*/ 0 w 20"/>
                                <a:gd name="T11" fmla="*/ 12 h 35"/>
                                <a:gd name="T12" fmla="*/ 0 w 20"/>
                                <a:gd name="T13" fmla="*/ 6 h 35"/>
                                <a:gd name="T14" fmla="*/ 0 w 20"/>
                                <a:gd name="T15" fmla="*/ 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0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20" y="3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" name="Freeform 315"/>
                          <wps:cNvSpPr/>
                          <wps:spPr bwMode="auto">
                            <a:xfrm>
                              <a:off x="10529" y="13976"/>
                              <a:ext cx="67" cy="88"/>
                            </a:xfrm>
                            <a:custGeom>
                              <a:avLst/>
                              <a:gdLst>
                                <a:gd name="T0" fmla="*/ 0 w 53"/>
                                <a:gd name="T1" fmla="*/ 58 h 64"/>
                                <a:gd name="T2" fmla="*/ 0 w 53"/>
                                <a:gd name="T3" fmla="*/ 52 h 64"/>
                                <a:gd name="T4" fmla="*/ 0 w 53"/>
                                <a:gd name="T5" fmla="*/ 41 h 64"/>
                                <a:gd name="T6" fmla="*/ 0 w 53"/>
                                <a:gd name="T7" fmla="*/ 29 h 64"/>
                                <a:gd name="T8" fmla="*/ 7 w 53"/>
                                <a:gd name="T9" fmla="*/ 23 h 64"/>
                                <a:gd name="T10" fmla="*/ 14 w 53"/>
                                <a:gd name="T11" fmla="*/ 23 h 64"/>
                                <a:gd name="T12" fmla="*/ 14 w 53"/>
                                <a:gd name="T13" fmla="*/ 29 h 64"/>
                                <a:gd name="T14" fmla="*/ 14 w 53"/>
                                <a:gd name="T15" fmla="*/ 41 h 64"/>
                                <a:gd name="T16" fmla="*/ 14 w 53"/>
                                <a:gd name="T17" fmla="*/ 52 h 64"/>
                                <a:gd name="T18" fmla="*/ 20 w 53"/>
                                <a:gd name="T19" fmla="*/ 52 h 64"/>
                                <a:gd name="T20" fmla="*/ 27 w 53"/>
                                <a:gd name="T21" fmla="*/ 52 h 64"/>
                                <a:gd name="T22" fmla="*/ 40 w 53"/>
                                <a:gd name="T23" fmla="*/ 41 h 64"/>
                                <a:gd name="T24" fmla="*/ 40 w 53"/>
                                <a:gd name="T25" fmla="*/ 23 h 64"/>
                                <a:gd name="T26" fmla="*/ 40 w 53"/>
                                <a:gd name="T27" fmla="*/ 0 h 64"/>
                                <a:gd name="T28" fmla="*/ 46 w 53"/>
                                <a:gd name="T29" fmla="*/ 0 h 64"/>
                                <a:gd name="T30" fmla="*/ 46 w 53"/>
                                <a:gd name="T31" fmla="*/ 0 h 64"/>
                                <a:gd name="T32" fmla="*/ 53 w 53"/>
                                <a:gd name="T33" fmla="*/ 12 h 64"/>
                                <a:gd name="T34" fmla="*/ 53 w 53"/>
                                <a:gd name="T35" fmla="*/ 29 h 64"/>
                                <a:gd name="T36" fmla="*/ 53 w 53"/>
                                <a:gd name="T37" fmla="*/ 41 h 64"/>
                                <a:gd name="T38" fmla="*/ 46 w 53"/>
                                <a:gd name="T39" fmla="*/ 58 h 64"/>
                                <a:gd name="T40" fmla="*/ 33 w 53"/>
                                <a:gd name="T41" fmla="*/ 64 h 64"/>
                                <a:gd name="T42" fmla="*/ 27 w 53"/>
                                <a:gd name="T43" fmla="*/ 64 h 64"/>
                                <a:gd name="T44" fmla="*/ 14 w 53"/>
                                <a:gd name="T45" fmla="*/ 64 h 64"/>
                                <a:gd name="T46" fmla="*/ 0 w 53"/>
                                <a:gd name="T47" fmla="*/ 58 h 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53" h="64">
                                  <a:moveTo>
                                    <a:pt x="0" y="58"/>
                                  </a:moveTo>
                                  <a:lnTo>
                                    <a:pt x="0" y="52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14" y="23"/>
                                  </a:lnTo>
                                  <a:lnTo>
                                    <a:pt x="14" y="29"/>
                                  </a:lnTo>
                                  <a:lnTo>
                                    <a:pt x="14" y="41"/>
                                  </a:lnTo>
                                  <a:lnTo>
                                    <a:pt x="14" y="52"/>
                                  </a:lnTo>
                                  <a:lnTo>
                                    <a:pt x="20" y="52"/>
                                  </a:lnTo>
                                  <a:lnTo>
                                    <a:pt x="27" y="52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23"/>
                                  </a:lnTo>
                                  <a:lnTo>
                                    <a:pt x="40" y="0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53" y="12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53" y="41"/>
                                  </a:lnTo>
                                  <a:lnTo>
                                    <a:pt x="46" y="58"/>
                                  </a:lnTo>
                                  <a:lnTo>
                                    <a:pt x="33" y="64"/>
                                  </a:lnTo>
                                  <a:lnTo>
                                    <a:pt x="27" y="64"/>
                                  </a:lnTo>
                                  <a:lnTo>
                                    <a:pt x="14" y="64"/>
                                  </a:lnTo>
                                  <a:lnTo>
                                    <a:pt x="0" y="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6" name="Freeform 316"/>
                          <wps:cNvSpPr/>
                          <wps:spPr bwMode="auto">
                            <a:xfrm>
                              <a:off x="9944" y="13634"/>
                              <a:ext cx="446" cy="422"/>
                            </a:xfrm>
                            <a:custGeom>
                              <a:avLst/>
                              <a:gdLst>
                                <a:gd name="T0" fmla="*/ 0 w 355"/>
                                <a:gd name="T1" fmla="*/ 290 h 307"/>
                                <a:gd name="T2" fmla="*/ 20 w 355"/>
                                <a:gd name="T3" fmla="*/ 290 h 307"/>
                                <a:gd name="T4" fmla="*/ 40 w 355"/>
                                <a:gd name="T5" fmla="*/ 278 h 307"/>
                                <a:gd name="T6" fmla="*/ 53 w 355"/>
                                <a:gd name="T7" fmla="*/ 209 h 307"/>
                                <a:gd name="T8" fmla="*/ 105 w 355"/>
                                <a:gd name="T9" fmla="*/ 168 h 307"/>
                                <a:gd name="T10" fmla="*/ 178 w 355"/>
                                <a:gd name="T11" fmla="*/ 174 h 307"/>
                                <a:gd name="T12" fmla="*/ 256 w 355"/>
                                <a:gd name="T13" fmla="*/ 226 h 307"/>
                                <a:gd name="T14" fmla="*/ 191 w 355"/>
                                <a:gd name="T15" fmla="*/ 134 h 307"/>
                                <a:gd name="T16" fmla="*/ 184 w 355"/>
                                <a:gd name="T17" fmla="*/ 87 h 307"/>
                                <a:gd name="T18" fmla="*/ 223 w 355"/>
                                <a:gd name="T19" fmla="*/ 47 h 307"/>
                                <a:gd name="T20" fmla="*/ 283 w 355"/>
                                <a:gd name="T21" fmla="*/ 35 h 307"/>
                                <a:gd name="T22" fmla="*/ 335 w 355"/>
                                <a:gd name="T23" fmla="*/ 18 h 307"/>
                                <a:gd name="T24" fmla="*/ 322 w 355"/>
                                <a:gd name="T25" fmla="*/ 18 h 307"/>
                                <a:gd name="T26" fmla="*/ 322 w 355"/>
                                <a:gd name="T27" fmla="*/ 6 h 307"/>
                                <a:gd name="T28" fmla="*/ 348 w 355"/>
                                <a:gd name="T29" fmla="*/ 0 h 307"/>
                                <a:gd name="T30" fmla="*/ 348 w 355"/>
                                <a:gd name="T31" fmla="*/ 24 h 307"/>
                                <a:gd name="T32" fmla="*/ 315 w 355"/>
                                <a:gd name="T33" fmla="*/ 47 h 307"/>
                                <a:gd name="T34" fmla="*/ 296 w 355"/>
                                <a:gd name="T35" fmla="*/ 58 h 307"/>
                                <a:gd name="T36" fmla="*/ 315 w 355"/>
                                <a:gd name="T37" fmla="*/ 87 h 307"/>
                                <a:gd name="T38" fmla="*/ 302 w 355"/>
                                <a:gd name="T39" fmla="*/ 122 h 307"/>
                                <a:gd name="T40" fmla="*/ 250 w 355"/>
                                <a:gd name="T41" fmla="*/ 122 h 307"/>
                                <a:gd name="T42" fmla="*/ 243 w 355"/>
                                <a:gd name="T43" fmla="*/ 105 h 307"/>
                                <a:gd name="T44" fmla="*/ 269 w 355"/>
                                <a:gd name="T45" fmla="*/ 110 h 307"/>
                                <a:gd name="T46" fmla="*/ 283 w 355"/>
                                <a:gd name="T47" fmla="*/ 87 h 307"/>
                                <a:gd name="T48" fmla="*/ 237 w 355"/>
                                <a:gd name="T49" fmla="*/ 70 h 307"/>
                                <a:gd name="T50" fmla="*/ 204 w 355"/>
                                <a:gd name="T51" fmla="*/ 105 h 307"/>
                                <a:gd name="T52" fmla="*/ 217 w 355"/>
                                <a:gd name="T53" fmla="*/ 163 h 307"/>
                                <a:gd name="T54" fmla="*/ 243 w 355"/>
                                <a:gd name="T55" fmla="*/ 180 h 307"/>
                                <a:gd name="T56" fmla="*/ 223 w 355"/>
                                <a:gd name="T57" fmla="*/ 134 h 307"/>
                                <a:gd name="T58" fmla="*/ 230 w 355"/>
                                <a:gd name="T59" fmla="*/ 145 h 307"/>
                                <a:gd name="T60" fmla="*/ 269 w 355"/>
                                <a:gd name="T61" fmla="*/ 209 h 307"/>
                                <a:gd name="T62" fmla="*/ 322 w 355"/>
                                <a:gd name="T63" fmla="*/ 301 h 307"/>
                                <a:gd name="T64" fmla="*/ 191 w 355"/>
                                <a:gd name="T65" fmla="*/ 209 h 307"/>
                                <a:gd name="T66" fmla="*/ 151 w 355"/>
                                <a:gd name="T67" fmla="*/ 191 h 307"/>
                                <a:gd name="T68" fmla="*/ 217 w 355"/>
                                <a:gd name="T69" fmla="*/ 209 h 307"/>
                                <a:gd name="T70" fmla="*/ 171 w 355"/>
                                <a:gd name="T71" fmla="*/ 180 h 307"/>
                                <a:gd name="T72" fmla="*/ 105 w 355"/>
                                <a:gd name="T73" fmla="*/ 186 h 307"/>
                                <a:gd name="T74" fmla="*/ 86 w 355"/>
                                <a:gd name="T75" fmla="*/ 226 h 307"/>
                                <a:gd name="T76" fmla="*/ 118 w 355"/>
                                <a:gd name="T77" fmla="*/ 244 h 307"/>
                                <a:gd name="T78" fmla="*/ 138 w 355"/>
                                <a:gd name="T79" fmla="*/ 215 h 307"/>
                                <a:gd name="T80" fmla="*/ 151 w 355"/>
                                <a:gd name="T81" fmla="*/ 232 h 307"/>
                                <a:gd name="T82" fmla="*/ 138 w 355"/>
                                <a:gd name="T83" fmla="*/ 272 h 307"/>
                                <a:gd name="T84" fmla="*/ 86 w 355"/>
                                <a:gd name="T85" fmla="*/ 278 h 307"/>
                                <a:gd name="T86" fmla="*/ 66 w 355"/>
                                <a:gd name="T87" fmla="*/ 249 h 307"/>
                                <a:gd name="T88" fmla="*/ 53 w 355"/>
                                <a:gd name="T89" fmla="*/ 255 h 307"/>
                                <a:gd name="T90" fmla="*/ 53 w 355"/>
                                <a:gd name="T91" fmla="*/ 284 h 307"/>
                                <a:gd name="T92" fmla="*/ 27 w 355"/>
                                <a:gd name="T93" fmla="*/ 307 h 3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</a:cxnLst>
                              <a:rect l="0" t="0" r="r" b="b"/>
                              <a:pathLst>
                                <a:path w="355" h="307">
                                  <a:moveTo>
                                    <a:pt x="0" y="301"/>
                                  </a:moveTo>
                                  <a:lnTo>
                                    <a:pt x="0" y="296"/>
                                  </a:lnTo>
                                  <a:lnTo>
                                    <a:pt x="0" y="290"/>
                                  </a:lnTo>
                                  <a:lnTo>
                                    <a:pt x="13" y="284"/>
                                  </a:lnTo>
                                  <a:lnTo>
                                    <a:pt x="20" y="284"/>
                                  </a:lnTo>
                                  <a:lnTo>
                                    <a:pt x="20" y="290"/>
                                  </a:lnTo>
                                  <a:lnTo>
                                    <a:pt x="27" y="296"/>
                                  </a:lnTo>
                                  <a:lnTo>
                                    <a:pt x="33" y="290"/>
                                  </a:lnTo>
                                  <a:lnTo>
                                    <a:pt x="40" y="278"/>
                                  </a:lnTo>
                                  <a:lnTo>
                                    <a:pt x="40" y="255"/>
                                  </a:lnTo>
                                  <a:lnTo>
                                    <a:pt x="40" y="232"/>
                                  </a:lnTo>
                                  <a:lnTo>
                                    <a:pt x="53" y="209"/>
                                  </a:lnTo>
                                  <a:lnTo>
                                    <a:pt x="66" y="191"/>
                                  </a:lnTo>
                                  <a:lnTo>
                                    <a:pt x="86" y="174"/>
                                  </a:lnTo>
                                  <a:lnTo>
                                    <a:pt x="105" y="168"/>
                                  </a:lnTo>
                                  <a:lnTo>
                                    <a:pt x="132" y="163"/>
                                  </a:lnTo>
                                  <a:lnTo>
                                    <a:pt x="151" y="163"/>
                                  </a:lnTo>
                                  <a:lnTo>
                                    <a:pt x="178" y="174"/>
                                  </a:lnTo>
                                  <a:lnTo>
                                    <a:pt x="217" y="191"/>
                                  </a:lnTo>
                                  <a:lnTo>
                                    <a:pt x="250" y="226"/>
                                  </a:lnTo>
                                  <a:lnTo>
                                    <a:pt x="256" y="226"/>
                                  </a:lnTo>
                                  <a:lnTo>
                                    <a:pt x="256" y="220"/>
                                  </a:lnTo>
                                  <a:lnTo>
                                    <a:pt x="210" y="163"/>
                                  </a:lnTo>
                                  <a:lnTo>
                                    <a:pt x="191" y="134"/>
                                  </a:lnTo>
                                  <a:lnTo>
                                    <a:pt x="184" y="116"/>
                                  </a:lnTo>
                                  <a:lnTo>
                                    <a:pt x="184" y="99"/>
                                  </a:lnTo>
                                  <a:lnTo>
                                    <a:pt x="184" y="87"/>
                                  </a:lnTo>
                                  <a:lnTo>
                                    <a:pt x="191" y="70"/>
                                  </a:lnTo>
                                  <a:lnTo>
                                    <a:pt x="204" y="58"/>
                                  </a:lnTo>
                                  <a:lnTo>
                                    <a:pt x="223" y="47"/>
                                  </a:lnTo>
                                  <a:lnTo>
                                    <a:pt x="237" y="41"/>
                                  </a:lnTo>
                                  <a:lnTo>
                                    <a:pt x="250" y="41"/>
                                  </a:lnTo>
                                  <a:lnTo>
                                    <a:pt x="283" y="35"/>
                                  </a:lnTo>
                                  <a:lnTo>
                                    <a:pt x="315" y="35"/>
                                  </a:lnTo>
                                  <a:lnTo>
                                    <a:pt x="329" y="29"/>
                                  </a:lnTo>
                                  <a:lnTo>
                                    <a:pt x="335" y="18"/>
                                  </a:lnTo>
                                  <a:lnTo>
                                    <a:pt x="335" y="18"/>
                                  </a:lnTo>
                                  <a:lnTo>
                                    <a:pt x="335" y="12"/>
                                  </a:lnTo>
                                  <a:lnTo>
                                    <a:pt x="322" y="18"/>
                                  </a:lnTo>
                                  <a:lnTo>
                                    <a:pt x="322" y="18"/>
                                  </a:lnTo>
                                  <a:lnTo>
                                    <a:pt x="315" y="18"/>
                                  </a:lnTo>
                                  <a:lnTo>
                                    <a:pt x="322" y="6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342" y="0"/>
                                  </a:lnTo>
                                  <a:lnTo>
                                    <a:pt x="348" y="0"/>
                                  </a:lnTo>
                                  <a:lnTo>
                                    <a:pt x="348" y="6"/>
                                  </a:lnTo>
                                  <a:lnTo>
                                    <a:pt x="355" y="12"/>
                                  </a:lnTo>
                                  <a:lnTo>
                                    <a:pt x="348" y="24"/>
                                  </a:lnTo>
                                  <a:lnTo>
                                    <a:pt x="335" y="35"/>
                                  </a:lnTo>
                                  <a:lnTo>
                                    <a:pt x="322" y="41"/>
                                  </a:lnTo>
                                  <a:lnTo>
                                    <a:pt x="315" y="47"/>
                                  </a:lnTo>
                                  <a:lnTo>
                                    <a:pt x="283" y="53"/>
                                  </a:lnTo>
                                  <a:lnTo>
                                    <a:pt x="289" y="58"/>
                                  </a:lnTo>
                                  <a:lnTo>
                                    <a:pt x="296" y="58"/>
                                  </a:lnTo>
                                  <a:lnTo>
                                    <a:pt x="309" y="64"/>
                                  </a:lnTo>
                                  <a:lnTo>
                                    <a:pt x="315" y="76"/>
                                  </a:lnTo>
                                  <a:lnTo>
                                    <a:pt x="315" y="87"/>
                                  </a:lnTo>
                                  <a:lnTo>
                                    <a:pt x="322" y="99"/>
                                  </a:lnTo>
                                  <a:lnTo>
                                    <a:pt x="315" y="110"/>
                                  </a:lnTo>
                                  <a:lnTo>
                                    <a:pt x="302" y="122"/>
                                  </a:lnTo>
                                  <a:lnTo>
                                    <a:pt x="289" y="128"/>
                                  </a:lnTo>
                                  <a:lnTo>
                                    <a:pt x="269" y="128"/>
                                  </a:lnTo>
                                  <a:lnTo>
                                    <a:pt x="250" y="122"/>
                                  </a:lnTo>
                                  <a:lnTo>
                                    <a:pt x="243" y="116"/>
                                  </a:lnTo>
                                  <a:lnTo>
                                    <a:pt x="243" y="110"/>
                                  </a:lnTo>
                                  <a:lnTo>
                                    <a:pt x="243" y="105"/>
                                  </a:lnTo>
                                  <a:lnTo>
                                    <a:pt x="256" y="110"/>
                                  </a:lnTo>
                                  <a:lnTo>
                                    <a:pt x="263" y="110"/>
                                  </a:lnTo>
                                  <a:lnTo>
                                    <a:pt x="269" y="110"/>
                                  </a:lnTo>
                                  <a:lnTo>
                                    <a:pt x="283" y="99"/>
                                  </a:lnTo>
                                  <a:lnTo>
                                    <a:pt x="283" y="93"/>
                                  </a:lnTo>
                                  <a:lnTo>
                                    <a:pt x="283" y="87"/>
                                  </a:lnTo>
                                  <a:lnTo>
                                    <a:pt x="263" y="70"/>
                                  </a:lnTo>
                                  <a:lnTo>
                                    <a:pt x="250" y="70"/>
                                  </a:lnTo>
                                  <a:lnTo>
                                    <a:pt x="237" y="70"/>
                                  </a:lnTo>
                                  <a:lnTo>
                                    <a:pt x="230" y="76"/>
                                  </a:lnTo>
                                  <a:lnTo>
                                    <a:pt x="217" y="81"/>
                                  </a:lnTo>
                                  <a:lnTo>
                                    <a:pt x="204" y="105"/>
                                  </a:lnTo>
                                  <a:lnTo>
                                    <a:pt x="204" y="128"/>
                                  </a:lnTo>
                                  <a:lnTo>
                                    <a:pt x="210" y="145"/>
                                  </a:lnTo>
                                  <a:lnTo>
                                    <a:pt x="217" y="163"/>
                                  </a:lnTo>
                                  <a:lnTo>
                                    <a:pt x="237" y="180"/>
                                  </a:lnTo>
                                  <a:lnTo>
                                    <a:pt x="237" y="186"/>
                                  </a:lnTo>
                                  <a:lnTo>
                                    <a:pt x="243" y="180"/>
                                  </a:lnTo>
                                  <a:lnTo>
                                    <a:pt x="237" y="168"/>
                                  </a:lnTo>
                                  <a:lnTo>
                                    <a:pt x="230" y="151"/>
                                  </a:lnTo>
                                  <a:lnTo>
                                    <a:pt x="223" y="134"/>
                                  </a:lnTo>
                                  <a:lnTo>
                                    <a:pt x="217" y="116"/>
                                  </a:lnTo>
                                  <a:lnTo>
                                    <a:pt x="223" y="110"/>
                                  </a:lnTo>
                                  <a:lnTo>
                                    <a:pt x="230" y="145"/>
                                  </a:lnTo>
                                  <a:lnTo>
                                    <a:pt x="237" y="163"/>
                                  </a:lnTo>
                                  <a:lnTo>
                                    <a:pt x="250" y="180"/>
                                  </a:lnTo>
                                  <a:lnTo>
                                    <a:pt x="269" y="209"/>
                                  </a:lnTo>
                                  <a:lnTo>
                                    <a:pt x="296" y="232"/>
                                  </a:lnTo>
                                  <a:lnTo>
                                    <a:pt x="348" y="272"/>
                                  </a:lnTo>
                                  <a:lnTo>
                                    <a:pt x="322" y="301"/>
                                  </a:lnTo>
                                  <a:lnTo>
                                    <a:pt x="250" y="244"/>
                                  </a:lnTo>
                                  <a:lnTo>
                                    <a:pt x="217" y="220"/>
                                  </a:lnTo>
                                  <a:lnTo>
                                    <a:pt x="191" y="209"/>
                                  </a:lnTo>
                                  <a:lnTo>
                                    <a:pt x="171" y="203"/>
                                  </a:lnTo>
                                  <a:lnTo>
                                    <a:pt x="132" y="197"/>
                                  </a:lnTo>
                                  <a:lnTo>
                                    <a:pt x="151" y="191"/>
                                  </a:lnTo>
                                  <a:lnTo>
                                    <a:pt x="171" y="197"/>
                                  </a:lnTo>
                                  <a:lnTo>
                                    <a:pt x="210" y="209"/>
                                  </a:lnTo>
                                  <a:lnTo>
                                    <a:pt x="217" y="209"/>
                                  </a:lnTo>
                                  <a:lnTo>
                                    <a:pt x="204" y="197"/>
                                  </a:lnTo>
                                  <a:lnTo>
                                    <a:pt x="191" y="191"/>
                                  </a:lnTo>
                                  <a:lnTo>
                                    <a:pt x="171" y="180"/>
                                  </a:lnTo>
                                  <a:lnTo>
                                    <a:pt x="151" y="180"/>
                                  </a:lnTo>
                                  <a:lnTo>
                                    <a:pt x="125" y="180"/>
                                  </a:lnTo>
                                  <a:lnTo>
                                    <a:pt x="105" y="186"/>
                                  </a:lnTo>
                                  <a:lnTo>
                                    <a:pt x="92" y="203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6" y="226"/>
                                  </a:lnTo>
                                  <a:lnTo>
                                    <a:pt x="92" y="238"/>
                                  </a:lnTo>
                                  <a:lnTo>
                                    <a:pt x="105" y="244"/>
                                  </a:lnTo>
                                  <a:lnTo>
                                    <a:pt x="118" y="244"/>
                                  </a:lnTo>
                                  <a:lnTo>
                                    <a:pt x="125" y="238"/>
                                  </a:lnTo>
                                  <a:lnTo>
                                    <a:pt x="132" y="232"/>
                                  </a:lnTo>
                                  <a:lnTo>
                                    <a:pt x="138" y="215"/>
                                  </a:lnTo>
                                  <a:lnTo>
                                    <a:pt x="145" y="220"/>
                                  </a:lnTo>
                                  <a:lnTo>
                                    <a:pt x="145" y="220"/>
                                  </a:lnTo>
                                  <a:lnTo>
                                    <a:pt x="151" y="232"/>
                                  </a:lnTo>
                                  <a:lnTo>
                                    <a:pt x="151" y="249"/>
                                  </a:lnTo>
                                  <a:lnTo>
                                    <a:pt x="145" y="261"/>
                                  </a:lnTo>
                                  <a:lnTo>
                                    <a:pt x="138" y="272"/>
                                  </a:lnTo>
                                  <a:lnTo>
                                    <a:pt x="125" y="278"/>
                                  </a:lnTo>
                                  <a:lnTo>
                                    <a:pt x="99" y="284"/>
                                  </a:lnTo>
                                  <a:lnTo>
                                    <a:pt x="86" y="278"/>
                                  </a:lnTo>
                                  <a:lnTo>
                                    <a:pt x="66" y="267"/>
                                  </a:lnTo>
                                  <a:lnTo>
                                    <a:pt x="66" y="261"/>
                                  </a:lnTo>
                                  <a:lnTo>
                                    <a:pt x="66" y="249"/>
                                  </a:lnTo>
                                  <a:lnTo>
                                    <a:pt x="59" y="244"/>
                                  </a:lnTo>
                                  <a:lnTo>
                                    <a:pt x="53" y="244"/>
                                  </a:lnTo>
                                  <a:lnTo>
                                    <a:pt x="53" y="255"/>
                                  </a:lnTo>
                                  <a:lnTo>
                                    <a:pt x="53" y="261"/>
                                  </a:lnTo>
                                  <a:lnTo>
                                    <a:pt x="53" y="272"/>
                                  </a:lnTo>
                                  <a:lnTo>
                                    <a:pt x="53" y="284"/>
                                  </a:lnTo>
                                  <a:lnTo>
                                    <a:pt x="46" y="301"/>
                                  </a:lnTo>
                                  <a:lnTo>
                                    <a:pt x="40" y="307"/>
                                  </a:lnTo>
                                  <a:lnTo>
                                    <a:pt x="27" y="307"/>
                                  </a:lnTo>
                                  <a:lnTo>
                                    <a:pt x="13" y="307"/>
                                  </a:lnTo>
                                  <a:lnTo>
                                    <a:pt x="0" y="30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7" name="Freeform 317"/>
                          <wps:cNvSpPr/>
                          <wps:spPr bwMode="auto">
                            <a:xfrm>
                              <a:off x="10563" y="14024"/>
                              <a:ext cx="8" cy="2"/>
                            </a:xfrm>
                            <a:custGeom>
                              <a:avLst/>
                              <a:gdLst>
                                <a:gd name="T0" fmla="*/ 0 w 6"/>
                                <a:gd name="T1" fmla="*/ 0 w 6"/>
                                <a:gd name="T2" fmla="*/ 6 w 6"/>
                                <a:gd name="T3" fmla="*/ 6 w 6"/>
                                <a:gd name="T4" fmla="*/ 6 w 6"/>
                                <a:gd name="T5" fmla="*/ 0 w 6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  <a:cxn ang="0">
                                  <a:pos x="T5" y="0"/>
                                </a:cxn>
                              </a:cxnLst>
                              <a:rect l="0" t="0" r="r" b="b"/>
                              <a:pathLst>
                                <a:path w="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8" name="Freeform 318"/>
                          <wps:cNvSpPr/>
                          <wps:spPr bwMode="auto">
                            <a:xfrm>
                              <a:off x="10679" y="13953"/>
                              <a:ext cx="82" cy="55"/>
                            </a:xfrm>
                            <a:custGeom>
                              <a:avLst/>
                              <a:gdLst>
                                <a:gd name="T0" fmla="*/ 0 w 65"/>
                                <a:gd name="T1" fmla="*/ 35 h 40"/>
                                <a:gd name="T2" fmla="*/ 19 w 65"/>
                                <a:gd name="T3" fmla="*/ 29 h 40"/>
                                <a:gd name="T4" fmla="*/ 52 w 65"/>
                                <a:gd name="T5" fmla="*/ 0 h 40"/>
                                <a:gd name="T6" fmla="*/ 59 w 65"/>
                                <a:gd name="T7" fmla="*/ 6 h 40"/>
                                <a:gd name="T8" fmla="*/ 65 w 65"/>
                                <a:gd name="T9" fmla="*/ 12 h 40"/>
                                <a:gd name="T10" fmla="*/ 59 w 65"/>
                                <a:gd name="T11" fmla="*/ 29 h 40"/>
                                <a:gd name="T12" fmla="*/ 52 w 65"/>
                                <a:gd name="T13" fmla="*/ 40 h 40"/>
                                <a:gd name="T14" fmla="*/ 39 w 65"/>
                                <a:gd name="T15" fmla="*/ 40 h 40"/>
                                <a:gd name="T16" fmla="*/ 26 w 65"/>
                                <a:gd name="T17" fmla="*/ 40 h 40"/>
                                <a:gd name="T18" fmla="*/ 0 w 65"/>
                                <a:gd name="T19" fmla="*/ 40 h 40"/>
                                <a:gd name="T20" fmla="*/ 0 w 65"/>
                                <a:gd name="T21" fmla="*/ 35 h 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65" h="40">
                                  <a:moveTo>
                                    <a:pt x="0" y="35"/>
                                  </a:moveTo>
                                  <a:lnTo>
                                    <a:pt x="19" y="29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9" y="6"/>
                                  </a:lnTo>
                                  <a:lnTo>
                                    <a:pt x="65" y="12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52" y="40"/>
                                  </a:lnTo>
                                  <a:lnTo>
                                    <a:pt x="39" y="40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0" y="40"/>
                                  </a:lnTo>
                                  <a:lnTo>
                                    <a:pt x="0" y="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9" name="Freeform 319"/>
                          <wps:cNvSpPr/>
                          <wps:spPr bwMode="auto">
                            <a:xfrm>
                              <a:off x="10208" y="13953"/>
                              <a:ext cx="9" cy="40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29"/>
                                <a:gd name="T2" fmla="*/ 0 w 7"/>
                                <a:gd name="T3" fmla="*/ 0 h 29"/>
                                <a:gd name="T4" fmla="*/ 7 w 7"/>
                                <a:gd name="T5" fmla="*/ 6 h 29"/>
                                <a:gd name="T6" fmla="*/ 7 w 7"/>
                                <a:gd name="T7" fmla="*/ 12 h 29"/>
                                <a:gd name="T8" fmla="*/ 7 w 7"/>
                                <a:gd name="T9" fmla="*/ 23 h 29"/>
                                <a:gd name="T10" fmla="*/ 0 w 7"/>
                                <a:gd name="T11" fmla="*/ 29 h 29"/>
                                <a:gd name="T12" fmla="*/ 0 w 7"/>
                                <a:gd name="T13" fmla="*/ 0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2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6"/>
                                  </a:lnTo>
                                  <a:lnTo>
                                    <a:pt x="7" y="12"/>
                                  </a:lnTo>
                                  <a:lnTo>
                                    <a:pt x="7" y="23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0" name="Freeform 320"/>
                          <wps:cNvSpPr/>
                          <wps:spPr bwMode="auto">
                            <a:xfrm>
                              <a:off x="10522" y="13921"/>
                              <a:ext cx="90" cy="48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29 h 35"/>
                                <a:gd name="T2" fmla="*/ 0 w 72"/>
                                <a:gd name="T3" fmla="*/ 17 h 35"/>
                                <a:gd name="T4" fmla="*/ 6 w 72"/>
                                <a:gd name="T5" fmla="*/ 11 h 35"/>
                                <a:gd name="T6" fmla="*/ 20 w 72"/>
                                <a:gd name="T7" fmla="*/ 0 h 35"/>
                                <a:gd name="T8" fmla="*/ 20 w 72"/>
                                <a:gd name="T9" fmla="*/ 0 h 35"/>
                                <a:gd name="T10" fmla="*/ 33 w 72"/>
                                <a:gd name="T11" fmla="*/ 0 h 35"/>
                                <a:gd name="T12" fmla="*/ 39 w 72"/>
                                <a:gd name="T13" fmla="*/ 6 h 35"/>
                                <a:gd name="T14" fmla="*/ 33 w 72"/>
                                <a:gd name="T15" fmla="*/ 6 h 35"/>
                                <a:gd name="T16" fmla="*/ 20 w 72"/>
                                <a:gd name="T17" fmla="*/ 11 h 35"/>
                                <a:gd name="T18" fmla="*/ 20 w 72"/>
                                <a:gd name="T19" fmla="*/ 17 h 35"/>
                                <a:gd name="T20" fmla="*/ 20 w 72"/>
                                <a:gd name="T21" fmla="*/ 23 h 35"/>
                                <a:gd name="T22" fmla="*/ 33 w 72"/>
                                <a:gd name="T23" fmla="*/ 23 h 35"/>
                                <a:gd name="T24" fmla="*/ 46 w 72"/>
                                <a:gd name="T25" fmla="*/ 17 h 35"/>
                                <a:gd name="T26" fmla="*/ 65 w 72"/>
                                <a:gd name="T27" fmla="*/ 0 h 35"/>
                                <a:gd name="T28" fmla="*/ 72 w 72"/>
                                <a:gd name="T29" fmla="*/ 0 h 35"/>
                                <a:gd name="T30" fmla="*/ 72 w 72"/>
                                <a:gd name="T31" fmla="*/ 6 h 35"/>
                                <a:gd name="T32" fmla="*/ 72 w 72"/>
                                <a:gd name="T33" fmla="*/ 6 h 35"/>
                                <a:gd name="T34" fmla="*/ 65 w 72"/>
                                <a:gd name="T35" fmla="*/ 17 h 35"/>
                                <a:gd name="T36" fmla="*/ 59 w 72"/>
                                <a:gd name="T37" fmla="*/ 29 h 35"/>
                                <a:gd name="T38" fmla="*/ 46 w 72"/>
                                <a:gd name="T39" fmla="*/ 35 h 35"/>
                                <a:gd name="T40" fmla="*/ 33 w 72"/>
                                <a:gd name="T41" fmla="*/ 35 h 35"/>
                                <a:gd name="T42" fmla="*/ 13 w 72"/>
                                <a:gd name="T43" fmla="*/ 35 h 35"/>
                                <a:gd name="T44" fmla="*/ 0 w 72"/>
                                <a:gd name="T45" fmla="*/ 29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72" h="35">
                                  <a:moveTo>
                                    <a:pt x="0" y="29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6" y="11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20" y="11"/>
                                  </a:lnTo>
                                  <a:lnTo>
                                    <a:pt x="20" y="17"/>
                                  </a:lnTo>
                                  <a:lnTo>
                                    <a:pt x="20" y="23"/>
                                  </a:lnTo>
                                  <a:lnTo>
                                    <a:pt x="33" y="23"/>
                                  </a:lnTo>
                                  <a:lnTo>
                                    <a:pt x="46" y="17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65" y="17"/>
                                  </a:lnTo>
                                  <a:lnTo>
                                    <a:pt x="59" y="29"/>
                                  </a:lnTo>
                                  <a:lnTo>
                                    <a:pt x="46" y="35"/>
                                  </a:lnTo>
                                  <a:lnTo>
                                    <a:pt x="33" y="35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0" y="2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1" name="Freeform 321"/>
                          <wps:cNvSpPr/>
                          <wps:spPr bwMode="auto">
                            <a:xfrm>
                              <a:off x="10811" y="13945"/>
                              <a:ext cx="1" cy="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2" name="Freeform 322"/>
                          <wps:cNvSpPr/>
                          <wps:spPr bwMode="auto">
                            <a:xfrm>
                              <a:off x="10580" y="13865"/>
                              <a:ext cx="58" cy="48"/>
                            </a:xfrm>
                            <a:custGeom>
                              <a:avLst/>
                              <a:gdLst>
                                <a:gd name="T0" fmla="*/ 0 w 46"/>
                                <a:gd name="T1" fmla="*/ 18 h 35"/>
                                <a:gd name="T2" fmla="*/ 0 w 46"/>
                                <a:gd name="T3" fmla="*/ 12 h 35"/>
                                <a:gd name="T4" fmla="*/ 6 w 46"/>
                                <a:gd name="T5" fmla="*/ 0 h 35"/>
                                <a:gd name="T6" fmla="*/ 13 w 46"/>
                                <a:gd name="T7" fmla="*/ 0 h 35"/>
                                <a:gd name="T8" fmla="*/ 13 w 46"/>
                                <a:gd name="T9" fmla="*/ 6 h 35"/>
                                <a:gd name="T10" fmla="*/ 13 w 46"/>
                                <a:gd name="T11" fmla="*/ 12 h 35"/>
                                <a:gd name="T12" fmla="*/ 13 w 46"/>
                                <a:gd name="T13" fmla="*/ 18 h 35"/>
                                <a:gd name="T14" fmla="*/ 13 w 46"/>
                                <a:gd name="T15" fmla="*/ 23 h 35"/>
                                <a:gd name="T16" fmla="*/ 19 w 46"/>
                                <a:gd name="T17" fmla="*/ 23 h 35"/>
                                <a:gd name="T18" fmla="*/ 26 w 46"/>
                                <a:gd name="T19" fmla="*/ 18 h 35"/>
                                <a:gd name="T20" fmla="*/ 33 w 46"/>
                                <a:gd name="T21" fmla="*/ 12 h 35"/>
                                <a:gd name="T22" fmla="*/ 39 w 46"/>
                                <a:gd name="T23" fmla="*/ 12 h 35"/>
                                <a:gd name="T24" fmla="*/ 46 w 46"/>
                                <a:gd name="T25" fmla="*/ 18 h 35"/>
                                <a:gd name="T26" fmla="*/ 39 w 46"/>
                                <a:gd name="T27" fmla="*/ 23 h 35"/>
                                <a:gd name="T28" fmla="*/ 33 w 46"/>
                                <a:gd name="T29" fmla="*/ 29 h 35"/>
                                <a:gd name="T30" fmla="*/ 13 w 46"/>
                                <a:gd name="T31" fmla="*/ 35 h 35"/>
                                <a:gd name="T32" fmla="*/ 6 w 46"/>
                                <a:gd name="T33" fmla="*/ 35 h 35"/>
                                <a:gd name="T34" fmla="*/ 6 w 46"/>
                                <a:gd name="T35" fmla="*/ 29 h 35"/>
                                <a:gd name="T36" fmla="*/ 0 w 46"/>
                                <a:gd name="T37" fmla="*/ 18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6" h="35">
                                  <a:moveTo>
                                    <a:pt x="0" y="18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13" y="18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39" y="12"/>
                                  </a:lnTo>
                                  <a:lnTo>
                                    <a:pt x="46" y="18"/>
                                  </a:lnTo>
                                  <a:lnTo>
                                    <a:pt x="39" y="23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6" y="35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445">
                              <a:solidFill>
                                <a:srgbClr val="000080"/>
                              </a:solidFill>
                              <a:prstDash val="solid"/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" name="Freeform 323"/>
                          <wps:cNvSpPr/>
                          <wps:spPr bwMode="auto">
                            <a:xfrm>
                              <a:off x="10291" y="13890"/>
                              <a:ext cx="25" cy="15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5 h 11"/>
                                <a:gd name="T2" fmla="*/ 0 w 20"/>
                                <a:gd name="T3" fmla="*/ 0 h 11"/>
                                <a:gd name="T4" fmla="*/ 7 w 20"/>
                                <a:gd name="T5" fmla="*/ 0 h 11"/>
                                <a:gd name="T6" fmla="*/ 20 w 20"/>
                                <a:gd name="T7" fmla="*/ 0 h 11"/>
                                <a:gd name="T8" fmla="*/ 20 w 20"/>
                                <a:gd name="T9" fmla="*/ 5 h 11"/>
                                <a:gd name="T10" fmla="*/ 13 w 20"/>
                                <a:gd name="T11" fmla="*/ 11 h 11"/>
                                <a:gd name="T12" fmla="*/ 7 w 20"/>
                                <a:gd name="T13" fmla="*/ 11 h 11"/>
                                <a:gd name="T14" fmla="*/ 0 w 20"/>
                                <a:gd name="T15" fmla="*/ 5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11">
                                  <a:moveTo>
                                    <a:pt x="0" y="5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13" y="11"/>
                                  </a:lnTo>
                                  <a:lnTo>
                                    <a:pt x="7" y="11"/>
                                  </a:lnTo>
                                  <a:lnTo>
                                    <a:pt x="0" y="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4" name="Freeform 324"/>
                          <wps:cNvSpPr/>
                          <wps:spPr bwMode="auto">
                            <a:xfrm>
                              <a:off x="10406" y="12840"/>
                              <a:ext cx="445" cy="1041"/>
                            </a:xfrm>
                            <a:custGeom>
                              <a:avLst/>
                              <a:gdLst>
                                <a:gd name="T0" fmla="*/ 0 w 354"/>
                                <a:gd name="T1" fmla="*/ 752 h 758"/>
                                <a:gd name="T2" fmla="*/ 26 w 354"/>
                                <a:gd name="T3" fmla="*/ 741 h 758"/>
                                <a:gd name="T4" fmla="*/ 59 w 354"/>
                                <a:gd name="T5" fmla="*/ 729 h 758"/>
                                <a:gd name="T6" fmla="*/ 92 w 354"/>
                                <a:gd name="T7" fmla="*/ 712 h 758"/>
                                <a:gd name="T8" fmla="*/ 118 w 354"/>
                                <a:gd name="T9" fmla="*/ 694 h 758"/>
                                <a:gd name="T10" fmla="*/ 144 w 354"/>
                                <a:gd name="T11" fmla="*/ 677 h 758"/>
                                <a:gd name="T12" fmla="*/ 171 w 354"/>
                                <a:gd name="T13" fmla="*/ 654 h 758"/>
                                <a:gd name="T14" fmla="*/ 190 w 354"/>
                                <a:gd name="T15" fmla="*/ 625 h 758"/>
                                <a:gd name="T16" fmla="*/ 203 w 354"/>
                                <a:gd name="T17" fmla="*/ 602 h 758"/>
                                <a:gd name="T18" fmla="*/ 217 w 354"/>
                                <a:gd name="T19" fmla="*/ 573 h 758"/>
                                <a:gd name="T20" fmla="*/ 230 w 354"/>
                                <a:gd name="T21" fmla="*/ 526 h 758"/>
                                <a:gd name="T22" fmla="*/ 236 w 354"/>
                                <a:gd name="T23" fmla="*/ 474 h 758"/>
                                <a:gd name="T24" fmla="*/ 236 w 354"/>
                                <a:gd name="T25" fmla="*/ 376 h 758"/>
                                <a:gd name="T26" fmla="*/ 341 w 354"/>
                                <a:gd name="T27" fmla="*/ 376 h 758"/>
                                <a:gd name="T28" fmla="*/ 348 w 354"/>
                                <a:gd name="T29" fmla="*/ 364 h 758"/>
                                <a:gd name="T30" fmla="*/ 348 w 354"/>
                                <a:gd name="T31" fmla="*/ 34 h 758"/>
                                <a:gd name="T32" fmla="*/ 348 w 354"/>
                                <a:gd name="T33" fmla="*/ 0 h 758"/>
                                <a:gd name="T34" fmla="*/ 354 w 354"/>
                                <a:gd name="T35" fmla="*/ 0 h 758"/>
                                <a:gd name="T36" fmla="*/ 354 w 354"/>
                                <a:gd name="T37" fmla="*/ 69 h 758"/>
                                <a:gd name="T38" fmla="*/ 354 w 354"/>
                                <a:gd name="T39" fmla="*/ 382 h 758"/>
                                <a:gd name="T40" fmla="*/ 302 w 354"/>
                                <a:gd name="T41" fmla="*/ 387 h 758"/>
                                <a:gd name="T42" fmla="*/ 256 w 354"/>
                                <a:gd name="T43" fmla="*/ 387 h 758"/>
                                <a:gd name="T44" fmla="*/ 256 w 354"/>
                                <a:gd name="T45" fmla="*/ 393 h 758"/>
                                <a:gd name="T46" fmla="*/ 256 w 354"/>
                                <a:gd name="T47" fmla="*/ 457 h 758"/>
                                <a:gd name="T48" fmla="*/ 249 w 354"/>
                                <a:gd name="T49" fmla="*/ 521 h 758"/>
                                <a:gd name="T50" fmla="*/ 236 w 354"/>
                                <a:gd name="T51" fmla="*/ 555 h 758"/>
                                <a:gd name="T52" fmla="*/ 223 w 354"/>
                                <a:gd name="T53" fmla="*/ 584 h 758"/>
                                <a:gd name="T54" fmla="*/ 210 w 354"/>
                                <a:gd name="T55" fmla="*/ 613 h 758"/>
                                <a:gd name="T56" fmla="*/ 197 w 354"/>
                                <a:gd name="T57" fmla="*/ 642 h 758"/>
                                <a:gd name="T58" fmla="*/ 157 w 354"/>
                                <a:gd name="T59" fmla="*/ 683 h 758"/>
                                <a:gd name="T60" fmla="*/ 112 w 354"/>
                                <a:gd name="T61" fmla="*/ 717 h 758"/>
                                <a:gd name="T62" fmla="*/ 85 w 354"/>
                                <a:gd name="T63" fmla="*/ 729 h 758"/>
                                <a:gd name="T64" fmla="*/ 59 w 354"/>
                                <a:gd name="T65" fmla="*/ 741 h 758"/>
                                <a:gd name="T66" fmla="*/ 33 w 354"/>
                                <a:gd name="T67" fmla="*/ 752 h 758"/>
                                <a:gd name="T68" fmla="*/ 6 w 354"/>
                                <a:gd name="T69" fmla="*/ 758 h 758"/>
                                <a:gd name="T70" fmla="*/ 0 w 354"/>
                                <a:gd name="T71" fmla="*/ 752 h 7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354" h="758">
                                  <a:moveTo>
                                    <a:pt x="0" y="752"/>
                                  </a:moveTo>
                                  <a:lnTo>
                                    <a:pt x="26" y="741"/>
                                  </a:lnTo>
                                  <a:lnTo>
                                    <a:pt x="59" y="729"/>
                                  </a:lnTo>
                                  <a:lnTo>
                                    <a:pt x="92" y="712"/>
                                  </a:lnTo>
                                  <a:lnTo>
                                    <a:pt x="118" y="694"/>
                                  </a:lnTo>
                                  <a:lnTo>
                                    <a:pt x="144" y="677"/>
                                  </a:lnTo>
                                  <a:lnTo>
                                    <a:pt x="171" y="654"/>
                                  </a:lnTo>
                                  <a:lnTo>
                                    <a:pt x="190" y="625"/>
                                  </a:lnTo>
                                  <a:lnTo>
                                    <a:pt x="203" y="602"/>
                                  </a:lnTo>
                                  <a:lnTo>
                                    <a:pt x="217" y="573"/>
                                  </a:lnTo>
                                  <a:lnTo>
                                    <a:pt x="230" y="526"/>
                                  </a:lnTo>
                                  <a:lnTo>
                                    <a:pt x="236" y="474"/>
                                  </a:lnTo>
                                  <a:lnTo>
                                    <a:pt x="236" y="376"/>
                                  </a:lnTo>
                                  <a:lnTo>
                                    <a:pt x="341" y="376"/>
                                  </a:lnTo>
                                  <a:lnTo>
                                    <a:pt x="348" y="364"/>
                                  </a:lnTo>
                                  <a:lnTo>
                                    <a:pt x="348" y="34"/>
                                  </a:lnTo>
                                  <a:lnTo>
                                    <a:pt x="348" y="0"/>
                                  </a:lnTo>
                                  <a:lnTo>
                                    <a:pt x="354" y="0"/>
                                  </a:lnTo>
                                  <a:lnTo>
                                    <a:pt x="354" y="69"/>
                                  </a:lnTo>
                                  <a:lnTo>
                                    <a:pt x="354" y="382"/>
                                  </a:lnTo>
                                  <a:lnTo>
                                    <a:pt x="302" y="387"/>
                                  </a:lnTo>
                                  <a:lnTo>
                                    <a:pt x="256" y="387"/>
                                  </a:lnTo>
                                  <a:lnTo>
                                    <a:pt x="256" y="393"/>
                                  </a:lnTo>
                                  <a:lnTo>
                                    <a:pt x="256" y="457"/>
                                  </a:lnTo>
                                  <a:lnTo>
                                    <a:pt x="249" y="521"/>
                                  </a:lnTo>
                                  <a:lnTo>
                                    <a:pt x="236" y="555"/>
                                  </a:lnTo>
                                  <a:lnTo>
                                    <a:pt x="223" y="584"/>
                                  </a:lnTo>
                                  <a:lnTo>
                                    <a:pt x="210" y="613"/>
                                  </a:lnTo>
                                  <a:lnTo>
                                    <a:pt x="197" y="642"/>
                                  </a:lnTo>
                                  <a:lnTo>
                                    <a:pt x="157" y="683"/>
                                  </a:lnTo>
                                  <a:lnTo>
                                    <a:pt x="112" y="717"/>
                                  </a:lnTo>
                                  <a:lnTo>
                                    <a:pt x="85" y="729"/>
                                  </a:lnTo>
                                  <a:lnTo>
                                    <a:pt x="59" y="741"/>
                                  </a:lnTo>
                                  <a:lnTo>
                                    <a:pt x="33" y="752"/>
                                  </a:lnTo>
                                  <a:lnTo>
                                    <a:pt x="6" y="758"/>
                                  </a:lnTo>
                                  <a:lnTo>
                                    <a:pt x="0" y="7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5" name="Freeform 325"/>
                          <wps:cNvSpPr/>
                          <wps:spPr bwMode="auto">
                            <a:xfrm>
                              <a:off x="10266" y="12784"/>
                              <a:ext cx="552" cy="1089"/>
                            </a:xfrm>
                            <a:custGeom>
                              <a:avLst/>
                              <a:gdLst>
                                <a:gd name="T0" fmla="*/ 0 w 440"/>
                                <a:gd name="T1" fmla="*/ 770 h 793"/>
                                <a:gd name="T2" fmla="*/ 0 w 440"/>
                                <a:gd name="T3" fmla="*/ 764 h 793"/>
                                <a:gd name="T4" fmla="*/ 40 w 440"/>
                                <a:gd name="T5" fmla="*/ 764 h 793"/>
                                <a:gd name="T6" fmla="*/ 79 w 440"/>
                                <a:gd name="T7" fmla="*/ 753 h 793"/>
                                <a:gd name="T8" fmla="*/ 118 w 440"/>
                                <a:gd name="T9" fmla="*/ 741 h 793"/>
                                <a:gd name="T10" fmla="*/ 158 w 440"/>
                                <a:gd name="T11" fmla="*/ 729 h 793"/>
                                <a:gd name="T12" fmla="*/ 191 w 440"/>
                                <a:gd name="T13" fmla="*/ 706 h 793"/>
                                <a:gd name="T14" fmla="*/ 224 w 440"/>
                                <a:gd name="T15" fmla="*/ 689 h 793"/>
                                <a:gd name="T16" fmla="*/ 250 w 440"/>
                                <a:gd name="T17" fmla="*/ 660 h 793"/>
                                <a:gd name="T18" fmla="*/ 269 w 440"/>
                                <a:gd name="T19" fmla="*/ 625 h 793"/>
                                <a:gd name="T20" fmla="*/ 283 w 440"/>
                                <a:gd name="T21" fmla="*/ 596 h 793"/>
                                <a:gd name="T22" fmla="*/ 296 w 440"/>
                                <a:gd name="T23" fmla="*/ 567 h 793"/>
                                <a:gd name="T24" fmla="*/ 302 w 440"/>
                                <a:gd name="T25" fmla="*/ 504 h 793"/>
                                <a:gd name="T26" fmla="*/ 302 w 440"/>
                                <a:gd name="T27" fmla="*/ 382 h 793"/>
                                <a:gd name="T28" fmla="*/ 414 w 440"/>
                                <a:gd name="T29" fmla="*/ 376 h 793"/>
                                <a:gd name="T30" fmla="*/ 414 w 440"/>
                                <a:gd name="T31" fmla="*/ 376 h 793"/>
                                <a:gd name="T32" fmla="*/ 414 w 440"/>
                                <a:gd name="T33" fmla="*/ 185 h 793"/>
                                <a:gd name="T34" fmla="*/ 420 w 440"/>
                                <a:gd name="T35" fmla="*/ 6 h 793"/>
                                <a:gd name="T36" fmla="*/ 420 w 440"/>
                                <a:gd name="T37" fmla="*/ 0 h 793"/>
                                <a:gd name="T38" fmla="*/ 427 w 440"/>
                                <a:gd name="T39" fmla="*/ 0 h 793"/>
                                <a:gd name="T40" fmla="*/ 434 w 440"/>
                                <a:gd name="T41" fmla="*/ 0 h 793"/>
                                <a:gd name="T42" fmla="*/ 440 w 440"/>
                                <a:gd name="T43" fmla="*/ 12 h 793"/>
                                <a:gd name="T44" fmla="*/ 440 w 440"/>
                                <a:gd name="T45" fmla="*/ 18 h 793"/>
                                <a:gd name="T46" fmla="*/ 440 w 440"/>
                                <a:gd name="T47" fmla="*/ 46 h 793"/>
                                <a:gd name="T48" fmla="*/ 440 w 440"/>
                                <a:gd name="T49" fmla="*/ 400 h 793"/>
                                <a:gd name="T50" fmla="*/ 440 w 440"/>
                                <a:gd name="T51" fmla="*/ 405 h 793"/>
                                <a:gd name="T52" fmla="*/ 335 w 440"/>
                                <a:gd name="T53" fmla="*/ 405 h 793"/>
                                <a:gd name="T54" fmla="*/ 335 w 440"/>
                                <a:gd name="T55" fmla="*/ 411 h 793"/>
                                <a:gd name="T56" fmla="*/ 335 w 440"/>
                                <a:gd name="T57" fmla="*/ 457 h 793"/>
                                <a:gd name="T58" fmla="*/ 335 w 440"/>
                                <a:gd name="T59" fmla="*/ 504 h 793"/>
                                <a:gd name="T60" fmla="*/ 329 w 440"/>
                                <a:gd name="T61" fmla="*/ 550 h 793"/>
                                <a:gd name="T62" fmla="*/ 315 w 440"/>
                                <a:gd name="T63" fmla="*/ 596 h 793"/>
                                <a:gd name="T64" fmla="*/ 296 w 440"/>
                                <a:gd name="T65" fmla="*/ 637 h 793"/>
                                <a:gd name="T66" fmla="*/ 276 w 440"/>
                                <a:gd name="T67" fmla="*/ 677 h 793"/>
                                <a:gd name="T68" fmla="*/ 237 w 440"/>
                                <a:gd name="T69" fmla="*/ 712 h 793"/>
                                <a:gd name="T70" fmla="*/ 217 w 440"/>
                                <a:gd name="T71" fmla="*/ 729 h 793"/>
                                <a:gd name="T72" fmla="*/ 197 w 440"/>
                                <a:gd name="T73" fmla="*/ 741 h 793"/>
                                <a:gd name="T74" fmla="*/ 171 w 440"/>
                                <a:gd name="T75" fmla="*/ 753 h 793"/>
                                <a:gd name="T76" fmla="*/ 151 w 440"/>
                                <a:gd name="T77" fmla="*/ 764 h 793"/>
                                <a:gd name="T78" fmla="*/ 99 w 440"/>
                                <a:gd name="T79" fmla="*/ 782 h 793"/>
                                <a:gd name="T80" fmla="*/ 7 w 440"/>
                                <a:gd name="T81" fmla="*/ 793 h 793"/>
                                <a:gd name="T82" fmla="*/ 0 w 440"/>
                                <a:gd name="T83" fmla="*/ 770 h 79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440" h="793">
                                  <a:moveTo>
                                    <a:pt x="0" y="770"/>
                                  </a:moveTo>
                                  <a:lnTo>
                                    <a:pt x="0" y="764"/>
                                  </a:lnTo>
                                  <a:lnTo>
                                    <a:pt x="40" y="764"/>
                                  </a:lnTo>
                                  <a:lnTo>
                                    <a:pt x="79" y="753"/>
                                  </a:lnTo>
                                  <a:lnTo>
                                    <a:pt x="118" y="741"/>
                                  </a:lnTo>
                                  <a:lnTo>
                                    <a:pt x="158" y="729"/>
                                  </a:lnTo>
                                  <a:lnTo>
                                    <a:pt x="191" y="706"/>
                                  </a:lnTo>
                                  <a:lnTo>
                                    <a:pt x="224" y="689"/>
                                  </a:lnTo>
                                  <a:lnTo>
                                    <a:pt x="250" y="660"/>
                                  </a:lnTo>
                                  <a:lnTo>
                                    <a:pt x="269" y="625"/>
                                  </a:lnTo>
                                  <a:lnTo>
                                    <a:pt x="283" y="596"/>
                                  </a:lnTo>
                                  <a:lnTo>
                                    <a:pt x="296" y="567"/>
                                  </a:lnTo>
                                  <a:lnTo>
                                    <a:pt x="302" y="504"/>
                                  </a:lnTo>
                                  <a:lnTo>
                                    <a:pt x="302" y="382"/>
                                  </a:lnTo>
                                  <a:lnTo>
                                    <a:pt x="414" y="376"/>
                                  </a:lnTo>
                                  <a:lnTo>
                                    <a:pt x="414" y="376"/>
                                  </a:lnTo>
                                  <a:lnTo>
                                    <a:pt x="414" y="185"/>
                                  </a:lnTo>
                                  <a:lnTo>
                                    <a:pt x="420" y="6"/>
                                  </a:lnTo>
                                  <a:lnTo>
                                    <a:pt x="420" y="0"/>
                                  </a:lnTo>
                                  <a:lnTo>
                                    <a:pt x="427" y="0"/>
                                  </a:lnTo>
                                  <a:lnTo>
                                    <a:pt x="434" y="0"/>
                                  </a:lnTo>
                                  <a:lnTo>
                                    <a:pt x="440" y="12"/>
                                  </a:lnTo>
                                  <a:lnTo>
                                    <a:pt x="440" y="18"/>
                                  </a:lnTo>
                                  <a:lnTo>
                                    <a:pt x="440" y="46"/>
                                  </a:lnTo>
                                  <a:lnTo>
                                    <a:pt x="440" y="400"/>
                                  </a:lnTo>
                                  <a:lnTo>
                                    <a:pt x="440" y="405"/>
                                  </a:lnTo>
                                  <a:lnTo>
                                    <a:pt x="335" y="405"/>
                                  </a:lnTo>
                                  <a:lnTo>
                                    <a:pt x="335" y="411"/>
                                  </a:lnTo>
                                  <a:lnTo>
                                    <a:pt x="335" y="457"/>
                                  </a:lnTo>
                                  <a:lnTo>
                                    <a:pt x="335" y="504"/>
                                  </a:lnTo>
                                  <a:lnTo>
                                    <a:pt x="329" y="550"/>
                                  </a:lnTo>
                                  <a:lnTo>
                                    <a:pt x="315" y="596"/>
                                  </a:lnTo>
                                  <a:lnTo>
                                    <a:pt x="296" y="637"/>
                                  </a:lnTo>
                                  <a:lnTo>
                                    <a:pt x="276" y="677"/>
                                  </a:lnTo>
                                  <a:lnTo>
                                    <a:pt x="237" y="712"/>
                                  </a:lnTo>
                                  <a:lnTo>
                                    <a:pt x="217" y="729"/>
                                  </a:lnTo>
                                  <a:lnTo>
                                    <a:pt x="197" y="741"/>
                                  </a:lnTo>
                                  <a:lnTo>
                                    <a:pt x="171" y="753"/>
                                  </a:lnTo>
                                  <a:lnTo>
                                    <a:pt x="151" y="764"/>
                                  </a:lnTo>
                                  <a:lnTo>
                                    <a:pt x="99" y="782"/>
                                  </a:lnTo>
                                  <a:lnTo>
                                    <a:pt x="7" y="793"/>
                                  </a:lnTo>
                                  <a:lnTo>
                                    <a:pt x="0" y="77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6" name="Freeform 326"/>
                          <wps:cNvSpPr/>
                          <wps:spPr bwMode="auto">
                            <a:xfrm>
                              <a:off x="10150" y="13825"/>
                              <a:ext cx="34" cy="33"/>
                            </a:xfrm>
                            <a:custGeom>
                              <a:avLst/>
                              <a:gdLst>
                                <a:gd name="T0" fmla="*/ 0 w 27"/>
                                <a:gd name="T1" fmla="*/ 12 h 24"/>
                                <a:gd name="T2" fmla="*/ 0 w 27"/>
                                <a:gd name="T3" fmla="*/ 6 h 24"/>
                                <a:gd name="T4" fmla="*/ 0 w 27"/>
                                <a:gd name="T5" fmla="*/ 0 h 24"/>
                                <a:gd name="T6" fmla="*/ 7 w 27"/>
                                <a:gd name="T7" fmla="*/ 0 h 24"/>
                                <a:gd name="T8" fmla="*/ 14 w 27"/>
                                <a:gd name="T9" fmla="*/ 0 h 24"/>
                                <a:gd name="T10" fmla="*/ 27 w 27"/>
                                <a:gd name="T11" fmla="*/ 24 h 24"/>
                                <a:gd name="T12" fmla="*/ 14 w 27"/>
                                <a:gd name="T13" fmla="*/ 24 h 24"/>
                                <a:gd name="T14" fmla="*/ 0 w 27"/>
                                <a:gd name="T15" fmla="*/ 12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7" h="24">
                                  <a:moveTo>
                                    <a:pt x="0" y="12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4" y="0"/>
                                  </a:lnTo>
                                  <a:lnTo>
                                    <a:pt x="27" y="24"/>
                                  </a:lnTo>
                                  <a:lnTo>
                                    <a:pt x="14" y="24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Freeform 327"/>
                          <wps:cNvSpPr/>
                          <wps:spPr bwMode="auto">
                            <a:xfrm>
                              <a:off x="10002" y="13674"/>
                              <a:ext cx="166" cy="168"/>
                            </a:xfrm>
                            <a:custGeom>
                              <a:avLst/>
                              <a:gdLst>
                                <a:gd name="T0" fmla="*/ 0 w 132"/>
                                <a:gd name="T1" fmla="*/ 105 h 122"/>
                                <a:gd name="T2" fmla="*/ 20 w 132"/>
                                <a:gd name="T3" fmla="*/ 93 h 122"/>
                                <a:gd name="T4" fmla="*/ 33 w 132"/>
                                <a:gd name="T5" fmla="*/ 93 h 122"/>
                                <a:gd name="T6" fmla="*/ 46 w 132"/>
                                <a:gd name="T7" fmla="*/ 99 h 122"/>
                                <a:gd name="T8" fmla="*/ 59 w 132"/>
                                <a:gd name="T9" fmla="*/ 99 h 122"/>
                                <a:gd name="T10" fmla="*/ 66 w 132"/>
                                <a:gd name="T11" fmla="*/ 99 h 122"/>
                                <a:gd name="T12" fmla="*/ 72 w 132"/>
                                <a:gd name="T13" fmla="*/ 99 h 122"/>
                                <a:gd name="T14" fmla="*/ 79 w 132"/>
                                <a:gd name="T15" fmla="*/ 93 h 122"/>
                                <a:gd name="T16" fmla="*/ 79 w 132"/>
                                <a:gd name="T17" fmla="*/ 93 h 122"/>
                                <a:gd name="T18" fmla="*/ 46 w 132"/>
                                <a:gd name="T19" fmla="*/ 81 h 122"/>
                                <a:gd name="T20" fmla="*/ 40 w 132"/>
                                <a:gd name="T21" fmla="*/ 70 h 122"/>
                                <a:gd name="T22" fmla="*/ 33 w 132"/>
                                <a:gd name="T23" fmla="*/ 58 h 122"/>
                                <a:gd name="T24" fmla="*/ 20 w 132"/>
                                <a:gd name="T25" fmla="*/ 24 h 122"/>
                                <a:gd name="T26" fmla="*/ 40 w 132"/>
                                <a:gd name="T27" fmla="*/ 24 h 122"/>
                                <a:gd name="T28" fmla="*/ 53 w 132"/>
                                <a:gd name="T29" fmla="*/ 29 h 122"/>
                                <a:gd name="T30" fmla="*/ 66 w 132"/>
                                <a:gd name="T31" fmla="*/ 35 h 122"/>
                                <a:gd name="T32" fmla="*/ 79 w 132"/>
                                <a:gd name="T33" fmla="*/ 47 h 122"/>
                                <a:gd name="T34" fmla="*/ 86 w 132"/>
                                <a:gd name="T35" fmla="*/ 52 h 122"/>
                                <a:gd name="T36" fmla="*/ 92 w 132"/>
                                <a:gd name="T37" fmla="*/ 64 h 122"/>
                                <a:gd name="T38" fmla="*/ 92 w 132"/>
                                <a:gd name="T39" fmla="*/ 70 h 122"/>
                                <a:gd name="T40" fmla="*/ 99 w 132"/>
                                <a:gd name="T41" fmla="*/ 76 h 122"/>
                                <a:gd name="T42" fmla="*/ 105 w 132"/>
                                <a:gd name="T43" fmla="*/ 76 h 122"/>
                                <a:gd name="T44" fmla="*/ 99 w 132"/>
                                <a:gd name="T45" fmla="*/ 52 h 122"/>
                                <a:gd name="T46" fmla="*/ 99 w 132"/>
                                <a:gd name="T47" fmla="*/ 35 h 122"/>
                                <a:gd name="T48" fmla="*/ 105 w 132"/>
                                <a:gd name="T49" fmla="*/ 12 h 122"/>
                                <a:gd name="T50" fmla="*/ 118 w 132"/>
                                <a:gd name="T51" fmla="*/ 0 h 122"/>
                                <a:gd name="T52" fmla="*/ 125 w 132"/>
                                <a:gd name="T53" fmla="*/ 6 h 122"/>
                                <a:gd name="T54" fmla="*/ 132 w 132"/>
                                <a:gd name="T55" fmla="*/ 18 h 122"/>
                                <a:gd name="T56" fmla="*/ 132 w 132"/>
                                <a:gd name="T57" fmla="*/ 35 h 122"/>
                                <a:gd name="T58" fmla="*/ 125 w 132"/>
                                <a:gd name="T59" fmla="*/ 76 h 122"/>
                                <a:gd name="T60" fmla="*/ 125 w 132"/>
                                <a:gd name="T61" fmla="*/ 87 h 122"/>
                                <a:gd name="T62" fmla="*/ 118 w 132"/>
                                <a:gd name="T63" fmla="*/ 99 h 122"/>
                                <a:gd name="T64" fmla="*/ 112 w 132"/>
                                <a:gd name="T65" fmla="*/ 99 h 122"/>
                                <a:gd name="T66" fmla="*/ 105 w 132"/>
                                <a:gd name="T67" fmla="*/ 99 h 122"/>
                                <a:gd name="T68" fmla="*/ 99 w 132"/>
                                <a:gd name="T69" fmla="*/ 99 h 122"/>
                                <a:gd name="T70" fmla="*/ 99 w 132"/>
                                <a:gd name="T71" fmla="*/ 110 h 122"/>
                                <a:gd name="T72" fmla="*/ 99 w 132"/>
                                <a:gd name="T73" fmla="*/ 116 h 122"/>
                                <a:gd name="T74" fmla="*/ 59 w 132"/>
                                <a:gd name="T75" fmla="*/ 122 h 122"/>
                                <a:gd name="T76" fmla="*/ 46 w 132"/>
                                <a:gd name="T77" fmla="*/ 122 h 122"/>
                                <a:gd name="T78" fmla="*/ 26 w 132"/>
                                <a:gd name="T79" fmla="*/ 122 h 122"/>
                                <a:gd name="T80" fmla="*/ 0 w 132"/>
                                <a:gd name="T81" fmla="*/ 105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132" h="122">
                                  <a:moveTo>
                                    <a:pt x="0" y="105"/>
                                  </a:moveTo>
                                  <a:lnTo>
                                    <a:pt x="20" y="93"/>
                                  </a:lnTo>
                                  <a:lnTo>
                                    <a:pt x="33" y="93"/>
                                  </a:lnTo>
                                  <a:lnTo>
                                    <a:pt x="46" y="99"/>
                                  </a:lnTo>
                                  <a:lnTo>
                                    <a:pt x="59" y="99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72" y="99"/>
                                  </a:lnTo>
                                  <a:lnTo>
                                    <a:pt x="79" y="93"/>
                                  </a:lnTo>
                                  <a:lnTo>
                                    <a:pt x="79" y="93"/>
                                  </a:lnTo>
                                  <a:lnTo>
                                    <a:pt x="46" y="81"/>
                                  </a:lnTo>
                                  <a:lnTo>
                                    <a:pt x="40" y="70"/>
                                  </a:lnTo>
                                  <a:lnTo>
                                    <a:pt x="33" y="58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40" y="24"/>
                                  </a:lnTo>
                                  <a:lnTo>
                                    <a:pt x="53" y="29"/>
                                  </a:lnTo>
                                  <a:lnTo>
                                    <a:pt x="66" y="35"/>
                                  </a:lnTo>
                                  <a:lnTo>
                                    <a:pt x="79" y="47"/>
                                  </a:lnTo>
                                  <a:lnTo>
                                    <a:pt x="86" y="52"/>
                                  </a:lnTo>
                                  <a:lnTo>
                                    <a:pt x="92" y="64"/>
                                  </a:lnTo>
                                  <a:lnTo>
                                    <a:pt x="92" y="70"/>
                                  </a:lnTo>
                                  <a:lnTo>
                                    <a:pt x="99" y="76"/>
                                  </a:lnTo>
                                  <a:lnTo>
                                    <a:pt x="105" y="76"/>
                                  </a:lnTo>
                                  <a:lnTo>
                                    <a:pt x="99" y="52"/>
                                  </a:lnTo>
                                  <a:lnTo>
                                    <a:pt x="99" y="35"/>
                                  </a:lnTo>
                                  <a:lnTo>
                                    <a:pt x="105" y="12"/>
                                  </a:lnTo>
                                  <a:lnTo>
                                    <a:pt x="118" y="0"/>
                                  </a:lnTo>
                                  <a:lnTo>
                                    <a:pt x="125" y="6"/>
                                  </a:lnTo>
                                  <a:lnTo>
                                    <a:pt x="132" y="18"/>
                                  </a:lnTo>
                                  <a:lnTo>
                                    <a:pt x="132" y="35"/>
                                  </a:lnTo>
                                  <a:lnTo>
                                    <a:pt x="125" y="76"/>
                                  </a:lnTo>
                                  <a:lnTo>
                                    <a:pt x="125" y="87"/>
                                  </a:lnTo>
                                  <a:lnTo>
                                    <a:pt x="118" y="99"/>
                                  </a:lnTo>
                                  <a:lnTo>
                                    <a:pt x="112" y="99"/>
                                  </a:lnTo>
                                  <a:lnTo>
                                    <a:pt x="105" y="99"/>
                                  </a:lnTo>
                                  <a:lnTo>
                                    <a:pt x="99" y="99"/>
                                  </a:lnTo>
                                  <a:lnTo>
                                    <a:pt x="99" y="110"/>
                                  </a:lnTo>
                                  <a:lnTo>
                                    <a:pt x="99" y="116"/>
                                  </a:lnTo>
                                  <a:lnTo>
                                    <a:pt x="59" y="122"/>
                                  </a:lnTo>
                                  <a:lnTo>
                                    <a:pt x="46" y="122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0" y="1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Freeform 328"/>
                          <wps:cNvSpPr/>
                          <wps:spPr bwMode="auto">
                            <a:xfrm>
                              <a:off x="10687" y="13739"/>
                              <a:ext cx="74" cy="71"/>
                            </a:xfrm>
                            <a:custGeom>
                              <a:avLst/>
                              <a:gdLst>
                                <a:gd name="T0" fmla="*/ 13 w 59"/>
                                <a:gd name="T1" fmla="*/ 34 h 52"/>
                                <a:gd name="T2" fmla="*/ 0 w 59"/>
                                <a:gd name="T3" fmla="*/ 17 h 52"/>
                                <a:gd name="T4" fmla="*/ 0 w 59"/>
                                <a:gd name="T5" fmla="*/ 5 h 52"/>
                                <a:gd name="T6" fmla="*/ 13 w 59"/>
                                <a:gd name="T7" fmla="*/ 0 h 52"/>
                                <a:gd name="T8" fmla="*/ 20 w 59"/>
                                <a:gd name="T9" fmla="*/ 5 h 52"/>
                                <a:gd name="T10" fmla="*/ 40 w 59"/>
                                <a:gd name="T11" fmla="*/ 17 h 52"/>
                                <a:gd name="T12" fmla="*/ 59 w 59"/>
                                <a:gd name="T13" fmla="*/ 52 h 52"/>
                                <a:gd name="T14" fmla="*/ 59 w 59"/>
                                <a:gd name="T15" fmla="*/ 52 h 52"/>
                                <a:gd name="T16" fmla="*/ 40 w 59"/>
                                <a:gd name="T17" fmla="*/ 40 h 52"/>
                                <a:gd name="T18" fmla="*/ 13 w 59"/>
                                <a:gd name="T19" fmla="*/ 34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59" h="52">
                                  <a:moveTo>
                                    <a:pt x="13" y="34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5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13" y="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9" name="Freeform 329"/>
                          <wps:cNvSpPr/>
                          <wps:spPr bwMode="auto">
                            <a:xfrm>
                              <a:off x="10357" y="13714"/>
                              <a:ext cx="33" cy="31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6 h 23"/>
                                <a:gd name="T2" fmla="*/ 6 w 26"/>
                                <a:gd name="T3" fmla="*/ 0 h 23"/>
                                <a:gd name="T4" fmla="*/ 13 w 26"/>
                                <a:gd name="T5" fmla="*/ 0 h 23"/>
                                <a:gd name="T6" fmla="*/ 26 w 26"/>
                                <a:gd name="T7" fmla="*/ 18 h 23"/>
                                <a:gd name="T8" fmla="*/ 19 w 26"/>
                                <a:gd name="T9" fmla="*/ 23 h 23"/>
                                <a:gd name="T10" fmla="*/ 6 w 26"/>
                                <a:gd name="T11" fmla="*/ 23 h 23"/>
                                <a:gd name="T12" fmla="*/ 0 w 26"/>
                                <a:gd name="T13" fmla="*/ 6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6" h="23">
                                  <a:moveTo>
                                    <a:pt x="0" y="6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0" name="Freeform 330"/>
                          <wps:cNvSpPr/>
                          <wps:spPr bwMode="auto">
                            <a:xfrm>
                              <a:off x="10679" y="13245"/>
                              <a:ext cx="33" cy="24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7 h 17"/>
                                <a:gd name="T2" fmla="*/ 6 w 26"/>
                                <a:gd name="T3" fmla="*/ 6 h 17"/>
                                <a:gd name="T4" fmla="*/ 13 w 26"/>
                                <a:gd name="T5" fmla="*/ 0 h 17"/>
                                <a:gd name="T6" fmla="*/ 19 w 26"/>
                                <a:gd name="T7" fmla="*/ 6 h 17"/>
                                <a:gd name="T8" fmla="*/ 26 w 26"/>
                                <a:gd name="T9" fmla="*/ 11 h 17"/>
                                <a:gd name="T10" fmla="*/ 19 w 26"/>
                                <a:gd name="T11" fmla="*/ 17 h 17"/>
                                <a:gd name="T12" fmla="*/ 13 w 26"/>
                                <a:gd name="T13" fmla="*/ 17 h 17"/>
                                <a:gd name="T14" fmla="*/ 6 w 26"/>
                                <a:gd name="T15" fmla="*/ 17 h 17"/>
                                <a:gd name="T16" fmla="*/ 0 w 26"/>
                                <a:gd name="T17" fmla="*/ 17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" h="17">
                                  <a:moveTo>
                                    <a:pt x="0" y="17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19" y="17"/>
                                  </a:lnTo>
                                  <a:lnTo>
                                    <a:pt x="13" y="17"/>
                                  </a:lnTo>
                                  <a:lnTo>
                                    <a:pt x="6" y="17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1" name="Freeform 331"/>
                          <wps:cNvSpPr/>
                          <wps:spPr bwMode="auto">
                            <a:xfrm>
                              <a:off x="10645" y="13166"/>
                              <a:ext cx="108" cy="56"/>
                            </a:xfrm>
                            <a:custGeom>
                              <a:avLst/>
                              <a:gdLst>
                                <a:gd name="T0" fmla="*/ 0 w 86"/>
                                <a:gd name="T1" fmla="*/ 0 h 41"/>
                                <a:gd name="T2" fmla="*/ 13 w 86"/>
                                <a:gd name="T3" fmla="*/ 6 h 41"/>
                                <a:gd name="T4" fmla="*/ 27 w 86"/>
                                <a:gd name="T5" fmla="*/ 12 h 41"/>
                                <a:gd name="T6" fmla="*/ 46 w 86"/>
                                <a:gd name="T7" fmla="*/ 23 h 41"/>
                                <a:gd name="T8" fmla="*/ 59 w 86"/>
                                <a:gd name="T9" fmla="*/ 12 h 41"/>
                                <a:gd name="T10" fmla="*/ 66 w 86"/>
                                <a:gd name="T11" fmla="*/ 6 h 41"/>
                                <a:gd name="T12" fmla="*/ 73 w 86"/>
                                <a:gd name="T13" fmla="*/ 0 h 41"/>
                                <a:gd name="T14" fmla="*/ 86 w 86"/>
                                <a:gd name="T15" fmla="*/ 0 h 41"/>
                                <a:gd name="T16" fmla="*/ 73 w 86"/>
                                <a:gd name="T17" fmla="*/ 12 h 41"/>
                                <a:gd name="T18" fmla="*/ 66 w 86"/>
                                <a:gd name="T19" fmla="*/ 29 h 41"/>
                                <a:gd name="T20" fmla="*/ 53 w 86"/>
                                <a:gd name="T21" fmla="*/ 41 h 41"/>
                                <a:gd name="T22" fmla="*/ 46 w 86"/>
                                <a:gd name="T23" fmla="*/ 41 h 41"/>
                                <a:gd name="T24" fmla="*/ 33 w 86"/>
                                <a:gd name="T25" fmla="*/ 41 h 41"/>
                                <a:gd name="T26" fmla="*/ 13 w 86"/>
                                <a:gd name="T27" fmla="*/ 23 h 41"/>
                                <a:gd name="T28" fmla="*/ 0 w 86"/>
                                <a:gd name="T29" fmla="*/ 0 h 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86" h="41">
                                  <a:moveTo>
                                    <a:pt x="0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2"/>
                                  </a:lnTo>
                                  <a:lnTo>
                                    <a:pt x="46" y="23"/>
                                  </a:lnTo>
                                  <a:lnTo>
                                    <a:pt x="59" y="12"/>
                                  </a:lnTo>
                                  <a:lnTo>
                                    <a:pt x="66" y="6"/>
                                  </a:lnTo>
                                  <a:lnTo>
                                    <a:pt x="73" y="0"/>
                                  </a:lnTo>
                                  <a:lnTo>
                                    <a:pt x="86" y="0"/>
                                  </a:lnTo>
                                  <a:lnTo>
                                    <a:pt x="73" y="12"/>
                                  </a:lnTo>
                                  <a:lnTo>
                                    <a:pt x="66" y="29"/>
                                  </a:lnTo>
                                  <a:lnTo>
                                    <a:pt x="53" y="41"/>
                                  </a:lnTo>
                                  <a:lnTo>
                                    <a:pt x="46" y="41"/>
                                  </a:lnTo>
                                  <a:lnTo>
                                    <a:pt x="33" y="41"/>
                                  </a:lnTo>
                                  <a:lnTo>
                                    <a:pt x="13" y="2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2" name="Freeform 332"/>
                          <wps:cNvSpPr/>
                          <wps:spPr bwMode="auto">
                            <a:xfrm>
                              <a:off x="10679" y="13134"/>
                              <a:ext cx="40" cy="40"/>
                            </a:xfrm>
                            <a:custGeom>
                              <a:avLst/>
                              <a:gdLst>
                                <a:gd name="T0" fmla="*/ 0 w 32"/>
                                <a:gd name="T1" fmla="*/ 17 h 29"/>
                                <a:gd name="T2" fmla="*/ 6 w 32"/>
                                <a:gd name="T3" fmla="*/ 6 h 29"/>
                                <a:gd name="T4" fmla="*/ 13 w 32"/>
                                <a:gd name="T5" fmla="*/ 0 h 29"/>
                                <a:gd name="T6" fmla="*/ 19 w 32"/>
                                <a:gd name="T7" fmla="*/ 6 h 29"/>
                                <a:gd name="T8" fmla="*/ 32 w 32"/>
                                <a:gd name="T9" fmla="*/ 11 h 29"/>
                                <a:gd name="T10" fmla="*/ 26 w 32"/>
                                <a:gd name="T11" fmla="*/ 17 h 29"/>
                                <a:gd name="T12" fmla="*/ 26 w 32"/>
                                <a:gd name="T13" fmla="*/ 23 h 29"/>
                                <a:gd name="T14" fmla="*/ 13 w 32"/>
                                <a:gd name="T15" fmla="*/ 29 h 29"/>
                                <a:gd name="T16" fmla="*/ 6 w 32"/>
                                <a:gd name="T17" fmla="*/ 23 h 29"/>
                                <a:gd name="T18" fmla="*/ 6 w 32"/>
                                <a:gd name="T19" fmla="*/ 23 h 29"/>
                                <a:gd name="T20" fmla="*/ 0 w 32"/>
                                <a:gd name="T21" fmla="*/ 17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2" h="29">
                                  <a:moveTo>
                                    <a:pt x="0" y="17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32" y="11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26" y="23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3" name="Freeform 333"/>
                          <wps:cNvSpPr/>
                          <wps:spPr bwMode="auto">
                            <a:xfrm>
                              <a:off x="10654" y="13117"/>
                              <a:ext cx="25" cy="32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8 h 23"/>
                                <a:gd name="T2" fmla="*/ 6 w 20"/>
                                <a:gd name="T3" fmla="*/ 6 h 23"/>
                                <a:gd name="T4" fmla="*/ 13 w 20"/>
                                <a:gd name="T5" fmla="*/ 0 h 23"/>
                                <a:gd name="T6" fmla="*/ 20 w 20"/>
                                <a:gd name="T7" fmla="*/ 0 h 23"/>
                                <a:gd name="T8" fmla="*/ 20 w 20"/>
                                <a:gd name="T9" fmla="*/ 6 h 23"/>
                                <a:gd name="T10" fmla="*/ 20 w 20"/>
                                <a:gd name="T11" fmla="*/ 12 h 23"/>
                                <a:gd name="T12" fmla="*/ 6 w 20"/>
                                <a:gd name="T13" fmla="*/ 23 h 23"/>
                                <a:gd name="T14" fmla="*/ 0 w 20"/>
                                <a:gd name="T15" fmla="*/ 18 h 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23">
                                  <a:moveTo>
                                    <a:pt x="0" y="18"/>
                                  </a:moveTo>
                                  <a:lnTo>
                                    <a:pt x="6" y="6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4" name="Freeform 334"/>
                          <wps:cNvSpPr/>
                          <wps:spPr bwMode="auto">
                            <a:xfrm>
                              <a:off x="10712" y="13109"/>
                              <a:ext cx="25" cy="33"/>
                            </a:xfrm>
                            <a:custGeom>
                              <a:avLst/>
                              <a:gdLst>
                                <a:gd name="T0" fmla="*/ 6 w 20"/>
                                <a:gd name="T1" fmla="*/ 0 h 24"/>
                                <a:gd name="T2" fmla="*/ 6 w 20"/>
                                <a:gd name="T3" fmla="*/ 0 h 24"/>
                                <a:gd name="T4" fmla="*/ 13 w 20"/>
                                <a:gd name="T5" fmla="*/ 12 h 24"/>
                                <a:gd name="T6" fmla="*/ 20 w 20"/>
                                <a:gd name="T7" fmla="*/ 24 h 24"/>
                                <a:gd name="T8" fmla="*/ 13 w 20"/>
                                <a:gd name="T9" fmla="*/ 24 h 24"/>
                                <a:gd name="T10" fmla="*/ 6 w 20"/>
                                <a:gd name="T11" fmla="*/ 12 h 24"/>
                                <a:gd name="T12" fmla="*/ 0 w 20"/>
                                <a:gd name="T13" fmla="*/ 6 h 24"/>
                                <a:gd name="T14" fmla="*/ 6 w 20"/>
                                <a:gd name="T15" fmla="*/ 0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0" h="24">
                                  <a:moveTo>
                                    <a:pt x="6" y="0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6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5" name="Freeform 335"/>
                          <wps:cNvSpPr/>
                          <wps:spPr bwMode="auto">
                            <a:xfrm>
                              <a:off x="10687" y="13078"/>
                              <a:ext cx="16" cy="24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12 h 18"/>
                                <a:gd name="T2" fmla="*/ 0 w 13"/>
                                <a:gd name="T3" fmla="*/ 6 h 18"/>
                                <a:gd name="T4" fmla="*/ 7 w 13"/>
                                <a:gd name="T5" fmla="*/ 0 h 18"/>
                                <a:gd name="T6" fmla="*/ 13 w 13"/>
                                <a:gd name="T7" fmla="*/ 6 h 18"/>
                                <a:gd name="T8" fmla="*/ 13 w 13"/>
                                <a:gd name="T9" fmla="*/ 12 h 18"/>
                                <a:gd name="T10" fmla="*/ 7 w 13"/>
                                <a:gd name="T11" fmla="*/ 18 h 18"/>
                                <a:gd name="T12" fmla="*/ 0 w 13"/>
                                <a:gd name="T13" fmla="*/ 18 h 18"/>
                                <a:gd name="T14" fmla="*/ 0 w 13"/>
                                <a:gd name="T15" fmla="*/ 12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13" h="18">
                                  <a:moveTo>
                                    <a:pt x="0" y="12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7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1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6" name="Freeform 336"/>
                          <wps:cNvSpPr/>
                          <wps:spPr bwMode="auto">
                            <a:xfrm>
                              <a:off x="10679" y="13038"/>
                              <a:ext cx="24" cy="16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6 h 12"/>
                                <a:gd name="T2" fmla="*/ 6 w 19"/>
                                <a:gd name="T3" fmla="*/ 0 h 12"/>
                                <a:gd name="T4" fmla="*/ 13 w 19"/>
                                <a:gd name="T5" fmla="*/ 0 h 12"/>
                                <a:gd name="T6" fmla="*/ 19 w 19"/>
                                <a:gd name="T7" fmla="*/ 6 h 12"/>
                                <a:gd name="T8" fmla="*/ 13 w 19"/>
                                <a:gd name="T9" fmla="*/ 12 h 12"/>
                                <a:gd name="T10" fmla="*/ 6 w 19"/>
                                <a:gd name="T11" fmla="*/ 12 h 12"/>
                                <a:gd name="T12" fmla="*/ 0 w 19"/>
                                <a:gd name="T13" fmla="*/ 6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9" h="12">
                                  <a:moveTo>
                                    <a:pt x="0" y="6"/>
                                  </a:moveTo>
                                  <a:lnTo>
                                    <a:pt x="6" y="0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19" y="6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6" y="12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7" name="Freeform 337"/>
                          <wps:cNvSpPr/>
                          <wps:spPr bwMode="auto">
                            <a:xfrm>
                              <a:off x="10811" y="12729"/>
                              <a:ext cx="116" cy="103"/>
                            </a:xfrm>
                            <a:custGeom>
                              <a:avLst/>
                              <a:gdLst>
                                <a:gd name="T0" fmla="*/ 0 w 92"/>
                                <a:gd name="T1" fmla="*/ 17 h 75"/>
                                <a:gd name="T2" fmla="*/ 0 w 92"/>
                                <a:gd name="T3" fmla="*/ 0 h 75"/>
                                <a:gd name="T4" fmla="*/ 0 w 92"/>
                                <a:gd name="T5" fmla="*/ 0 h 75"/>
                                <a:gd name="T6" fmla="*/ 6 w 92"/>
                                <a:gd name="T7" fmla="*/ 0 h 75"/>
                                <a:gd name="T8" fmla="*/ 6 w 92"/>
                                <a:gd name="T9" fmla="*/ 5 h 75"/>
                                <a:gd name="T10" fmla="*/ 19 w 92"/>
                                <a:gd name="T11" fmla="*/ 29 h 75"/>
                                <a:gd name="T12" fmla="*/ 26 w 92"/>
                                <a:gd name="T13" fmla="*/ 40 h 75"/>
                                <a:gd name="T14" fmla="*/ 39 w 92"/>
                                <a:gd name="T15" fmla="*/ 52 h 75"/>
                                <a:gd name="T16" fmla="*/ 46 w 92"/>
                                <a:gd name="T17" fmla="*/ 52 h 75"/>
                                <a:gd name="T18" fmla="*/ 59 w 92"/>
                                <a:gd name="T19" fmla="*/ 52 h 75"/>
                                <a:gd name="T20" fmla="*/ 85 w 92"/>
                                <a:gd name="T21" fmla="*/ 0 h 75"/>
                                <a:gd name="T22" fmla="*/ 92 w 92"/>
                                <a:gd name="T23" fmla="*/ 5 h 75"/>
                                <a:gd name="T24" fmla="*/ 85 w 92"/>
                                <a:gd name="T25" fmla="*/ 11 h 75"/>
                                <a:gd name="T26" fmla="*/ 85 w 92"/>
                                <a:gd name="T27" fmla="*/ 17 h 75"/>
                                <a:gd name="T28" fmla="*/ 72 w 92"/>
                                <a:gd name="T29" fmla="*/ 46 h 75"/>
                                <a:gd name="T30" fmla="*/ 52 w 92"/>
                                <a:gd name="T31" fmla="*/ 75 h 75"/>
                                <a:gd name="T32" fmla="*/ 32 w 92"/>
                                <a:gd name="T33" fmla="*/ 63 h 75"/>
                                <a:gd name="T34" fmla="*/ 19 w 92"/>
                                <a:gd name="T35" fmla="*/ 52 h 75"/>
                                <a:gd name="T36" fmla="*/ 0 w 92"/>
                                <a:gd name="T37" fmla="*/ 17 h 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92" h="75">
                                  <a:moveTo>
                                    <a:pt x="0" y="1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" y="0"/>
                                  </a:lnTo>
                                  <a:lnTo>
                                    <a:pt x="6" y="5"/>
                                  </a:lnTo>
                                  <a:lnTo>
                                    <a:pt x="19" y="29"/>
                                  </a:lnTo>
                                  <a:lnTo>
                                    <a:pt x="26" y="40"/>
                                  </a:lnTo>
                                  <a:lnTo>
                                    <a:pt x="39" y="52"/>
                                  </a:lnTo>
                                  <a:lnTo>
                                    <a:pt x="46" y="52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85" y="0"/>
                                  </a:lnTo>
                                  <a:lnTo>
                                    <a:pt x="92" y="5"/>
                                  </a:lnTo>
                                  <a:lnTo>
                                    <a:pt x="85" y="11"/>
                                  </a:lnTo>
                                  <a:lnTo>
                                    <a:pt x="85" y="17"/>
                                  </a:lnTo>
                                  <a:lnTo>
                                    <a:pt x="72" y="46"/>
                                  </a:lnTo>
                                  <a:lnTo>
                                    <a:pt x="52" y="75"/>
                                  </a:lnTo>
                                  <a:lnTo>
                                    <a:pt x="32" y="63"/>
                                  </a:lnTo>
                                  <a:lnTo>
                                    <a:pt x="19" y="52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8" name="Freeform 338"/>
                          <wps:cNvSpPr/>
                          <wps:spPr bwMode="auto">
                            <a:xfrm>
                              <a:off x="10835" y="12664"/>
                              <a:ext cx="66" cy="111"/>
                            </a:xfrm>
                            <a:custGeom>
                              <a:avLst/>
                              <a:gdLst>
                                <a:gd name="T0" fmla="*/ 7 w 53"/>
                                <a:gd name="T1" fmla="*/ 58 h 81"/>
                                <a:gd name="T2" fmla="*/ 0 w 53"/>
                                <a:gd name="T3" fmla="*/ 41 h 81"/>
                                <a:gd name="T4" fmla="*/ 0 w 53"/>
                                <a:gd name="T5" fmla="*/ 29 h 81"/>
                                <a:gd name="T6" fmla="*/ 13 w 53"/>
                                <a:gd name="T7" fmla="*/ 24 h 81"/>
                                <a:gd name="T8" fmla="*/ 20 w 53"/>
                                <a:gd name="T9" fmla="*/ 24 h 81"/>
                                <a:gd name="T10" fmla="*/ 20 w 53"/>
                                <a:gd name="T11" fmla="*/ 18 h 81"/>
                                <a:gd name="T12" fmla="*/ 27 w 53"/>
                                <a:gd name="T13" fmla="*/ 6 h 81"/>
                                <a:gd name="T14" fmla="*/ 33 w 53"/>
                                <a:gd name="T15" fmla="*/ 0 h 81"/>
                                <a:gd name="T16" fmla="*/ 33 w 53"/>
                                <a:gd name="T17" fmla="*/ 0 h 81"/>
                                <a:gd name="T18" fmla="*/ 33 w 53"/>
                                <a:gd name="T19" fmla="*/ 12 h 81"/>
                                <a:gd name="T20" fmla="*/ 40 w 53"/>
                                <a:gd name="T21" fmla="*/ 18 h 81"/>
                                <a:gd name="T22" fmla="*/ 53 w 53"/>
                                <a:gd name="T23" fmla="*/ 35 h 81"/>
                                <a:gd name="T24" fmla="*/ 40 w 53"/>
                                <a:gd name="T25" fmla="*/ 58 h 81"/>
                                <a:gd name="T26" fmla="*/ 27 w 53"/>
                                <a:gd name="T27" fmla="*/ 81 h 81"/>
                                <a:gd name="T28" fmla="*/ 20 w 53"/>
                                <a:gd name="T29" fmla="*/ 81 h 81"/>
                                <a:gd name="T30" fmla="*/ 13 w 53"/>
                                <a:gd name="T31" fmla="*/ 70 h 81"/>
                                <a:gd name="T32" fmla="*/ 7 w 53"/>
                                <a:gd name="T33" fmla="*/ 58 h 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53" h="81">
                                  <a:moveTo>
                                    <a:pt x="7" y="58"/>
                                  </a:moveTo>
                                  <a:lnTo>
                                    <a:pt x="0" y="41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13" y="24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20" y="18"/>
                                  </a:lnTo>
                                  <a:lnTo>
                                    <a:pt x="27" y="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40" y="18"/>
                                  </a:lnTo>
                                  <a:lnTo>
                                    <a:pt x="53" y="35"/>
                                  </a:lnTo>
                                  <a:lnTo>
                                    <a:pt x="40" y="58"/>
                                  </a:lnTo>
                                  <a:lnTo>
                                    <a:pt x="27" y="81"/>
                                  </a:lnTo>
                                  <a:lnTo>
                                    <a:pt x="20" y="81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7" y="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9" name="Freeform 339"/>
                          <wps:cNvSpPr/>
                          <wps:spPr bwMode="auto">
                            <a:xfrm>
                              <a:off x="10943" y="12735"/>
                              <a:ext cx="33" cy="40"/>
                            </a:xfrm>
                            <a:custGeom>
                              <a:avLst/>
                              <a:gdLst>
                                <a:gd name="T0" fmla="*/ 0 w 26"/>
                                <a:gd name="T1" fmla="*/ 18 h 29"/>
                                <a:gd name="T2" fmla="*/ 0 w 26"/>
                                <a:gd name="T3" fmla="*/ 6 h 29"/>
                                <a:gd name="T4" fmla="*/ 6 w 26"/>
                                <a:gd name="T5" fmla="*/ 0 h 29"/>
                                <a:gd name="T6" fmla="*/ 19 w 26"/>
                                <a:gd name="T7" fmla="*/ 0 h 29"/>
                                <a:gd name="T8" fmla="*/ 26 w 26"/>
                                <a:gd name="T9" fmla="*/ 12 h 29"/>
                                <a:gd name="T10" fmla="*/ 26 w 26"/>
                                <a:gd name="T11" fmla="*/ 18 h 29"/>
                                <a:gd name="T12" fmla="*/ 26 w 26"/>
                                <a:gd name="T13" fmla="*/ 18 h 29"/>
                                <a:gd name="T14" fmla="*/ 13 w 26"/>
                                <a:gd name="T15" fmla="*/ 29 h 29"/>
                                <a:gd name="T16" fmla="*/ 6 w 26"/>
                                <a:gd name="T17" fmla="*/ 24 h 29"/>
                                <a:gd name="T18" fmla="*/ 0 w 26"/>
                                <a:gd name="T19" fmla="*/ 18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26" h="29">
                                  <a:moveTo>
                                    <a:pt x="0" y="18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6" y="0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26" y="18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0" name="Freeform 340"/>
                          <wps:cNvSpPr/>
                          <wps:spPr bwMode="auto">
                            <a:xfrm>
                              <a:off x="10761" y="12735"/>
                              <a:ext cx="25" cy="33"/>
                            </a:xfrm>
                            <a:custGeom>
                              <a:avLst/>
                              <a:gdLst>
                                <a:gd name="T0" fmla="*/ 0 w 20"/>
                                <a:gd name="T1" fmla="*/ 18 h 24"/>
                                <a:gd name="T2" fmla="*/ 7 w 20"/>
                                <a:gd name="T3" fmla="*/ 12 h 24"/>
                                <a:gd name="T4" fmla="*/ 13 w 20"/>
                                <a:gd name="T5" fmla="*/ 0 h 24"/>
                                <a:gd name="T6" fmla="*/ 20 w 20"/>
                                <a:gd name="T7" fmla="*/ 6 h 24"/>
                                <a:gd name="T8" fmla="*/ 20 w 20"/>
                                <a:gd name="T9" fmla="*/ 12 h 24"/>
                                <a:gd name="T10" fmla="*/ 20 w 20"/>
                                <a:gd name="T11" fmla="*/ 18 h 24"/>
                                <a:gd name="T12" fmla="*/ 20 w 20"/>
                                <a:gd name="T13" fmla="*/ 24 h 24"/>
                                <a:gd name="T14" fmla="*/ 7 w 20"/>
                                <a:gd name="T15" fmla="*/ 24 h 24"/>
                                <a:gd name="T16" fmla="*/ 0 w 20"/>
                                <a:gd name="T17" fmla="*/ 18 h 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" h="24">
                                  <a:moveTo>
                                    <a:pt x="0" y="1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13" y="0"/>
                                  </a:lnTo>
                                  <a:lnTo>
                                    <a:pt x="20" y="6"/>
                                  </a:lnTo>
                                  <a:lnTo>
                                    <a:pt x="20" y="12"/>
                                  </a:lnTo>
                                  <a:lnTo>
                                    <a:pt x="20" y="18"/>
                                  </a:lnTo>
                                  <a:lnTo>
                                    <a:pt x="20" y="24"/>
                                  </a:lnTo>
                                  <a:lnTo>
                                    <a:pt x="7" y="24"/>
                                  </a:lnTo>
                                  <a:lnTo>
                                    <a:pt x="0" y="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1" name="Freeform 341"/>
                          <wps:cNvSpPr/>
                          <wps:spPr bwMode="auto">
                            <a:xfrm>
                              <a:off x="10885" y="12473"/>
                              <a:ext cx="107" cy="247"/>
                            </a:xfrm>
                            <a:custGeom>
                              <a:avLst/>
                              <a:gdLst>
                                <a:gd name="T0" fmla="*/ 59 w 85"/>
                                <a:gd name="T1" fmla="*/ 157 h 180"/>
                                <a:gd name="T2" fmla="*/ 52 w 85"/>
                                <a:gd name="T3" fmla="*/ 157 h 180"/>
                                <a:gd name="T4" fmla="*/ 46 w 85"/>
                                <a:gd name="T5" fmla="*/ 174 h 180"/>
                                <a:gd name="T6" fmla="*/ 33 w 85"/>
                                <a:gd name="T7" fmla="*/ 174 h 180"/>
                                <a:gd name="T8" fmla="*/ 46 w 85"/>
                                <a:gd name="T9" fmla="*/ 145 h 180"/>
                                <a:gd name="T10" fmla="*/ 46 w 85"/>
                                <a:gd name="T11" fmla="*/ 128 h 180"/>
                                <a:gd name="T12" fmla="*/ 33 w 85"/>
                                <a:gd name="T13" fmla="*/ 122 h 180"/>
                                <a:gd name="T14" fmla="*/ 33 w 85"/>
                                <a:gd name="T15" fmla="*/ 139 h 180"/>
                                <a:gd name="T16" fmla="*/ 19 w 85"/>
                                <a:gd name="T17" fmla="*/ 157 h 180"/>
                                <a:gd name="T18" fmla="*/ 13 w 85"/>
                                <a:gd name="T19" fmla="*/ 145 h 180"/>
                                <a:gd name="T20" fmla="*/ 46 w 85"/>
                                <a:gd name="T21" fmla="*/ 99 h 180"/>
                                <a:gd name="T22" fmla="*/ 46 w 85"/>
                                <a:gd name="T23" fmla="*/ 76 h 180"/>
                                <a:gd name="T24" fmla="*/ 33 w 85"/>
                                <a:gd name="T25" fmla="*/ 99 h 180"/>
                                <a:gd name="T26" fmla="*/ 13 w 85"/>
                                <a:gd name="T27" fmla="*/ 122 h 180"/>
                                <a:gd name="T28" fmla="*/ 0 w 85"/>
                                <a:gd name="T29" fmla="*/ 122 h 180"/>
                                <a:gd name="T30" fmla="*/ 46 w 85"/>
                                <a:gd name="T31" fmla="*/ 53 h 180"/>
                                <a:gd name="T32" fmla="*/ 46 w 85"/>
                                <a:gd name="T33" fmla="*/ 24 h 180"/>
                                <a:gd name="T34" fmla="*/ 19 w 85"/>
                                <a:gd name="T35" fmla="*/ 64 h 180"/>
                                <a:gd name="T36" fmla="*/ 0 w 85"/>
                                <a:gd name="T37" fmla="*/ 93 h 180"/>
                                <a:gd name="T38" fmla="*/ 13 w 85"/>
                                <a:gd name="T39" fmla="*/ 70 h 180"/>
                                <a:gd name="T40" fmla="*/ 19 w 85"/>
                                <a:gd name="T41" fmla="*/ 53 h 180"/>
                                <a:gd name="T42" fmla="*/ 13 w 85"/>
                                <a:gd name="T43" fmla="*/ 35 h 180"/>
                                <a:gd name="T44" fmla="*/ 6 w 85"/>
                                <a:gd name="T45" fmla="*/ 24 h 180"/>
                                <a:gd name="T46" fmla="*/ 13 w 85"/>
                                <a:gd name="T47" fmla="*/ 12 h 180"/>
                                <a:gd name="T48" fmla="*/ 26 w 85"/>
                                <a:gd name="T49" fmla="*/ 0 h 180"/>
                                <a:gd name="T50" fmla="*/ 52 w 85"/>
                                <a:gd name="T51" fmla="*/ 6 h 180"/>
                                <a:gd name="T52" fmla="*/ 59 w 85"/>
                                <a:gd name="T53" fmla="*/ 18 h 180"/>
                                <a:gd name="T54" fmla="*/ 65 w 85"/>
                                <a:gd name="T55" fmla="*/ 53 h 180"/>
                                <a:gd name="T56" fmla="*/ 52 w 85"/>
                                <a:gd name="T57" fmla="*/ 122 h 180"/>
                                <a:gd name="T58" fmla="*/ 65 w 85"/>
                                <a:gd name="T59" fmla="*/ 157 h 180"/>
                                <a:gd name="T60" fmla="*/ 85 w 85"/>
                                <a:gd name="T61" fmla="*/ 180 h 180"/>
                                <a:gd name="T62" fmla="*/ 72 w 85"/>
                                <a:gd name="T63" fmla="*/ 180 h 180"/>
                                <a:gd name="T64" fmla="*/ 65 w 85"/>
                                <a:gd name="T65" fmla="*/ 168 h 18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</a:cxnLst>
                              <a:rect l="0" t="0" r="r" b="b"/>
                              <a:pathLst>
                                <a:path w="85" h="180">
                                  <a:moveTo>
                                    <a:pt x="65" y="168"/>
                                  </a:moveTo>
                                  <a:lnTo>
                                    <a:pt x="59" y="157"/>
                                  </a:lnTo>
                                  <a:lnTo>
                                    <a:pt x="52" y="157"/>
                                  </a:lnTo>
                                  <a:lnTo>
                                    <a:pt x="52" y="157"/>
                                  </a:lnTo>
                                  <a:lnTo>
                                    <a:pt x="46" y="163"/>
                                  </a:lnTo>
                                  <a:lnTo>
                                    <a:pt x="46" y="174"/>
                                  </a:lnTo>
                                  <a:lnTo>
                                    <a:pt x="46" y="174"/>
                                  </a:lnTo>
                                  <a:lnTo>
                                    <a:pt x="33" y="174"/>
                                  </a:lnTo>
                                  <a:lnTo>
                                    <a:pt x="39" y="163"/>
                                  </a:lnTo>
                                  <a:lnTo>
                                    <a:pt x="46" y="145"/>
                                  </a:lnTo>
                                  <a:lnTo>
                                    <a:pt x="46" y="134"/>
                                  </a:lnTo>
                                  <a:lnTo>
                                    <a:pt x="46" y="128"/>
                                  </a:lnTo>
                                  <a:lnTo>
                                    <a:pt x="39" y="116"/>
                                  </a:lnTo>
                                  <a:lnTo>
                                    <a:pt x="33" y="122"/>
                                  </a:lnTo>
                                  <a:lnTo>
                                    <a:pt x="33" y="128"/>
                                  </a:lnTo>
                                  <a:lnTo>
                                    <a:pt x="33" y="139"/>
                                  </a:lnTo>
                                  <a:lnTo>
                                    <a:pt x="26" y="151"/>
                                  </a:lnTo>
                                  <a:lnTo>
                                    <a:pt x="19" y="157"/>
                                  </a:lnTo>
                                  <a:lnTo>
                                    <a:pt x="13" y="157"/>
                                  </a:lnTo>
                                  <a:lnTo>
                                    <a:pt x="13" y="145"/>
                                  </a:lnTo>
                                  <a:lnTo>
                                    <a:pt x="33" y="116"/>
                                  </a:lnTo>
                                  <a:lnTo>
                                    <a:pt x="46" y="99"/>
                                  </a:lnTo>
                                  <a:lnTo>
                                    <a:pt x="46" y="76"/>
                                  </a:lnTo>
                                  <a:lnTo>
                                    <a:pt x="46" y="76"/>
                                  </a:lnTo>
                                  <a:lnTo>
                                    <a:pt x="39" y="76"/>
                                  </a:lnTo>
                                  <a:lnTo>
                                    <a:pt x="33" y="99"/>
                                  </a:lnTo>
                                  <a:lnTo>
                                    <a:pt x="19" y="116"/>
                                  </a:lnTo>
                                  <a:lnTo>
                                    <a:pt x="13" y="122"/>
                                  </a:lnTo>
                                  <a:lnTo>
                                    <a:pt x="0" y="128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33" y="76"/>
                                  </a:lnTo>
                                  <a:lnTo>
                                    <a:pt x="46" y="53"/>
                                  </a:lnTo>
                                  <a:lnTo>
                                    <a:pt x="46" y="29"/>
                                  </a:lnTo>
                                  <a:lnTo>
                                    <a:pt x="46" y="24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19" y="64"/>
                                  </a:lnTo>
                                  <a:lnTo>
                                    <a:pt x="13" y="82"/>
                                  </a:lnTo>
                                  <a:lnTo>
                                    <a:pt x="0" y="93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13" y="70"/>
                                  </a:lnTo>
                                  <a:lnTo>
                                    <a:pt x="19" y="58"/>
                                  </a:lnTo>
                                  <a:lnTo>
                                    <a:pt x="19" y="53"/>
                                  </a:lnTo>
                                  <a:lnTo>
                                    <a:pt x="19" y="47"/>
                                  </a:lnTo>
                                  <a:lnTo>
                                    <a:pt x="13" y="35"/>
                                  </a:lnTo>
                                  <a:lnTo>
                                    <a:pt x="6" y="29"/>
                                  </a:lnTo>
                                  <a:lnTo>
                                    <a:pt x="6" y="24"/>
                                  </a:lnTo>
                                  <a:lnTo>
                                    <a:pt x="6" y="18"/>
                                  </a:lnTo>
                                  <a:lnTo>
                                    <a:pt x="13" y="12"/>
                                  </a:lnTo>
                                  <a:lnTo>
                                    <a:pt x="19" y="0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2" y="6"/>
                                  </a:lnTo>
                                  <a:lnTo>
                                    <a:pt x="59" y="12"/>
                                  </a:lnTo>
                                  <a:lnTo>
                                    <a:pt x="59" y="18"/>
                                  </a:lnTo>
                                  <a:lnTo>
                                    <a:pt x="65" y="35"/>
                                  </a:lnTo>
                                  <a:lnTo>
                                    <a:pt x="65" y="53"/>
                                  </a:lnTo>
                                  <a:lnTo>
                                    <a:pt x="52" y="87"/>
                                  </a:lnTo>
                                  <a:lnTo>
                                    <a:pt x="52" y="122"/>
                                  </a:lnTo>
                                  <a:lnTo>
                                    <a:pt x="52" y="139"/>
                                  </a:lnTo>
                                  <a:lnTo>
                                    <a:pt x="65" y="157"/>
                                  </a:lnTo>
                                  <a:lnTo>
                                    <a:pt x="72" y="168"/>
                                  </a:lnTo>
                                  <a:lnTo>
                                    <a:pt x="85" y="180"/>
                                  </a:lnTo>
                                  <a:lnTo>
                                    <a:pt x="78" y="180"/>
                                  </a:lnTo>
                                  <a:lnTo>
                                    <a:pt x="72" y="180"/>
                                  </a:lnTo>
                                  <a:lnTo>
                                    <a:pt x="65" y="174"/>
                                  </a:lnTo>
                                  <a:lnTo>
                                    <a:pt x="65" y="16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2" name="Freeform 342"/>
                          <wps:cNvSpPr/>
                          <wps:spPr bwMode="auto">
                            <a:xfrm>
                              <a:off x="10769" y="12466"/>
                              <a:ext cx="107" cy="254"/>
                            </a:xfrm>
                            <a:custGeom>
                              <a:avLst/>
                              <a:gdLst>
                                <a:gd name="T0" fmla="*/ 0 w 85"/>
                                <a:gd name="T1" fmla="*/ 185 h 185"/>
                                <a:gd name="T2" fmla="*/ 13 w 85"/>
                                <a:gd name="T3" fmla="*/ 168 h 185"/>
                                <a:gd name="T4" fmla="*/ 19 w 85"/>
                                <a:gd name="T5" fmla="*/ 156 h 185"/>
                                <a:gd name="T6" fmla="*/ 26 w 85"/>
                                <a:gd name="T7" fmla="*/ 139 h 185"/>
                                <a:gd name="T8" fmla="*/ 26 w 85"/>
                                <a:gd name="T9" fmla="*/ 121 h 185"/>
                                <a:gd name="T10" fmla="*/ 13 w 85"/>
                                <a:gd name="T11" fmla="*/ 52 h 185"/>
                                <a:gd name="T12" fmla="*/ 13 w 85"/>
                                <a:gd name="T13" fmla="*/ 34 h 185"/>
                                <a:gd name="T14" fmla="*/ 19 w 85"/>
                                <a:gd name="T15" fmla="*/ 23 h 185"/>
                                <a:gd name="T16" fmla="*/ 26 w 85"/>
                                <a:gd name="T17" fmla="*/ 11 h 185"/>
                                <a:gd name="T18" fmla="*/ 33 w 85"/>
                                <a:gd name="T19" fmla="*/ 5 h 185"/>
                                <a:gd name="T20" fmla="*/ 52 w 85"/>
                                <a:gd name="T21" fmla="*/ 0 h 185"/>
                                <a:gd name="T22" fmla="*/ 85 w 85"/>
                                <a:gd name="T23" fmla="*/ 29 h 185"/>
                                <a:gd name="T24" fmla="*/ 85 w 85"/>
                                <a:gd name="T25" fmla="*/ 29 h 185"/>
                                <a:gd name="T26" fmla="*/ 79 w 85"/>
                                <a:gd name="T27" fmla="*/ 29 h 185"/>
                                <a:gd name="T28" fmla="*/ 65 w 85"/>
                                <a:gd name="T29" fmla="*/ 34 h 185"/>
                                <a:gd name="T30" fmla="*/ 59 w 85"/>
                                <a:gd name="T31" fmla="*/ 46 h 185"/>
                                <a:gd name="T32" fmla="*/ 59 w 85"/>
                                <a:gd name="T33" fmla="*/ 52 h 185"/>
                                <a:gd name="T34" fmla="*/ 59 w 85"/>
                                <a:gd name="T35" fmla="*/ 63 h 185"/>
                                <a:gd name="T36" fmla="*/ 65 w 85"/>
                                <a:gd name="T37" fmla="*/ 69 h 185"/>
                                <a:gd name="T38" fmla="*/ 72 w 85"/>
                                <a:gd name="T39" fmla="*/ 75 h 185"/>
                                <a:gd name="T40" fmla="*/ 72 w 85"/>
                                <a:gd name="T41" fmla="*/ 104 h 185"/>
                                <a:gd name="T42" fmla="*/ 65 w 85"/>
                                <a:gd name="T43" fmla="*/ 92 h 185"/>
                                <a:gd name="T44" fmla="*/ 59 w 85"/>
                                <a:gd name="T45" fmla="*/ 87 h 185"/>
                                <a:gd name="T46" fmla="*/ 52 w 85"/>
                                <a:gd name="T47" fmla="*/ 69 h 185"/>
                                <a:gd name="T48" fmla="*/ 39 w 85"/>
                                <a:gd name="T49" fmla="*/ 29 h 185"/>
                                <a:gd name="T50" fmla="*/ 33 w 85"/>
                                <a:gd name="T51" fmla="*/ 29 h 185"/>
                                <a:gd name="T52" fmla="*/ 33 w 85"/>
                                <a:gd name="T53" fmla="*/ 34 h 185"/>
                                <a:gd name="T54" fmla="*/ 26 w 85"/>
                                <a:gd name="T55" fmla="*/ 46 h 185"/>
                                <a:gd name="T56" fmla="*/ 33 w 85"/>
                                <a:gd name="T57" fmla="*/ 63 h 185"/>
                                <a:gd name="T58" fmla="*/ 46 w 85"/>
                                <a:gd name="T59" fmla="*/ 92 h 185"/>
                                <a:gd name="T60" fmla="*/ 59 w 85"/>
                                <a:gd name="T61" fmla="*/ 110 h 185"/>
                                <a:gd name="T62" fmla="*/ 72 w 85"/>
                                <a:gd name="T63" fmla="*/ 127 h 185"/>
                                <a:gd name="T64" fmla="*/ 72 w 85"/>
                                <a:gd name="T65" fmla="*/ 133 h 185"/>
                                <a:gd name="T66" fmla="*/ 72 w 85"/>
                                <a:gd name="T67" fmla="*/ 133 h 185"/>
                                <a:gd name="T68" fmla="*/ 59 w 85"/>
                                <a:gd name="T69" fmla="*/ 133 h 185"/>
                                <a:gd name="T70" fmla="*/ 52 w 85"/>
                                <a:gd name="T71" fmla="*/ 121 h 185"/>
                                <a:gd name="T72" fmla="*/ 39 w 85"/>
                                <a:gd name="T73" fmla="*/ 104 h 185"/>
                                <a:gd name="T74" fmla="*/ 33 w 85"/>
                                <a:gd name="T75" fmla="*/ 104 h 185"/>
                                <a:gd name="T76" fmla="*/ 33 w 85"/>
                                <a:gd name="T77" fmla="*/ 115 h 185"/>
                                <a:gd name="T78" fmla="*/ 39 w 85"/>
                                <a:gd name="T79" fmla="*/ 133 h 185"/>
                                <a:gd name="T80" fmla="*/ 59 w 85"/>
                                <a:gd name="T81" fmla="*/ 150 h 185"/>
                                <a:gd name="T82" fmla="*/ 59 w 85"/>
                                <a:gd name="T83" fmla="*/ 162 h 185"/>
                                <a:gd name="T84" fmla="*/ 52 w 85"/>
                                <a:gd name="T85" fmla="*/ 162 h 185"/>
                                <a:gd name="T86" fmla="*/ 46 w 85"/>
                                <a:gd name="T87" fmla="*/ 156 h 185"/>
                                <a:gd name="T88" fmla="*/ 39 w 85"/>
                                <a:gd name="T89" fmla="*/ 150 h 185"/>
                                <a:gd name="T90" fmla="*/ 39 w 85"/>
                                <a:gd name="T91" fmla="*/ 144 h 185"/>
                                <a:gd name="T92" fmla="*/ 33 w 85"/>
                                <a:gd name="T93" fmla="*/ 139 h 185"/>
                                <a:gd name="T94" fmla="*/ 33 w 85"/>
                                <a:gd name="T95" fmla="*/ 150 h 185"/>
                                <a:gd name="T96" fmla="*/ 33 w 85"/>
                                <a:gd name="T97" fmla="*/ 162 h 185"/>
                                <a:gd name="T98" fmla="*/ 39 w 85"/>
                                <a:gd name="T99" fmla="*/ 168 h 185"/>
                                <a:gd name="T100" fmla="*/ 33 w 85"/>
                                <a:gd name="T101" fmla="*/ 173 h 185"/>
                                <a:gd name="T102" fmla="*/ 33 w 85"/>
                                <a:gd name="T103" fmla="*/ 179 h 185"/>
                                <a:gd name="T104" fmla="*/ 19 w 85"/>
                                <a:gd name="T105" fmla="*/ 173 h 185"/>
                                <a:gd name="T106" fmla="*/ 13 w 85"/>
                                <a:gd name="T107" fmla="*/ 179 h 185"/>
                                <a:gd name="T108" fmla="*/ 6 w 85"/>
                                <a:gd name="T109" fmla="*/ 185 h 185"/>
                                <a:gd name="T110" fmla="*/ 0 w 85"/>
                                <a:gd name="T111" fmla="*/ 185 h 1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85" h="185">
                                  <a:moveTo>
                                    <a:pt x="0" y="185"/>
                                  </a:moveTo>
                                  <a:lnTo>
                                    <a:pt x="13" y="168"/>
                                  </a:lnTo>
                                  <a:lnTo>
                                    <a:pt x="19" y="156"/>
                                  </a:lnTo>
                                  <a:lnTo>
                                    <a:pt x="26" y="139"/>
                                  </a:lnTo>
                                  <a:lnTo>
                                    <a:pt x="26" y="121"/>
                                  </a:lnTo>
                                  <a:lnTo>
                                    <a:pt x="13" y="52"/>
                                  </a:lnTo>
                                  <a:lnTo>
                                    <a:pt x="13" y="34"/>
                                  </a:lnTo>
                                  <a:lnTo>
                                    <a:pt x="19" y="23"/>
                                  </a:lnTo>
                                  <a:lnTo>
                                    <a:pt x="26" y="11"/>
                                  </a:lnTo>
                                  <a:lnTo>
                                    <a:pt x="33" y="5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85" y="29"/>
                                  </a:lnTo>
                                  <a:lnTo>
                                    <a:pt x="79" y="29"/>
                                  </a:lnTo>
                                  <a:lnTo>
                                    <a:pt x="65" y="34"/>
                                  </a:lnTo>
                                  <a:lnTo>
                                    <a:pt x="59" y="46"/>
                                  </a:lnTo>
                                  <a:lnTo>
                                    <a:pt x="59" y="52"/>
                                  </a:lnTo>
                                  <a:lnTo>
                                    <a:pt x="59" y="63"/>
                                  </a:lnTo>
                                  <a:lnTo>
                                    <a:pt x="65" y="69"/>
                                  </a:lnTo>
                                  <a:lnTo>
                                    <a:pt x="72" y="75"/>
                                  </a:lnTo>
                                  <a:lnTo>
                                    <a:pt x="72" y="104"/>
                                  </a:lnTo>
                                  <a:lnTo>
                                    <a:pt x="65" y="92"/>
                                  </a:lnTo>
                                  <a:lnTo>
                                    <a:pt x="59" y="87"/>
                                  </a:lnTo>
                                  <a:lnTo>
                                    <a:pt x="52" y="69"/>
                                  </a:lnTo>
                                  <a:lnTo>
                                    <a:pt x="39" y="29"/>
                                  </a:lnTo>
                                  <a:lnTo>
                                    <a:pt x="33" y="29"/>
                                  </a:lnTo>
                                  <a:lnTo>
                                    <a:pt x="33" y="34"/>
                                  </a:lnTo>
                                  <a:lnTo>
                                    <a:pt x="26" y="46"/>
                                  </a:lnTo>
                                  <a:lnTo>
                                    <a:pt x="33" y="63"/>
                                  </a:lnTo>
                                  <a:lnTo>
                                    <a:pt x="46" y="92"/>
                                  </a:lnTo>
                                  <a:lnTo>
                                    <a:pt x="59" y="110"/>
                                  </a:lnTo>
                                  <a:lnTo>
                                    <a:pt x="72" y="127"/>
                                  </a:lnTo>
                                  <a:lnTo>
                                    <a:pt x="72" y="133"/>
                                  </a:lnTo>
                                  <a:lnTo>
                                    <a:pt x="72" y="133"/>
                                  </a:lnTo>
                                  <a:lnTo>
                                    <a:pt x="59" y="133"/>
                                  </a:lnTo>
                                  <a:lnTo>
                                    <a:pt x="52" y="121"/>
                                  </a:lnTo>
                                  <a:lnTo>
                                    <a:pt x="39" y="104"/>
                                  </a:lnTo>
                                  <a:lnTo>
                                    <a:pt x="33" y="104"/>
                                  </a:lnTo>
                                  <a:lnTo>
                                    <a:pt x="33" y="115"/>
                                  </a:lnTo>
                                  <a:lnTo>
                                    <a:pt x="39" y="133"/>
                                  </a:lnTo>
                                  <a:lnTo>
                                    <a:pt x="59" y="150"/>
                                  </a:lnTo>
                                  <a:lnTo>
                                    <a:pt x="59" y="162"/>
                                  </a:lnTo>
                                  <a:lnTo>
                                    <a:pt x="52" y="162"/>
                                  </a:lnTo>
                                  <a:lnTo>
                                    <a:pt x="46" y="156"/>
                                  </a:lnTo>
                                  <a:lnTo>
                                    <a:pt x="39" y="150"/>
                                  </a:lnTo>
                                  <a:lnTo>
                                    <a:pt x="39" y="144"/>
                                  </a:lnTo>
                                  <a:lnTo>
                                    <a:pt x="33" y="139"/>
                                  </a:lnTo>
                                  <a:lnTo>
                                    <a:pt x="33" y="150"/>
                                  </a:lnTo>
                                  <a:lnTo>
                                    <a:pt x="33" y="162"/>
                                  </a:lnTo>
                                  <a:lnTo>
                                    <a:pt x="39" y="168"/>
                                  </a:lnTo>
                                  <a:lnTo>
                                    <a:pt x="33" y="173"/>
                                  </a:lnTo>
                                  <a:lnTo>
                                    <a:pt x="33" y="179"/>
                                  </a:lnTo>
                                  <a:lnTo>
                                    <a:pt x="19" y="173"/>
                                  </a:lnTo>
                                  <a:lnTo>
                                    <a:pt x="13" y="179"/>
                                  </a:lnTo>
                                  <a:lnTo>
                                    <a:pt x="6" y="185"/>
                                  </a:lnTo>
                                  <a:lnTo>
                                    <a:pt x="0" y="18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3" name="Freeform 343"/>
                          <wps:cNvSpPr/>
                          <wps:spPr bwMode="auto">
                            <a:xfrm>
                              <a:off x="10851" y="12435"/>
                              <a:ext cx="50" cy="46"/>
                            </a:xfrm>
                            <a:custGeom>
                              <a:avLst/>
                              <a:gdLst>
                                <a:gd name="T0" fmla="*/ 0 w 40"/>
                                <a:gd name="T1" fmla="*/ 0 h 34"/>
                                <a:gd name="T2" fmla="*/ 40 w 40"/>
                                <a:gd name="T3" fmla="*/ 0 h 34"/>
                                <a:gd name="T4" fmla="*/ 40 w 40"/>
                                <a:gd name="T5" fmla="*/ 5 h 34"/>
                                <a:gd name="T6" fmla="*/ 40 w 40"/>
                                <a:gd name="T7" fmla="*/ 17 h 34"/>
                                <a:gd name="T8" fmla="*/ 27 w 40"/>
                                <a:gd name="T9" fmla="*/ 34 h 34"/>
                                <a:gd name="T10" fmla="*/ 27 w 40"/>
                                <a:gd name="T11" fmla="*/ 34 h 34"/>
                                <a:gd name="T12" fmla="*/ 20 w 40"/>
                                <a:gd name="T13" fmla="*/ 34 h 34"/>
                                <a:gd name="T14" fmla="*/ 14 w 40"/>
                                <a:gd name="T15" fmla="*/ 28 h 34"/>
                                <a:gd name="T16" fmla="*/ 7 w 40"/>
                                <a:gd name="T17" fmla="*/ 17 h 34"/>
                                <a:gd name="T18" fmla="*/ 0 w 40"/>
                                <a:gd name="T19" fmla="*/ 5 h 34"/>
                                <a:gd name="T20" fmla="*/ 0 w 40"/>
                                <a:gd name="T21" fmla="*/ 0 h 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40" h="34">
                                  <a:moveTo>
                                    <a:pt x="0" y="0"/>
                                  </a:moveTo>
                                  <a:lnTo>
                                    <a:pt x="40" y="0"/>
                                  </a:lnTo>
                                  <a:lnTo>
                                    <a:pt x="40" y="5"/>
                                  </a:lnTo>
                                  <a:lnTo>
                                    <a:pt x="40" y="17"/>
                                  </a:lnTo>
                                  <a:lnTo>
                                    <a:pt x="27" y="34"/>
                                  </a:lnTo>
                                  <a:lnTo>
                                    <a:pt x="27" y="34"/>
                                  </a:lnTo>
                                  <a:lnTo>
                                    <a:pt x="20" y="34"/>
                                  </a:lnTo>
                                  <a:lnTo>
                                    <a:pt x="14" y="28"/>
                                  </a:lnTo>
                                  <a:lnTo>
                                    <a:pt x="7" y="17"/>
                                  </a:lnTo>
                                  <a:lnTo>
                                    <a:pt x="0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4" name="Freeform 344"/>
                          <wps:cNvSpPr/>
                          <wps:spPr bwMode="auto">
                            <a:xfrm>
                              <a:off x="10835" y="12402"/>
                              <a:ext cx="92" cy="8"/>
                            </a:xfrm>
                            <a:custGeom>
                              <a:avLst/>
                              <a:gdLst>
                                <a:gd name="T0" fmla="*/ 0 w 73"/>
                                <a:gd name="T1" fmla="*/ 6 h 6"/>
                                <a:gd name="T2" fmla="*/ 0 w 73"/>
                                <a:gd name="T3" fmla="*/ 6 h 6"/>
                                <a:gd name="T4" fmla="*/ 33 w 73"/>
                                <a:gd name="T5" fmla="*/ 0 h 6"/>
                                <a:gd name="T6" fmla="*/ 53 w 73"/>
                                <a:gd name="T7" fmla="*/ 0 h 6"/>
                                <a:gd name="T8" fmla="*/ 73 w 73"/>
                                <a:gd name="T9" fmla="*/ 6 h 6"/>
                                <a:gd name="T10" fmla="*/ 73 w 73"/>
                                <a:gd name="T11" fmla="*/ 6 h 6"/>
                                <a:gd name="T12" fmla="*/ 33 w 73"/>
                                <a:gd name="T13" fmla="*/ 6 h 6"/>
                                <a:gd name="T14" fmla="*/ 13 w 73"/>
                                <a:gd name="T15" fmla="*/ 6 h 6"/>
                                <a:gd name="T16" fmla="*/ 0 w 73"/>
                                <a:gd name="T17" fmla="*/ 6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3" h="6">
                                  <a:moveTo>
                                    <a:pt x="0" y="6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33" y="0"/>
                                  </a:lnTo>
                                  <a:lnTo>
                                    <a:pt x="53" y="0"/>
                                  </a:lnTo>
                                  <a:lnTo>
                                    <a:pt x="73" y="6"/>
                                  </a:lnTo>
                                  <a:lnTo>
                                    <a:pt x="73" y="6"/>
                                  </a:lnTo>
                                  <a:lnTo>
                                    <a:pt x="33" y="6"/>
                                  </a:lnTo>
                                  <a:lnTo>
                                    <a:pt x="13" y="6"/>
                                  </a:lnTo>
                                  <a:lnTo>
                                    <a:pt x="0" y="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5" name="Freeform 345"/>
                          <wps:cNvSpPr/>
                          <wps:spPr bwMode="auto">
                            <a:xfrm>
                              <a:off x="10802" y="12347"/>
                              <a:ext cx="148" cy="39"/>
                            </a:xfrm>
                            <a:custGeom>
                              <a:avLst/>
                              <a:gdLst>
                                <a:gd name="T0" fmla="*/ 0 w 118"/>
                                <a:gd name="T1" fmla="*/ 17 h 29"/>
                                <a:gd name="T2" fmla="*/ 0 w 118"/>
                                <a:gd name="T3" fmla="*/ 6 h 29"/>
                                <a:gd name="T4" fmla="*/ 7 w 118"/>
                                <a:gd name="T5" fmla="*/ 0 h 29"/>
                                <a:gd name="T6" fmla="*/ 112 w 118"/>
                                <a:gd name="T7" fmla="*/ 0 h 29"/>
                                <a:gd name="T8" fmla="*/ 118 w 118"/>
                                <a:gd name="T9" fmla="*/ 11 h 29"/>
                                <a:gd name="T10" fmla="*/ 118 w 118"/>
                                <a:gd name="T11" fmla="*/ 17 h 29"/>
                                <a:gd name="T12" fmla="*/ 112 w 118"/>
                                <a:gd name="T13" fmla="*/ 29 h 29"/>
                                <a:gd name="T14" fmla="*/ 13 w 118"/>
                                <a:gd name="T15" fmla="*/ 29 h 29"/>
                                <a:gd name="T16" fmla="*/ 0 w 118"/>
                                <a:gd name="T17" fmla="*/ 23 h 29"/>
                                <a:gd name="T18" fmla="*/ 0 w 118"/>
                                <a:gd name="T19" fmla="*/ 17 h 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18" h="29">
                                  <a:moveTo>
                                    <a:pt x="0" y="17"/>
                                  </a:moveTo>
                                  <a:lnTo>
                                    <a:pt x="0" y="6"/>
                                  </a:lnTo>
                                  <a:lnTo>
                                    <a:pt x="7" y="0"/>
                                  </a:lnTo>
                                  <a:lnTo>
                                    <a:pt x="112" y="0"/>
                                  </a:lnTo>
                                  <a:lnTo>
                                    <a:pt x="118" y="11"/>
                                  </a:lnTo>
                                  <a:lnTo>
                                    <a:pt x="118" y="17"/>
                                  </a:lnTo>
                                  <a:lnTo>
                                    <a:pt x="112" y="29"/>
                                  </a:lnTo>
                                  <a:lnTo>
                                    <a:pt x="13" y="29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1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6" name="Freeform 346"/>
                          <wps:cNvSpPr/>
                          <wps:spPr bwMode="auto">
                            <a:xfrm>
                              <a:off x="10827" y="12315"/>
                              <a:ext cx="91" cy="8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6"/>
                                <a:gd name="T2" fmla="*/ 39 w 72"/>
                                <a:gd name="T3" fmla="*/ 0 h 6"/>
                                <a:gd name="T4" fmla="*/ 72 w 72"/>
                                <a:gd name="T5" fmla="*/ 0 h 6"/>
                                <a:gd name="T6" fmla="*/ 72 w 72"/>
                                <a:gd name="T7" fmla="*/ 6 h 6"/>
                                <a:gd name="T8" fmla="*/ 39 w 72"/>
                                <a:gd name="T9" fmla="*/ 6 h 6"/>
                                <a:gd name="T10" fmla="*/ 0 w 72"/>
                                <a:gd name="T11" fmla="*/ 6 h 6"/>
                                <a:gd name="T12" fmla="*/ 0 w 72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2" h="6">
                                  <a:moveTo>
                                    <a:pt x="0" y="0"/>
                                  </a:moveTo>
                                  <a:lnTo>
                                    <a:pt x="39" y="0"/>
                                  </a:lnTo>
                                  <a:lnTo>
                                    <a:pt x="72" y="0"/>
                                  </a:lnTo>
                                  <a:lnTo>
                                    <a:pt x="72" y="6"/>
                                  </a:lnTo>
                                  <a:lnTo>
                                    <a:pt x="39" y="6"/>
                                  </a:lnTo>
                                  <a:lnTo>
                                    <a:pt x="0" y="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8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53C769A" id="Group 2" o:spid="_x0000_s1026" style="position:absolute;margin-left:-17.05pt;margin-top:-15.4pt;width:478.2pt;height:729.65pt;z-index:251656192" coordorigin="1501,1050" coordsize="9560,14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">
                <v:rect id="Rectangle 4" o:spid="_x0000_s1027" style="position:absolute;left:1665;top:1248;width:9371;height:14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" filled="f" strokecolor="#339" strokeweight="6pt">
                  <v:stroke linestyle="thickBetweenThin"/>
                  <v:shadow on="t" color="silver" offset="3pt,3pt"/>
                </v:rect>
                <v:group id="Group 5" o:spid="_x0000_s1028" style="position:absolute;left:8558;top:13373;width:2459;height:2329" coordorigin="8558,12315" coordsize="2459,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6" o:spid="_x0000_s1029" style="position:absolute;left:8714;top:12524;width:2303;height:2017;visibility:visible;mso-wrap-style:square;v-text-anchor:top" coordsize="1970,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" path="m1655,1690l427,1685r-20,l401,1685r-14,5l374,1702r-6,l355,1702r-13,11l335,1719r-7,l315,1702r-19,-17l282,1679r-19,l223,1685r-32,5l171,1690r-20,l131,1679r-13,-6l105,1661r,12l92,1673r-13,l72,1685r-13,5l53,1690r-7,l33,1685r-7,-12l13,1673r-6,-6l,1667r,-98l13,1569r13,-6l26,1557r7,-6l40,1551r13,l66,1551r6,6l79,1569r13,6l99,1575r6,5l112,1569r6,-6l131,1551r14,-5l171,1546r20,l230,1551r26,l276,1551r20,-5l315,1534r13,-17l335,1528r13,12l368,1540r6,6l387,1551r302,l696,1551r-46,-23l644,1528r-7,l630,1528r-13,6l611,1528r-7,l604,1522r-6,-5l598,1505r6,-6l617,1494r13,l644,1499r32,-17l716,1470r13,-17l755,1470r20,12l781,1488r14,6l814,1494r13,l834,1499r,-17l834,1465r98,l985,1465r46,-6l1077,1453r46,-17l1162,1418r20,-17l1202,1384r19,-29l1241,1332r13,-35l1261,1268r-27,l1221,1268r,17l1215,1297r6,29l1215,1332r-7,l1195,1308r-13,-11l1169,1291r-20,6l1123,1297r-7,l1103,1285r,-17l1103,1256r13,-6l1129,1245r14,5l1143,1239r,-12l1149,1204r,-17l1156,1169r32,-28l1162,1129r-13,-6l1136,1123r,-6l1136,1112r46,-24l1175,1065r-6,-17l1162,1031r-6,-18l1156,1013r46,6l1221,1025r20,11l1280,984r7,12l1294,1002r13,23l1333,1013r26,-11l1385,1002r33,l1418,984r7,-11l1431,961r27,l1464,961r13,6l1484,984r,6l1484,996r,11l1477,1013r-6,6l1471,1031r19,17l1510,1065r-6,6l1497,1065r-7,l1484,1065r-33,l1438,1094r33,l1504,1083r32,-18l1563,1054r26,-23l1609,1007r19,-23l1641,955r14,-52l1655,845r6,-115l1668,730r6,l1687,730r7,-6l1687,718r,-12l1694,689r-26,-29l1661,649r-20,-12l1648,631r7,l1668,625r13,-29l1701,568r-14,-12l1694,544r7,-11l1714,533r13,l1733,544r-6,24l1740,579r13,12l1766,625r7,-5l1773,492r,-127l1760,348r-7,-6l1753,330r-13,-17l1753,307r7,l1773,290r13,-23l1786,243r-13,-46l1773,174r,-23l1779,133r7,-11l1799,110r13,-5l1806,99r,-18l1786,70r-7,-12l1779,47r,-6l1786,29r6,-5l1799,18r,-18l1806,r105,l1911,24r19,17l1937,47r,11l1937,64r-7,6l1917,81r,12l1911,99r-7,6l1924,116r13,17l1943,151r7,17l1930,243r7,18l1937,278r13,18l1970,307r,l1970,313r,6l1957,324r-7,6l1950,348r-13,23l1930,984r,457l1950,1465r13,29l1970,1522r,35l1963,1575r-6,11l1950,1592r7,29l1963,1650r,29l1957,1708r-20,11l1911,1719r-53,-6l1819,1708r-13,11l1779,1725r-19,l1740,1725r-26,-6l1694,1713r-39,-23xe" filled="f" strokecolor="navy" strokeweight=".35pt">
                    <v:path arrowok="t" o:connecttype="custom" o:connectlocs="452,1976;392,2010;307,1963;153,1963;92,1956;39,1970;0,1835;47,1814;108,1842;153,1814;299,1814;392,1787;805,1814;736,1787;699,1774;753,1753;906,1733;975,1753;1205,1706;1405,1618;1443,1483;1420,1557;1343,1517;1289,1469;1336,1435;1358,1320;1382,1272;1351,1184;1505,1165;1619,1172;1704,1124;1735,1165;1742,1225;1735,1245;1796,1245;1918,1117;1957,854;1980,806;1935,738;1980,636;2019,664;2073,575;2034,366;2088,284;2088,143;2088,82;2095,28;2234,28;2256,82;2249,136;2264,305;2303,366;2264,434;2303,1780;2288,1895;2234,2010;2058,2017" o:connectangles="0,0,0,0,0,0,0,0,0,0,0,0,0,0,0,0,0,0,0,0,0,0,0,0,0,0,0,0,0,0,0,0,0,0,0,0,0,0,0,0,0,0,0,0,0,0,0,0,0,0,0,0,0,0,0,0,0"/>
                  </v:shape>
                  <v:shape id="Freeform 7" o:spid="_x0000_s1030" style="position:absolute;left:10645;top:14606;width:157;height:38;visibility:visible;mso-wrap-style:square;v-text-anchor:top" coordsize="12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" path="m,5l7,r,l20,5r26,6l66,17r26,l118,11r7,6l112,23,92,28r-19,l53,23,27,17,,5xe" filled="f" strokecolor="navy">
                    <v:path arrowok="t" o:connecttype="custom" o:connectlocs="0,7;9,0;9,0;25,7;58,15;83,23;116,23;148,15;157,23;141,31;116,38;92,38;67,31;34,23;0,7" o:connectangles="0,0,0,0,0,0,0,0,0,0,0,0,0,0,0"/>
                  </v:shape>
                  <v:shape id="Freeform 8" o:spid="_x0000_s1031" style="position:absolute;left:10737;top:14390;width:255;height:239;visibility:visible;mso-wrap-style:square;v-text-anchor:top" coordsize="20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" path="m13,116l6,99,6,87,,52,,47r6,5l13,81r13,23l39,128r13,5l65,145r20,12l111,162r53,6l183,162r7,l196,157r,-24l190,116r,-17l183,76,170,58,157,47,137,29,118,18,105,12,91,6,72,6,59,r6,l91,r27,6l137,18r27,11l177,47r13,17l196,81r7,18l203,133r-7,41l170,174r-19,l118,174,98,168,72,162,52,151,32,133,13,116xe" filled="f" strokecolor="navy">
                    <v:path arrowok="t" o:connecttype="custom" o:connectlocs="16,159;8,136;8,120;0,71;0,65;8,71;16,111;33,143;49,176;65,183;82,199;107,216;139,223;206,231;230,223;239,223;246,216;246,183;239,159;239,136;230,104;214,80;197,65;172,40;148,25;132,16;114,8;90,8;74,0;82,0;114,0;148,8;172,25;206,40;222,65;239,88;246,111;255,136;255,183;246,239;214,239;190,239;148,239;123,231;90,223;65,207;40,183;16,159" o:connectangles="0,0,0,0,0,0,0,0,0,0,0,0,0,0,0,0,0,0,0,0,0,0,0,0,0,0,0,0,0,0,0,0,0,0,0,0,0,0,0,0,0,0,0,0,0,0,0,0"/>
                  </v:shape>
                  <v:shape id="Freeform 9" o:spid="_x0000_s1032" style="position:absolute;left:8706;top:14415;width:265;height:206;visibility:visible;mso-wrap-style:square;v-text-anchor:top" coordsize="211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" path="m53,127r-13,l20,127,7,115,,104,20,92,33,86,40,75,33,63,20,52,,40,7,29r7,-6l33,17,60,11r19,l125,17r26,l171,11,204,r,5l197,11r-13,l184,17r-6,l184,29r,l184,34,171,29r-6,-6l151,23r-6,l145,23r13,11l165,46r6,6l165,52r-14,l138,40,119,29r-7,l99,29r6,5l112,40r20,12l132,58,92,34,66,29,40,23r,l33,29r7,5l46,34r7,l60,40r26,6l105,69r-6,l99,69,86,63,79,58,66,52,53,58,46,69r,12l46,92r14,6l73,92,92,81r7,l112,81,99,92,79,104r-39,6l33,115r,6l46,121r20,l92,110,112,98,138,81r7,5l138,92r-6,6l119,104r-7,6l112,115r7,l145,104,165,86r6,l178,92r-7,6l165,104r-14,6l158,121r13,-6l184,110r13,l178,127r6,6l197,133r7,6l211,144r,l204,150,191,139,171,127r-20,l132,121r-40,6l53,127xe" filled="f" strokecolor="navy">
                    <v:path arrowok="t" o:connecttype="custom" o:connectlocs="50,174;9,158;25,126;50,103;25,71;9,40;41,23;99,15;190,23;256,0;247,15;231,23;231,40;231,47;207,32;182,32;198,47;215,71;190,71;149,40;124,40;141,55;166,80;83,40;50,32;50,47;67,47;108,63;124,95;108,87;83,71;58,95;58,126;92,126;124,111;124,126;50,151;41,166;83,166;141,135;182,118;166,135;141,151;149,158;207,118;224,126;207,143;198,166;231,151;224,174;247,183;265,198;256,206;215,174;166,166;67,174" o:connectangles="0,0,0,0,0,0,0,0,0,0,0,0,0,0,0,0,0,0,0,0,0,0,0,0,0,0,0,0,0,0,0,0,0,0,0,0,0,0,0,0,0,0,0,0,0,0,0,0,0,0,0,0,0,0,0,0"/>
                  </v:shape>
                  <v:shape id="Freeform 10" o:spid="_x0000_s1033" style="position:absolute;left:8979;top:14581;width:33;height:31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" path="m,12l7,6,13,r7,6l26,12r,6l20,23,7,18,,12xe" filled="f" strokecolor="navy">
                    <v:path arrowok="t" o:connecttype="custom" o:connectlocs="0,16;9,8;17,0;25,8;33,16;33,24;25,31;9,24;0,16" o:connectangles="0,0,0,0,0,0,0,0,0"/>
                  </v:shape>
                  <v:shape id="Freeform 11" o:spid="_x0000_s1034" style="position:absolute;left:9020;top:14573;width:1618;height:24;visibility:visible;mso-wrap-style:square;v-text-anchor:top" coordsize="128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" path="m20,12l,,6,r7,l20,,39,,66,,92,r33,l164,r46,l256,r52,l414,,525,,650,,768,,880,,991,r46,l1090,r39,l1169,r32,l1234,r20,l1274,r13,l1287,r,12l1280,18,20,12xe" filled="f" strokecolor="navy">
                    <v:path arrowok="t" o:connecttype="custom" o:connectlocs="25,16;0,0;8,0;16,0;25,0;49,0;83,0;116,0;157,0;206,0;264,0;322,0;387,0;520,0;660,0;817,0;966,0;1106,0;1246,0;1304,0;1370,0;1419,0;1470,0;1510,0;1551,0;1577,0;1602,0;1618,0;1618,0;1618,16;1609,24;25,16" o:connectangles="0,0,0,0,0,0,0,0,0,0,0,0,0,0,0,0,0,0,0,0,0,0,0,0,0,0,0,0,0,0,0,0"/>
                  </v:shape>
                  <v:shape id="Freeform 12" o:spid="_x0000_s1035" style="position:absolute;left:10769;top:14421;width:181;height:176;visibility:visible;mso-wrap-style:square;v-text-anchor:top" coordsize="144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" path="m118,110r-7,l118,116r,6l111,110,98,99r-6,l92,105,85,93r,-6l79,87r-7,l59,76r,l52,81r,6l52,76,46,64,39,58r,l33,58,26,53,19,47r-6,6l13,58r6,12l19,76r,5l13,70,,58,,35,,29,26,41r13,l46,41,46,,72,,98,18r-6,6l79,24r-14,l65,24r,5l72,29r39,l118,35r-7,6l105,41r-7,l92,41r-7,l85,47r,l92,53r,l98,58r7,6l131,70r13,l144,70r-13,l118,70,105,64r,6l98,76r7,l118,81r26,6l138,87r,l118,81r-7,6l105,87r6,6l118,93r20,6l144,99r,6l144,105r-6,5l144,116r,6l144,122r,6l138,122r-7,-12l125,110r-7,xe" filled="f" strokecolor="navy">
                    <v:path arrowok="t" o:connecttype="custom" o:connectlocs="140,151;148,168;123,136;116,144;107,120;91,120;74,105;65,120;58,88;49,80;33,73;16,73;24,96;24,111;0,80;0,40;49,56;58,0;123,25;99,33;82,33;91,40;148,48;132,56;116,56;107,65;116,73;123,80;165,96;181,96;148,96;132,96;132,105;181,120;173,120;140,120;140,128;173,136;181,144;173,151;181,168;181,176;165,151;148,151" o:connectangles="0,0,0,0,0,0,0,0,0,0,0,0,0,0,0,0,0,0,0,0,0,0,0,0,0,0,0,0,0,0,0,0,0,0,0,0,0,0,0,0,0,0,0,0"/>
                  </v:shape>
                  <v:shape id="Freeform 13" o:spid="_x0000_s1036" style="position:absolute;left:10737;top:14557;width:32;height:40;visibility:visible;mso-wrap-style:square;v-text-anchor:top" coordsize="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" path="m,l26,29,13,11,,xe" filled="f" strokecolor="navy">
                    <v:path arrowok="t" o:connecttype="custom" o:connectlocs="0,0;32,40;16,15;0,0" o:connectangles="0,0,0,0"/>
                  </v:shape>
                  <v:shape id="Freeform 14" o:spid="_x0000_s1037" style="position:absolute;left:10728;top:14581;width:9;height:8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" path="m,l,,7,6,,xe" filled="f" strokecolor="navy">
                    <v:path arrowok="t" o:connecttype="custom" o:connectlocs="0,0;0,0;9,8;0,0" o:connectangles="0,0,0,0"/>
                  </v:shape>
                  <v:shape id="Freeform 15" o:spid="_x0000_s1038" style="position:absolute;left:8592;top:14446;width:33;height:143;visibility:visible;mso-wrap-style:square;v-text-anchor:top" coordsize="2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" path="m6,92l,6,,,6,,19,r7,l26,6r,46l26,98r-7,6l13,104,6,98r,-6xe" filled="f" strokecolor="navy">
                    <v:path arrowok="t" o:connecttype="custom" o:connectlocs="8,127;0,8;0,0;8,0;24,0;33,0;33,8;33,72;33,135;24,143;17,143;8,135;8,127" o:connectangles="0,0,0,0,0,0,0,0,0,0,0,0,0"/>
                  </v:shape>
                  <v:shape id="Freeform 16" o:spid="_x0000_s1039" style="position:absolute;left:10670;top:14446;width:58;height:143;visibility:visible;mso-wrap-style:square;v-text-anchor:top" coordsize="4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" path="m,98l,87,7,75,,46,,23,7,6,13,,26,r7,l33,11r,18l39,40r7,18l39,52,33,46r-7,l26,58r,11l39,87,26,69r,-6l13,58r,5l13,69r,12l13,81r-6,l7,92r,6l7,104r-7,l,98xe" filled="f" strokecolor="navy">
                    <v:path arrowok="t" o:connecttype="custom" o:connectlocs="0,135;0,120;9,103;0,63;0,32;9,8;16,0;33,0;42,0;42,15;42,40;49,55;58,80;49,72;42,63;33,63;33,80;33,95;49,120;33,95;33,87;16,80;16,87;16,95;16,111;16,111;9,111;9,127;9,135;9,143;0,143;0,135" o:connectangles="0,0,0,0,0,0,0,0,0,0,0,0,0,0,0,0,0,0,0,0,0,0,0,0,0,0,0,0,0,0,0,0"/>
                  </v:shape>
                  <v:shape id="Freeform 17" o:spid="_x0000_s1040" style="position:absolute;left:10695;top:14573;width:8;height:16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" path="m,l6,12,,,,xe" filled="f" strokecolor="navy">
                    <v:path arrowok="t" o:connecttype="custom" o:connectlocs="0,0;8,16;0,0;0,0" o:connectangles="0,0,0,0"/>
                  </v:shape>
                  <v:shape id="Freeform 18" o:spid="_x0000_s1041" style="position:absolute;left:10885;top:14566;width:8;height:23;visibility:visible;mso-wrap-style:square;v-text-anchor:top" coordsize="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" path="m,l6,5r,12l,xe" filled="f" strokecolor="navy">
                    <v:path arrowok="t" o:connecttype="custom" o:connectlocs="0,0;8,7;8,23;0,0" o:connectangles="0,0,0,0"/>
                  </v:shape>
                  <v:shape id="Freeform 19" o:spid="_x0000_s1042" style="position:absolute;left:10869;top:14566;width:1;height:15;visibility:visible;mso-wrap-style:square;v-text-anchor:top" coordsize="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" path="m,l,5r,6l,xe" filled="f" strokecolor="navy">
                    <v:path arrowok="t" o:connecttype="custom" o:connectlocs="0,0;0,7;0,15;0,0" o:connectangles="0,0,0,0"/>
                  </v:shape>
                  <v:shape id="Freeform 20" o:spid="_x0000_s1043" style="position:absolute;left:8648;top:14469;width:9;height:104;visibility:visible;mso-wrap-style:square;v-text-anchor:top" coordsize="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" path="m,70l,,,,7,12r,23l7,70,,75,,70xe" filled="f" strokecolor="navy">
                    <v:path arrowok="t" o:connecttype="custom" o:connectlocs="0,97;0,0;0,0;9,17;9,49;9,97;0,104;0,97" o:connectangles="0,0,0,0,0,0,0,0"/>
                  </v:shape>
                  <v:shape id="Freeform 21" o:spid="_x0000_s1044" style="position:absolute;left:8558;top:14469;width:16;height:97;visibility:visible;mso-wrap-style:square;v-text-anchor:top" coordsize="1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" path="m,6l7,r6,6l13,64,7,70,,64,,6xe" filled="f" strokecolor="navy">
                    <v:path arrowok="t" o:connecttype="custom" o:connectlocs="0,8;9,0;16,8;16,89;9,97;0,89;0,8" o:connectangles="0,0,0,0,0,0,0"/>
                  </v:shape>
                  <v:shape id="Freeform 22" o:spid="_x0000_s1045" style="position:absolute;left:8971;top:14469;width:91;height:97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" path="m,64l59,29,52,23,32,12,6,6,,,19,6r13,6l59,23r13,6l59,46,39,52,,70,,64xe" filled="f" strokecolor="navy">
                    <v:path arrowok="t" o:connecttype="custom" o:connectlocs="0,89;75,40;66,32;40,17;8,8;0,0;24,8;40,17;75,32;91,40;75,64;49,72;0,97;0,89" o:connectangles="0,0,0,0,0,0,0,0,0,0,0,0,0,0"/>
                  </v:shape>
                  <v:shape id="Freeform 23" o:spid="_x0000_s1046" style="position:absolute;left:10811;top:14541;width:7;height:16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" path="m6,r,6l6,12,,6,6,xe" filled="f" strokecolor="navy">
                    <v:path arrowok="t" o:connecttype="custom" o:connectlocs="7,0;7,8;7,16;0,8;7,0" o:connectangles="0,0,0,0,0"/>
                  </v:shape>
                  <v:shape id="Freeform 24" o:spid="_x0000_s1047" style="position:absolute;left:9062;top:14541;width:1592;height:16;visibility:visible;mso-wrap-style:square;v-text-anchor:top" coordsize="1267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" path="m19,6l,,6,,39,,65,r40,l144,r40,l230,r91,l420,,525,,735,,840,r99,l1024,r39,l1103,r33,l1168,r27,l1214,r20,l1247,r7,l1260,r7,6l1260,12r-6,l1247,12r-13,l1208,12r-26,l1149,12r-40,l1070,12r-46,l971,12r-105,l755,12r-112,l525,12,413,6,308,6r-46,l216,6r-46,l138,6r-33,l79,6,52,6,39,6,26,6r-7,xe" filled="f" strokecolor="navy">
                    <v:path arrowok="t" o:connecttype="custom" o:connectlocs="24,8;0,0;8,0;49,0;82,0;132,0;181,0;231,0;289,0;403,0;528,0;660,0;924,0;1055,0;1180,0;1287,0;1336,0;1386,0;1427,0;1468,0;1502,0;1525,0;1551,0;1567,0;1576,0;1583,0;1592,8;1583,16;1576,16;1567,16;1551,16;1518,16;1485,16;1444,16;1393,16;1344,16;1287,16;1220,16;1088,16;949,16;808,16;660,16;519,8;387,8;329,8;271,8;214,8;173,8;132,8;99,8;65,8;49,8;33,8;24,8" o:connectangles="0,0,0,0,0,0,0,0,0,0,0,0,0,0,0,0,0,0,0,0,0,0,0,0,0,0,0,0,0,0,0,0,0,0,0,0,0,0,0,0,0,0,0,0,0,0,0,0,0,0,0,0,0,0"/>
                  </v:shape>
                  <v:shape id="Freeform 25" o:spid="_x0000_s1048" style="position:absolute;left:10728;top:14533;width:1;height:16;visibility:visible;mso-wrap-style:square;v-text-anchor:top" coordsize="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" path="m,l,12,,6,,xe" filled="f" strokecolor="navy">
                    <v:path arrowok="t" o:connecttype="custom" o:connectlocs="0,0;0,16;0,8;0,0" o:connectangles="0,0,0,0"/>
                  </v:shape>
                  <v:shape id="Freeform 26" o:spid="_x0000_s1049" style="position:absolute;left:8682;top:14486;width:49;height:55;visibility:visible;mso-wrap-style:square;v-text-anchor:top" coordsize="3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" path="m,l13,,26,6r7,5l39,17r,6l26,29r-7,5l,40,,xe" filled="f" strokecolor="navy">
                    <v:path arrowok="t" o:connecttype="custom" o:connectlocs="0,0;16,0;33,8;41,15;49,23;49,32;33,40;24,47;0,55;0,0" o:connectangles="0,0,0,0,0,0,0,0,0,0"/>
                  </v:shape>
                  <v:shape id="Freeform 27" o:spid="_x0000_s1050" style="position:absolute;left:8905;top:14486;width:107;height:55;visibility:visible;mso-wrap-style:square;v-text-anchor:top" coordsize="8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" path="m26,29l20,23r-7,l7,17,,17r13,l26,11,33,,59,6,85,17,79,29r-13,l33,40,26,29xe" filled="f" strokecolor="navy">
                    <v:path arrowok="t" o:connecttype="custom" o:connectlocs="33,40;25,32;16,32;9,23;0,23;16,23;33,15;42,0;74,8;107,23;99,40;83,40;42,55;33,40" o:connectangles="0,0,0,0,0,0,0,0,0,0,0,0,0,0"/>
                  </v:shape>
                  <v:shape id="Freeform 28" o:spid="_x0000_s1051" style="position:absolute;left:9705;top:13405;width:1164;height:1121;visibility:visible;mso-wrap-style:square;v-text-anchor:top" coordsize="926,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" path="m157,798r-6,-11l151,769r6,-29l151,735r,5l131,769r-13,18l98,798r-19,6l52,804,33,798,13,793,6,781,,775,,752r6,-6l13,740r20,l46,740r6,6l52,758r,6l52,764r-13,5l33,769r-7,l26,764r,-6l26,752r-13,l6,764r,l13,769r7,12l26,787r26,-6l72,775r39,-23l151,729r20,-12l190,717r33,l249,717r27,12l302,740r98,53l413,798r7,l433,798r,l433,793r-6,-6l407,781r-13,-6l368,752,348,735,335,706r,-23l335,659r13,-29l361,607r39,-46l440,515r13,-29l453,474r,-17l440,451,427,439r-7,l407,445r,6l407,457r,l420,457r7,l427,463r,5l427,474r-7,6l413,480r-6,l394,468r,-17l400,445r7,-6l420,434r13,-6l440,434r26,17l479,468r,18l479,497r-6,12l459,515r7,6l473,521r6,l479,526r-6,18l459,549r-32,12l420,573r-7,5l413,584r-26,12l381,602r-7,11l374,625r-20,11l348,654r,11l354,677r7,6l368,677r,-6l368,665r-7,-6l368,654r,-6l374,642r7,l387,642r7,-6l394,630r,6l400,636r,l413,619r7,6l420,630r-7,12l413,648r7,6l427,648r6,-12l433,625r-6,-18l420,607r-13,l394,613r,17l387,625r,-6l394,607r6,-5l413,602r7,-6l427,584r6,-6l440,578r13,-11l459,567r14,6l486,578r,l492,578r13,-11l519,561r13,l551,561r7,12l564,578r,24l558,607r,6l564,613r7,l584,613r13,17l604,642r,12l597,665r-13,6l578,677r-14,l571,694r7,12l571,717r-7,6l558,729r-13,11l532,740r-13,-5l505,729r-13,11l486,746r-7,6l459,752r-6,-6l440,740r-13,-5l427,723r6,-6l446,717r7,l466,706r7,-6l473,683r-7,-12l459,665r-6,-6l433,659r-13,6l407,671r-7,12l394,694r,17l400,729r7,17l427,764r26,11l473,781r26,l525,775r46,-17l591,740r13,-11l617,711r13,-17l630,671r7,-17l630,630r,-23l617,590,604,567,578,532r6,-11l591,515r19,-12l650,526r20,12l683,549r19,l729,555r19,l768,549r20,l807,544r33,-23l866,492r7,-18l880,457r,-18l880,422r-7,-17l866,387,847,370,834,358r-13,-5l807,353r-13,l781,358r-13,6l761,382r-6,5l755,393r6,18l775,416r13,l807,411r7,-6l821,387r13,6l847,405r6,11l847,428r-13,11l834,445r,6l840,457r7,6l847,474r-7,12l827,497r-13,l807,497r-13,l788,492r-7,-6l775,486r-7,6l775,503r-7,6l755,526r-7,6l735,538r-6,-6l715,532r-6,-11l702,515r-6,-18l689,492r-6,l670,492r-20,-6l637,468r,-5l637,457r6,-18l656,428r,l656,422r-6,-11l643,405r,-12l643,382r13,-12l663,364r7,l683,364r,-6l689,341r13,-11l715,330r14,l742,318r13,l761,318r14,6l775,330r6,l781,318r-6,-6l768,306r-13,-5l742,306r-20,12l709,318r-13,l683,330r-13,17l650,358r-13,12l630,376r-6,29l617,422r-7,l597,428r,-6l597,416r,-5l584,405r-20,6l545,416r-13,-5l512,399r-7,-12l499,376r6,-18l512,347r7,-6l532,341r6,l545,347r,11l545,364r-7,6l532,370r-7,-6l512,364r,6l519,376r13,11l545,393r33,-6l604,376r46,-35l696,306r26,-11l755,289r33,6l821,301r26,17l860,324r13,17l880,364r6,23l893,387r6,l899,376r,-12l886,341,873,312,853,283,814,231r-7,-29l807,179r7,-29l827,127r,-6l873,75r7,-12l886,46r,-12l886,17,873,11r-7,l847,11r-7,6l840,23r,6l847,29r,l860,29r6,l866,34r,12l860,52r,l847,52,834,40,827,29r,-12l834,11,847,5,853,r13,l880,r26,11l912,29r7,17l906,69,893,86,873,98r-20,12l853,115r7,6l880,115r6,l899,121r13,6l919,139r7,17l919,167r-7,24l899,220r-13,23l886,254r,12l866,248r-6,-23l853,202r-6,-23l866,185r14,l886,179r7,-6l899,167r,-11l893,144r-7,-5l866,127r-6,l847,133r-13,11l827,156r-6,17l821,191r6,11l840,237r13,29l886,301r20,40l919,387r,47l912,463r-6,23l886,509r-20,23l834,549r,6l834,555r13,l860,555r6,l886,561r13,6l912,584r7,12l919,619r,11l912,636r-13,12l893,654r-33,11l840,659,821,648r-7,-18l814,613r13,-11l827,619r7,6l840,630r7,6l853,636r13,-6l880,625r6,-18l880,596,866,584r-19,-6l827,573r-46,l742,573r-20,l702,567,656,544,617,521r-13,l597,532r27,29l637,596r13,34l656,665r,58l656,740r7,12l676,764r13,5l709,769r13,-5l729,752r,-12l729,735r-7,-12l702,723r-19,6l689,717r7,-6l709,706r6,l735,711r13,12l755,740r,18l755,775r-13,12l722,798r-13,6l689,804r-19,l656,798,637,781r-7,-12l630,758r,-12l637,723r,l630,717r-6,12l617,735r,11l604,758r-13,17l571,787r-20,11l532,804r-27,6l486,810r-27,l440,810,374,787,315,764,249,735r-32,-6l203,729r-19,l171,740r-7,12l157,764r7,11l171,781r6,6l184,787r13,l210,781r7,-6l223,769r-6,-17l217,746r26,6l262,758r46,23l295,781r-13,l256,793r-33,11l197,816r-13,l171,810,157,798xe" filled="f" strokecolor="navy">
                    <v:path arrowok="t" o:connecttype="custom" o:connectlocs="99,1105;58,1017;33,1033;190,1001;544,1096;421,905;528,603;528,659;586,620;595,747;445,874;463,890;528,859;512,834;544,794;669,771;750,865;709,993;569,1025;586,922;512,1025;792,953;767,691;1056,716;1032,485;991,571;1048,620;982,668;891,716;808,603;842,500;974,445;875,437;750,580;635,492;660,500;908,405;1130,532;1040,174;1056,23;1081,71;1139,15;1114,158;1114,365;1130,214;1040,278;1089,731;1155,819;1023,842;1106,819;759,716;866,1056;875,977;891,1105;792,985;611,1113;206,1033;273,1033;231,1121" o:connectangles="0,0,0,0,0,0,0,0,0,0,0,0,0,0,0,0,0,0,0,0,0,0,0,0,0,0,0,0,0,0,0,0,0,0,0,0,0,0,0,0,0,0,0,0,0,0,0,0,0,0,0,0,0,0,0,0,0,0,0"/>
                  </v:shape>
                  <v:shape id="Freeform 29" o:spid="_x0000_s1052" style="position:absolute;left:9069;top:14081;width:1131;height:428;visibility:visible;mso-wrap-style:square;v-text-anchor:top" coordsize="9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" path="m7,306l,295r99,l420,301r46,-6l473,295r,-76l473,214r99,l617,208r40,-6l703,191r39,-18l782,150r32,-23l841,98,867,63,893,r7,5l900,17r-7,17l887,63,867,86r-26,29l821,138r-26,24l762,179r-33,17l696,202r-59,17l611,225r-33,l493,231r-7,6l486,312,7,306xe" filled="f" strokecolor="navy">
                    <v:path arrowok="t" o:connecttype="custom" o:connectlocs="9,420;0,405;124,405;528,413;586,405;594,405;594,300;594,294;719,294;775,285;826,277;883,262;932,237;983,206;1023,174;1057,134;1090,86;1122,0;1131,7;1131,23;1122,47;1115,86;1090,118;1057,158;1032,189;999,222;958,246;916,269;875,277;800,300;768,309;726,309;620,317;611,325;611,428;9,420" o:connectangles="0,0,0,0,0,0,0,0,0,0,0,0,0,0,0,0,0,0,0,0,0,0,0,0,0,0,0,0,0,0,0,0,0,0,0,0"/>
                  </v:shape>
                  <v:shape id="Freeform 30" o:spid="_x0000_s1053" style="position:absolute;left:10909;top:14494;width:25;height:7;visibility:visible;mso-wrap-style:square;v-text-anchor:top" coordsize="2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" path="m,l7,,20,,14,5r,l,xe" filled="f" strokecolor="navy">
                    <v:path arrowok="t" o:connecttype="custom" o:connectlocs="0,0;9,0;25,0;18,7;18,7;0,0" o:connectangles="0,0,0,0,0,0"/>
                  </v:shape>
                  <v:shape id="Freeform 31" o:spid="_x0000_s1054" style="position:absolute;left:9020;top:13936;width:1164;height:542;visibility:visible;mso-wrap-style:square;v-text-anchor:top" coordsize="926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" path="m,382l6,371r40,-6l466,371r,-6l473,284r98,l624,278r46,-6l716,261r39,-18l794,220r20,-11l834,191r13,-23l867,145r13,-23l886,99,899,52,906,r13,l926,6r,23l926,52r,29l913,105r-20,52l867,197r-27,29l807,249r-32,18l742,284r-40,12l670,301r-40,6l591,307r-46,l505,307r-6,l499,394r-7,l6,388,,382xe" filled="f" strokecolor="navy">
                    <v:path arrowok="t" o:connecttype="custom" o:connectlocs="0,525;8,510;58,502;586,510;586,502;595,391;718,391;784,382;842,374;900,359;949,334;998,303;1023,288;1048,263;1065,231;1090,199;1106,168;1114,136;1130,72;1139,0;1155,0;1164,8;1164,40;1164,72;1164,111;1148,144;1123,216;1090,271;1056,311;1014,343;974,367;933,391;882,407;842,414;792,422;743,422;685,422;635,422;627,422;627,542;618,542;8,534;0,525" o:connectangles="0,0,0,0,0,0,0,0,0,0,0,0,0,0,0,0,0,0,0,0,0,0,0,0,0,0,0,0,0,0,0,0,0,0,0,0,0,0,0,0,0,0,0"/>
                  </v:shape>
                  <v:shape id="Freeform 32" o:spid="_x0000_s1055" style="position:absolute;left:10967;top:14303;width:34;height:151;visibility:visible;mso-wrap-style:square;v-text-anchor:top" coordsize="27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" path="m20,86r,-23l13,40,7,23,,5,,,13,23,27,46r,29l20,104r-7,6l13,104r,-6l20,86xe" filled="f" strokecolor="navy">
                    <v:path arrowok="t" o:connecttype="custom" o:connectlocs="25,118;25,86;16,55;9,32;0,7;0,0;16,32;34,63;34,103;25,143;16,151;16,143;16,135;25,118" o:connectangles="0,0,0,0,0,0,0,0,0,0,0,0,0,0"/>
                  </v:shape>
                  <v:shape id="Freeform 33" o:spid="_x0000_s1056" style="position:absolute;left:10513;top:14167;width:298;height:287;visibility:visible;mso-wrap-style:square;v-text-anchor:top" coordsize="23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" path="m158,185r6,l171,185r,l178,180r,-6l151,162,138,145r,-6l138,133r13,-5l164,133r14,6l191,156r13,l204,151,184,122r-13,-6l158,104r-20,l125,110r-7,6l118,122r-6,17l132,162r26,18l138,174,125,162,112,151r-7,-18l105,128r,-6l105,110r-6,-6l79,116r-7,l59,116,46,110r-6,-6l27,75r,-17l13,29,,,46,23r59,18l118,52r,6l125,70r,5l118,81r,12l118,93r7,6l132,93r13,l164,104r27,24l210,145r7,17l237,209r,l191,197r-20,-6l158,185xe" filled="f" strokecolor="navy">
                    <v:path arrowok="t" o:connecttype="custom" o:connectlocs="206,254;215,254;224,239;174,199;174,183;206,183;240,214;257,207;215,159;174,143;148,159;141,191;199,247;157,222;132,183;132,168;124,143;91,159;58,151;34,103;16,40;58,32;148,71;157,96;148,111;148,128;166,128;206,143;264,199;298,287;240,271;199,254" o:connectangles="0,0,0,0,0,0,0,0,0,0,0,0,0,0,0,0,0,0,0,0,0,0,0,0,0,0,0,0,0,0,0,0"/>
                  </v:shape>
                  <v:shape id="Freeform 34" o:spid="_x0000_s1057" style="position:absolute;left:8979;top:14421;width:33;height:25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" path="m,12l7,r6,l20,r6,6l20,12r-7,6l7,18,,12xe" filled="f" strokecolor="navy">
                    <v:path arrowok="t" o:connecttype="custom" o:connectlocs="0,17;9,0;17,0;25,0;33,8;25,17;17,25;9,25;0,17" o:connectangles="0,0,0,0,0,0,0,0,0"/>
                  </v:shape>
                  <v:shape id="Freeform 35" o:spid="_x0000_s1058" style="position:absolute;left:9458;top:14318;width:65;height:103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" path="m,58l20,46r6,-5l39,41r,-6l33,29,13,23,6,12,,,,,46,18r6,5l52,29r,12l39,52,26,58,13,64,,75,,70,,58xe" filled="f" strokecolor="navy">
                    <v:path arrowok="t" o:connecttype="custom" o:connectlocs="0,80;25,63;33,56;49,56;49,48;41,40;16,32;8,16;0,0;0,0;58,25;65,32;65,40;65,56;49,71;33,80;16,88;0,103;0,96;0,80" o:connectangles="0,0,0,0,0,0,0,0,0,0,0,0,0,0,0,0,0,0,0,0"/>
                  </v:shape>
                  <v:shape id="Freeform 36" o:spid="_x0000_s1059" style="position:absolute;left:10927;top:14398;width:32;height:23;visibility:visible;mso-wrap-style:square;v-text-anchor:top" coordsize="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" path="m,l6,r7,l26,12r,5l,xe" filled="f" strokecolor="navy">
                    <v:path arrowok="t" o:connecttype="custom" o:connectlocs="0,0;7,0;16,0;32,16;32,23;0,0" o:connectangles="0,0,0,0,0,0"/>
                  </v:shape>
                  <v:shape id="Freeform 37" o:spid="_x0000_s1060" style="position:absolute;left:10052;top:14350;width:74;height:71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" path="m6,r7,l26,,39,6,52,29r7,23l39,41,19,29,6,29,6,18,,12,6,xe" filled="f" strokecolor="navy">
                    <v:path arrowok="t" o:connecttype="custom" o:connectlocs="8,0;16,0;33,0;49,8;65,40;74,71;49,56;24,40;8,40;8,25;0,16;8,0" o:connectangles="0,0,0,0,0,0,0,0,0,0,0,0"/>
                  </v:shape>
                  <v:shape id="Freeform 38" o:spid="_x0000_s1061" style="position:absolute;left:10282;top:14318;width:58;height:97;visibility:visible;mso-wrap-style:square;v-text-anchor:top" coordsize="46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" path="m,64l,58,7,52r7,-6l20,41,27,23r,-5l20,6r,l14,,27,r6,l40,18r6,17l40,52,33,64,20,70r-6,l,70,,64xe" filled="f" strokecolor="navy" strokeweight=".35pt">
                    <v:path arrowok="t" o:connecttype="custom" o:connectlocs="0,89;0,80;9,72;18,64;25,57;34,32;34,25;25,8;25,8;18,0;34,0;42,0;50,25;58,49;50,72;42,89;25,97;18,97;0,97;0,89" o:connectangles="0,0,0,0,0,0,0,0,0,0,0,0,0,0,0,0,0,0,0,0"/>
                  </v:shape>
                  <v:shape id="Freeform 39" o:spid="_x0000_s1062" style="position:absolute;left:10349;top:14318;width:57;height:88;visibility:visible;mso-wrap-style:square;v-text-anchor:top" coordsize="4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" path="m,46l,35r7,l13,35r7,6l20,46r6,l33,41,26,29,13,23,7,12,,,13,r7,6l39,23r7,18l46,52r-7,6l26,64r-6,l7,58,,46xe" filled="f" strokecolor="navy" strokeweight=".35pt">
                    <v:path arrowok="t" o:connecttype="custom" o:connectlocs="0,63;0,48;9,48;16,48;25,56;25,63;32,63;41,56;32,40;16,32;9,17;0,0;16,0;25,8;48,32;57,56;57,72;48,80;32,88;25,88;9,80;0,63" o:connectangles="0,0,0,0,0,0,0,0,0,0,0,0,0,0,0,0,0,0,0,0,0,0"/>
                  </v:shape>
                  <v:shape id="Freeform 40" o:spid="_x0000_s1063" style="position:absolute;left:9400;top:14382;width:33;height:24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" path="m,6l,,6,,20,6r6,6l26,12r,6l13,12,,6xe" filled="f" strokecolor="navy">
                    <v:path arrowok="t" o:connecttype="custom" o:connectlocs="0,8;0,0;8,0;25,8;33,16;33,16;33,24;17,16;0,8" o:connectangles="0,0,0,0,0,0,0,0,0"/>
                  </v:shape>
                  <v:shape id="Freeform 41" o:spid="_x0000_s1064" style="position:absolute;left:10802;top:14327;width:165;height:63;visibility:visible;mso-wrap-style:square;v-text-anchor:top" coordsize="131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" path="m79,35r6,11l46,29r-26,l,29,,23,,17,7,6,20,,46,,72,,99,r6,l112,r,6l85,6r-6,l66,12r,11l66,23r6,6l99,35r32,11l125,46,105,40,92,35r-13,xe" filled="f" strokecolor="navy">
                    <v:path arrowok="t" o:connecttype="custom" o:connectlocs="100,48;107,63;58,40;25,40;0,40;0,32;0,23;9,8;25,0;58,0;91,0;125,0;132,0;141,0;141,8;107,8;100,8;83,16;83,32;83,32;91,40;125,48;165,63;157,63;132,55;116,48;100,48" o:connectangles="0,0,0,0,0,0,0,0,0,0,0,0,0,0,0,0,0,0,0,0,0,0,0,0,0,0,0"/>
                  </v:shape>
                  <v:shape id="Freeform 42" o:spid="_x0000_s1065" style="position:absolute;left:9548;top:14358;width:25;height:24;visibility:visible;mso-wrap-style:square;v-text-anchor:top" coordsize="2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" path="m,6l,,7,r6,l13,r7,6l20,12r-7,5l,17,,6xe" filled="f" strokecolor="navy">
                    <v:path arrowok="t" o:connecttype="custom" o:connectlocs="0,8;0,0;9,0;16,0;16,0;25,8;25,17;16,24;0,24;0,8" o:connectangles="0,0,0,0,0,0,0,0,0,0"/>
                  </v:shape>
                  <v:shape id="Freeform 43" o:spid="_x0000_s1066" style="position:absolute;left:9358;top:14350;width:33;height:32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" path="m,12l7,6,20,r,6l26,6,20,23,7,18,,12xe" filled="f" strokecolor="navy">
                    <v:path arrowok="t" o:connecttype="custom" o:connectlocs="0,17;9,8;25,0;25,8;33,8;25,32;9,25;0,17" o:connectangles="0,0,0,0,0,0,0,0"/>
                  </v:shape>
                  <v:shape id="Freeform 44" o:spid="_x0000_s1067" style="position:absolute;left:9425;top:14350;width:40;height:32;visibility:visible;mso-wrap-style:square;v-text-anchor:top" coordsize="3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" path="m,12l13,r6,l26,r6,6l32,18r-6,l19,23,13,18,,12xe" filled="f" strokecolor="navy">
                    <v:path arrowok="t" o:connecttype="custom" o:connectlocs="0,17;16,0;24,0;33,0;40,8;40,25;33,25;24,32;16,25;0,17" o:connectangles="0,0,0,0,0,0,0,0,0,0"/>
                  </v:shape>
                  <v:shape id="Freeform 45" o:spid="_x0000_s1068" style="position:absolute;left:9317;top:14366;width:16;height:9;visibility:visible;mso-wrap-style:square;v-text-anchor:top" coordsize="1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" path="m,6l,,,,13,r,6l7,6,,6r,xe" filled="f" strokecolor="navy">
                    <v:path arrowok="t" o:connecttype="custom" o:connectlocs="0,9;0,0;0,0;16,0;16,9;9,9;0,9;0,9" o:connectangles="0,0,0,0,0,0,0,0"/>
                  </v:shape>
                  <v:shape id="Freeform 46" o:spid="_x0000_s1069" style="position:absolute;left:10927;top:14350;width:32;height:8;visibility:visible;mso-wrap-style:square;v-text-anchor:top" coordsize="2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" path="m,6l13,r6,l26,6,13,6,,6xe" filled="f" strokecolor="navy">
                    <v:path arrowok="t" o:connecttype="custom" o:connectlocs="0,8;16,0;23,0;32,8;16,8;0,8" o:connectangles="0,0,0,0,0,0"/>
                  </v:shape>
                  <v:shape id="Freeform 47" o:spid="_x0000_s1070" style="position:absolute;left:9400;top:14335;width:33;height:15;visibility:visible;mso-wrap-style:square;v-text-anchor:top" coordsize="2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" path="m,6l13,r7,l26,,20,11,6,11r,l,6xe" filled="f" strokecolor="navy">
                    <v:path arrowok="t" o:connecttype="custom" o:connectlocs="0,8;17,0;25,0;33,0;25,15;8,15;8,15;0,8" o:connectangles="0,0,0,0,0,0,0,0"/>
                  </v:shape>
                  <v:shape id="Freeform 48" o:spid="_x0000_s1071" style="position:absolute;left:10332;top:14263;width:116;height:55;visibility:visible;mso-wrap-style:square;v-text-anchor:top" coordsize="92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" path="m,23l,17r,l13,17r7,l39,29r20,l65,29r7,-6l65,17,59,11r-7,l46,11r,-6l46,,59,,72,,85,11r7,12l85,34r-6,6l59,40,33,34,,23xe" filled="f" strokecolor="navy" strokeweight=".35pt">
                    <v:path arrowok="t" o:connecttype="custom" o:connectlocs="0,32;0,23;0,23;16,23;25,23;49,40;74,40;82,40;91,32;82,23;74,15;66,15;58,15;58,7;58,0;74,0;91,0;107,15;116,32;107,47;100,55;74,55;42,47;0,32" o:connectangles="0,0,0,0,0,0,0,0,0,0,0,0,0,0,0,0,0,0,0,0,0,0,0,0"/>
                  </v:shape>
                  <v:shape id="Freeform 49" o:spid="_x0000_s1072" style="position:absolute;left:10563;top:14232;width:91;height:78;visibility:visible;mso-wrap-style:square;v-text-anchor:top" coordsize="72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" path="m6,40l,28,6,11,19,5,39,,52,,65,5r7,18l65,28r-6,6l52,34r,-11l52,17,46,11r-7,l32,17r-6,6l19,34r7,6l26,40r13,l39,40r7,l46,52r-7,l32,57r-13,l13,52,6,40xe" filled="f" strokecolor="navy" strokeweight=".35pt">
                    <v:path arrowok="t" o:connecttype="custom" o:connectlocs="8,55;0,38;8,15;24,7;49,0;66,0;82,7;91,31;82,38;75,47;66,47;66,31;66,23;58,15;49,15;40,23;33,31;24,47;33,55;33,55;49,55;49,55;58,55;58,71;49,71;40,78;24,78;16,71;8,55" o:connectangles="0,0,0,0,0,0,0,0,0,0,0,0,0,0,0,0,0,0,0,0,0,0,0,0,0,0,0,0,0"/>
                  </v:shape>
                  <v:shape id="Freeform 50" o:spid="_x0000_s1073" style="position:absolute;left:10885;top:12823;width:24;height:1480;visibility:visible;mso-wrap-style:square;v-text-anchor:top" coordsize="19,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" path="m,1071l6,58,6,29,6,12,13,r6,64l13,1077r-7,l,1077r,-6xe" filled="f" strokecolor="navy">
                    <v:path arrowok="t" o:connecttype="custom" o:connectlocs="0,1472;8,80;8,40;8,16;16,0;24,88;16,1480;8,1480;0,1480;0,1472" o:connectangles="0,0,0,0,0,0,0,0,0,0"/>
                  </v:shape>
                  <v:shape id="Freeform 51" o:spid="_x0000_s1074" style="position:absolute;left:10927;top:12784;width:23;height:1519;visibility:visible;mso-wrap-style:square;v-text-anchor:top" coordsize="19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" path="m,l19,6r,6l19,18r,17l19,52r,23l19,104r,35l19,174r,40l19,261r,92l19,452r,98l19,648r,99l19,839r-6,41l13,920r,41l13,996r,23l13,1048r,17l13,1082r,6l13,1094,,1106r,-6l,1088r,-11l,1054r,-24l,1001,,967,,932,,891,,845,,753,,654,,550,,446,,347,,255,,214,,168,,133,,99,,70,,46,,23,,12,,,,xe" filled="f" strokecolor="navy">
                    <v:path arrowok="t" o:connecttype="custom" o:connectlocs="0,0;23,8;23,16;23,25;23,48;23,71;23,103;23,143;23,191;23,239;23,294;23,358;23,485;23,621;23,755;23,890;23,1026;23,1152;16,1209;16,1264;16,1320;16,1368;16,1400;16,1439;16,1463;16,1486;16,1494;16,1503;0,1519;0,1511;0,1494;0,1479;0,1448;0,1415;0,1375;0,1328;0,1280;0,1224;0,1161;0,1034;0,898;0,755;0,613;0,477;0,350;0,294;0,231;0,183;0,136;0,96;0,63;0,32;0,16;0,0;0,0" o:connectangles="0,0,0,0,0,0,0,0,0,0,0,0,0,0,0,0,0,0,0,0,0,0,0,0,0,0,0,0,0,0,0,0,0,0,0,0,0,0,0,0,0,0,0,0,0,0,0,0,0,0,0,0,0,0,0"/>
                  </v:shape>
                  <v:shape id="Freeform 52" o:spid="_x0000_s1075" style="position:absolute;left:10249;top:14192;width:149;height:87;visibility:visible;mso-wrap-style:square;v-text-anchor:top" coordsize="11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" path="m20,57l26,40r,-6l26,23r,l20,23r-7,l7,29r,l,23,7,11,13,5r7,l26,5r7,6l40,17r,12l40,46,66,40r26,l99,29r,-6l99,17,92,11r-6,6l79,23r-7,l66,23r,-6l72,11,79,5,92,r7,l112,5r6,6l118,29r-6,11l92,52,79,57r-20,l40,57r,-5l26,57r,6l20,57xe" filled="f" strokecolor="navy" strokeweight=".35pt">
                    <v:path arrowok="t" o:connecttype="custom" o:connectlocs="25,79;33,55;33,47;33,32;33,32;25,32;16,32;9,40;9,40;0,32;9,15;16,7;25,7;33,7;42,15;51,23;51,40;51,64;83,55;116,55;125,40;125,32;125,23;116,15;109,23;100,32;91,32;83,32;83,23;91,15;100,7;116,0;125,0;141,7;149,15;149,40;141,55;116,72;100,79;75,79;51,79;51,72;33,79;33,87;25,79" o:connectangles="0,0,0,0,0,0,0,0,0,0,0,0,0,0,0,0,0,0,0,0,0,0,0,0,0,0,0,0,0,0,0,0,0,0,0,0,0,0,0,0,0,0,0,0,0"/>
                  </v:shape>
                  <v:shape id="Freeform 53" o:spid="_x0000_s1076" style="position:absolute;left:10529;top:14192;width:58;height:55;visibility:visible;mso-wrap-style:square;v-text-anchor:top" coordsize="4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" path="m20,40l7,11,,5,,,,,27,5,46,17r,6l40,23,33,34r-6,6l20,40r,xe" filled="f" strokecolor="navy" strokeweight=".35pt">
                    <v:path arrowok="t" o:connecttype="custom" o:connectlocs="25,55;9,15;0,7;0,0;0,0;34,7;58,23;58,32;50,32;42,47;34,55;25,55;25,55" o:connectangles="0,0,0,0,0,0,0,0,0,0,0,0,0"/>
                  </v:shape>
                  <v:shape id="Freeform 54" o:spid="_x0000_s1077" style="position:absolute;left:10349;top:14016;width:123;height:128;visibility:visible;mso-wrap-style:square;v-text-anchor:top" coordsize="9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" path="m,81l,76,7,70,20,52,52,23,85,r7,6l98,12,85,29,66,52,20,87r-7,6l7,93,,81xe" filled="f" strokecolor="navy">
                    <v:path arrowok="t" o:connecttype="custom" o:connectlocs="0,111;0,105;9,96;25,72;65,32;107,0;115,8;123,17;107,40;83,72;25,120;16,128;9,128;0,111" o:connectangles="0,0,0,0,0,0,0,0,0,0,0,0,0,0"/>
                  </v:shape>
                  <v:shape id="Freeform 55" o:spid="_x0000_s1078" style="position:absolute;left:10604;top:14008;width:57;height:104;visibility:visible;mso-wrap-style:square;v-text-anchor:top" coordsize="4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" path="m,64l,53,,35r7,l7,53r7,5l20,58r7,l33,53,27,41,20,29,7,6,7,r7,l27,18,40,35r6,18l40,70r-7,6l20,76,7,70,,64xe" filled="f" strokecolor="navy" strokeweight=".35pt">
                    <v:path arrowok="t" o:connecttype="custom" o:connectlocs="0,88;0,73;0,48;9,48;9,73;17,79;25,79;33,79;41,73;33,56;25,40;9,8;9,0;17,0;33,25;50,48;57,73;50,96;41,104;25,104;9,96;0,88" o:connectangles="0,0,0,0,0,0,0,0,0,0,0,0,0,0,0,0,0,0,0,0,0,0"/>
                  </v:shape>
                  <v:shape id="Freeform 56" o:spid="_x0000_s1079" style="position:absolute;left:10357;top:14024;width:57;height:4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" path="m,35l39,r6,l26,23,13,29,,35r,xe" filled="f" strokecolor="navy">
                    <v:path arrowok="t" o:connecttype="custom" o:connectlocs="0,48;49,0;57,0;33,32;16,40;0,48;0,48" o:connectangles="0,0,0,0,0,0,0"/>
                  </v:shape>
                  <v:shape id="Freeform 57" o:spid="_x0000_s1080" style="position:absolute;left:10661;top:14016;width:92;height:56;visibility:visible;mso-wrap-style:square;v-text-anchor:top" coordsize="73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" path="m,6l,,7,,27,18r13,5l46,23r7,l60,18,53,12r-7,l46,6,53,r7,l73,12r,11l73,29,66,41r-6,l40,41,20,29,14,18,,6xe" filled="f" strokecolor="navy" strokeweight=".35pt">
                    <v:path arrowok="t" o:connecttype="custom" o:connectlocs="0,8;0,0;9,0;34,25;50,31;58,31;67,31;76,25;67,16;58,16;58,8;67,0;76,0;92,16;92,31;92,40;83,56;76,56;50,56;25,40;18,25;0,8" o:connectangles="0,0,0,0,0,0,0,0,0,0,0,0,0,0,0,0,0,0,0,0,0,0"/>
                  </v:shape>
                  <v:shape id="Freeform 58" o:spid="_x0000_s1081" style="position:absolute;left:10027;top:14024;width:25;height:48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" path="m,l13,6r7,6l20,35,,17,,12,,6,,xe" filled="f" strokecolor="navy">
                    <v:path arrowok="t" o:connecttype="custom" o:connectlocs="0,0;16,8;25,16;25,48;0,23;0,16;0,8;0,0" o:connectangles="0,0,0,0,0,0,0,0"/>
                  </v:shape>
                  <v:shape id="Freeform 59" o:spid="_x0000_s1082" style="position:absolute;left:10529;top:13976;width:67;height:88;visibility:visible;mso-wrap-style:square;v-text-anchor:top" coordsize="5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" path="m,58l,52,,41,,29,7,23r7,l14,29r,12l14,52r6,l27,52,40,41r,-18l40,r6,l46,r7,12l53,29r,12l46,58,33,64r-6,l14,64,,58xe" filled="f" strokecolor="navy" strokeweight=".35pt">
                    <v:path arrowok="t" o:connecttype="custom" o:connectlocs="0,80;0,72;0,56;0,40;9,32;18,32;18,40;18,56;18,72;25,72;34,72;51,56;51,32;51,0;58,0;58,0;67,17;67,40;67,56;58,80;42,88;34,88;18,88;0,80" o:connectangles="0,0,0,0,0,0,0,0,0,0,0,0,0,0,0,0,0,0,0,0,0,0,0,0"/>
                  </v:shape>
                  <v:shape id="Freeform 60" o:spid="_x0000_s1083" style="position:absolute;left:9944;top:13634;width:446;height:422;visibility:visible;mso-wrap-style:square;v-text-anchor:top" coordsize="355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" path="m,301r,-5l,290r13,-6l20,284r,6l27,296r6,-6l40,278r,-23l40,232,53,209,66,191,86,174r19,-6l132,163r19,l178,174r39,17l250,226r6,l256,220,210,163,191,134r-7,-18l184,99r,-12l191,70,204,58,223,47r14,-6l250,41r33,-6l315,35r14,-6l335,18r,l335,12r-13,6l322,18r-7,l322,6,329,r13,l348,r,6l355,12r-7,12l335,35r-13,6l315,47r-32,6l289,58r7,l309,64r6,12l315,87r7,12l315,110r-13,12l289,128r-20,l250,122r-7,-6l243,110r,-5l256,110r7,l269,110,283,99r,-6l283,87,263,70r-13,l237,70r-7,6l217,81r-13,24l204,128r6,17l217,163r20,17l237,186r6,-6l237,168r-7,-17l223,134r-6,-18l223,110r7,35l237,163r13,17l269,209r27,23l348,272r-26,29l250,244,217,220,191,209r-20,-6l132,197r19,-6l171,197r39,12l217,209,204,197r-13,-6l171,180r-20,l125,180r-20,6l92,203r-6,12l86,226r6,12l105,244r13,l125,238r7,-6l138,215r7,5l145,220r6,12l151,249r-6,12l138,272r-13,6l99,284,86,278,66,267r,-6l66,249r-7,-5l53,244r,11l53,261r,11l53,284r-7,17l40,307r-13,l13,307,,301xe" filled="f" strokecolor="navy">
                    <v:path arrowok="t" o:connecttype="custom" o:connectlocs="0,399;25,399;50,382;67,287;132,231;224,239;322,311;240,184;231,120;280,65;356,48;421,25;405,25;405,8;437,0;437,33;396,65;372,80;396,120;379,168;314,168;305,144;338,151;356,120;298,96;256,144;273,224;305,247;280,184;289,199;338,287;405,414;240,287;190,263;273,287;215,247;132,256;108,311;148,335;173,296;190,319;173,374;108,382;83,342;67,351;67,390;34,422" o:connectangles="0,0,0,0,0,0,0,0,0,0,0,0,0,0,0,0,0,0,0,0,0,0,0,0,0,0,0,0,0,0,0,0,0,0,0,0,0,0,0,0,0,0,0,0,0,0,0"/>
                  </v:shape>
                  <v:shape id="Freeform 61" o:spid="_x0000_s1084" style="position:absolute;left:10563;top:14024;width:8;height:2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" path="m,l,,6,r,l6,,,xe" filled="f" strokecolor="navy" strokeweight=".35pt">
                    <v:path arrowok="t" o:connecttype="custom" o:connectlocs="0,0;0,0;8,0;8,0;8,0;0,0" o:connectangles="0,0,0,0,0,0"/>
                  </v:shape>
                  <v:shape id="Freeform 62" o:spid="_x0000_s1085" style="position:absolute;left:10679;top:13953;width:82;height:55;visibility:visible;mso-wrap-style:square;v-text-anchor:top" coordsize="6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" path="m,35l19,29,52,r7,6l65,12,59,29,52,40r-13,l26,40,,40,,35xe" filled="f" strokecolor="navy" strokeweight=".35pt">
                    <v:path arrowok="t" o:connecttype="custom" o:connectlocs="0,48;24,40;66,0;74,8;82,17;74,40;66,55;49,55;33,55;0,55;0,48" o:connectangles="0,0,0,0,0,0,0,0,0,0,0"/>
                  </v:shape>
                  <v:shape id="Freeform 63" o:spid="_x0000_s1086" style="position:absolute;left:10208;top:13953;width:9;height:40;visibility:visible;mso-wrap-style:square;v-text-anchor:top" coordsize="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" path="m,l,,7,6r,6l7,23,,29,,xe" filled="f" strokecolor="navy">
                    <v:path arrowok="t" o:connecttype="custom" o:connectlocs="0,0;0,0;9,8;9,17;9,32;0,40;0,0" o:connectangles="0,0,0,0,0,0,0"/>
                  </v:shape>
                  <v:shape id="Freeform 64" o:spid="_x0000_s1087" style="position:absolute;left:10522;top:13921;width:90;height:48;visibility:visible;mso-wrap-style:square;v-text-anchor:top" coordsize="7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" path="m,29l,17,6,11,20,r,l33,r6,6l33,6,20,11r,6l20,23r13,l46,17,65,r7,l72,6r,l65,17,59,29,46,35r-13,l13,35,,29xe" filled="f" strokecolor="navy" strokeweight=".35pt">
                    <v:path arrowok="t" o:connecttype="custom" o:connectlocs="0,40;0,23;8,15;25,0;25,0;41,0;49,8;41,8;25,15;25,23;25,32;41,32;58,23;81,0;90,0;90,8;90,8;81,23;74,40;58,48;41,48;16,48;0,40" o:connectangles="0,0,0,0,0,0,0,0,0,0,0,0,0,0,0,0,0,0,0,0,0,0,0"/>
                  </v:shape>
                  <v:shape id="Freeform 65" o:spid="_x0000_s1088" style="position:absolute;left:10811;top:13945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" path="m,l,,,xe" filled="f" strokecolor="navy" strokeweight=".35pt">
                    <v:path arrowok="t" o:connecttype="custom" o:connectlocs="0,0;0,0;0,0" o:connectangles="0,0,0"/>
                  </v:shape>
                  <v:shape id="Freeform 66" o:spid="_x0000_s1089" style="position:absolute;left:10580;top:13865;width:58;height:48;visibility:visible;mso-wrap-style:square;v-text-anchor:top" coordsize="4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" path="m,18l,12,6,r7,l13,6r,6l13,18r,5l19,23r7,-5l33,12r6,l46,18r-7,5l33,29,13,35r-7,l6,29,,18xe" filled="f" strokecolor="navy" strokeweight=".35pt">
                    <v:path arrowok="t" o:connecttype="custom" o:connectlocs="0,25;0,16;8,0;16,0;16,8;16,16;16,25;16,32;24,32;33,25;42,16;49,16;58,25;49,32;42,40;16,48;8,48;8,40;0,25" o:connectangles="0,0,0,0,0,0,0,0,0,0,0,0,0,0,0,0,0,0,0"/>
                  </v:shape>
                  <v:shape id="Freeform 67" o:spid="_x0000_s1090" style="position:absolute;left:10291;top:13890;width:25;height:15;visibility:visible;mso-wrap-style:square;v-text-anchor:top" coordsize="2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" path="m,5l,,7,,20,r,5l13,11r-6,l,5xe" filled="f" strokecolor="navy">
                    <v:path arrowok="t" o:connecttype="custom" o:connectlocs="0,7;0,0;9,0;25,0;25,7;16,15;9,15;0,7" o:connectangles="0,0,0,0,0,0,0,0"/>
                  </v:shape>
                  <v:shape id="Freeform 68" o:spid="_x0000_s1091" style="position:absolute;left:10406;top:12840;width:445;height:1041;visibility:visible;mso-wrap-style:square;v-text-anchor:top" coordsize="354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" path="m,752l26,741,59,729,92,712r26,-18l144,677r27,-23l190,625r13,-23l217,573r13,-47l236,474r,-98l341,376r7,-12l348,34,348,r6,l354,69r,313l302,387r-46,l256,393r,64l249,521r-13,34l223,584r-13,29l197,642r-40,41l112,717,85,729,59,741,33,752,6,758,,752xe" filled="f" strokecolor="navy">
                    <v:path arrowok="t" o:connecttype="custom" o:connectlocs="0,1033;33,1018;74,1001;116,978;148,953;181,930;215,898;239,858;255,827;273,787;289,722;297,651;297,516;429,516;437,500;437,47;437,0;445,0;445,95;445,525;380,531;322,531;322,540;322,628;313,716;297,762;280,802;264,842;248,882;197,938;141,985;107,1001;74,1018;41,1033;8,1041;0,1033" o:connectangles="0,0,0,0,0,0,0,0,0,0,0,0,0,0,0,0,0,0,0,0,0,0,0,0,0,0,0,0,0,0,0,0,0,0,0,0"/>
                  </v:shape>
                  <v:shape id="Freeform 69" o:spid="_x0000_s1092" style="position:absolute;left:10266;top:12784;width:552;height:1089;visibility:visible;mso-wrap-style:square;v-text-anchor:top" coordsize="440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" path="m,770r,-6l40,764,79,753r39,-12l158,729r33,-23l224,689r26,-29l269,625r14,-29l296,567r6,-63l302,382r112,-6l414,376r,-191l420,6r,-6l427,r7,l440,12r,6l440,46r,354l440,405r-105,l335,411r,46l335,504r-6,46l315,596r-19,41l276,677r-39,35l217,729r-20,12l171,753r-20,11l99,782,7,793,,770xe" filled="f" strokecolor="navy">
                    <v:path arrowok="t" o:connecttype="custom" o:connectlocs="0,1057;0,1049;50,1049;99,1034;148,1018;198,1001;240,970;281,946;314,906;337,858;355,818;371,779;379,692;379,525;519,516;519,516;519,254;527,8;527,0;536,0;544,0;552,16;552,25;552,63;552,549;552,556;420,556;420,564;420,628;420,692;413,755;395,818;371,875;346,930;297,978;272,1001;247,1018;215,1034;189,1049;124,1074;9,1089;0,1057" o:connectangles="0,0,0,0,0,0,0,0,0,0,0,0,0,0,0,0,0,0,0,0,0,0,0,0,0,0,0,0,0,0,0,0,0,0,0,0,0,0,0,0,0,0"/>
                  </v:shape>
                  <v:shape id="Freeform 70" o:spid="_x0000_s1093" style="position:absolute;left:10150;top:13825;width:34;height:33;visibility:visible;mso-wrap-style:square;v-text-anchor:top" coordsize="27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" path="m,12l,6,,,7,r7,l27,24r-13,l,12xe" filled="f" strokecolor="navy">
                    <v:path arrowok="t" o:connecttype="custom" o:connectlocs="0,17;0,8;0,0;9,0;18,0;34,33;18,33;0,17" o:connectangles="0,0,0,0,0,0,0,0"/>
                  </v:shape>
                  <v:shape id="Freeform 71" o:spid="_x0000_s1094" style="position:absolute;left:10002;top:13674;width:166;height:168;visibility:visible;mso-wrap-style:square;v-text-anchor:top" coordsize="13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" path="m,105l20,93r13,l46,99r13,l66,99r6,l79,93r,l46,81,40,70,33,58,20,24r20,l53,29r13,6l79,47r7,5l92,64r,6l99,76r6,l99,52r,-17l105,12,118,r7,6l132,18r,17l125,76r,11l118,99r-6,l105,99r-6,l99,110r,6l59,122r-13,l26,122,,105xe" filled="f" strokecolor="navy">
                    <v:path arrowok="t" o:connecttype="custom" o:connectlocs="0,145;25,128;42,128;58,136;74,136;83,136;91,136;99,128;99,128;58,112;50,96;42,80;25,33;50,33;67,40;83,48;99,65;108,72;116,88;116,96;125,105;132,105;125,72;125,48;132,17;148,0;157,8;166,25;166,48;157,105;157,120;148,136;141,136;132,136;125,136;125,151;125,160;74,168;58,168;33,168;0,145" o:connectangles="0,0,0,0,0,0,0,0,0,0,0,0,0,0,0,0,0,0,0,0,0,0,0,0,0,0,0,0,0,0,0,0,0,0,0,0,0,0,0,0,0"/>
                  </v:shape>
                  <v:shape id="Freeform 72" o:spid="_x0000_s1095" style="position:absolute;left:10687;top:13739;width:74;height:71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" path="m13,34l,17,,5,13,r7,5l40,17,59,52r,l40,40,13,34xe" filled="f" strokecolor="navy">
                    <v:path arrowok="t" o:connecttype="custom" o:connectlocs="16,46;0,23;0,7;16,0;25,7;50,23;74,71;74,71;50,55;16,46" o:connectangles="0,0,0,0,0,0,0,0,0,0"/>
                  </v:shape>
                  <v:shape id="Freeform 73" o:spid="_x0000_s1096" style="position:absolute;left:10357;top:13714;width:33;height:31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" path="m,6l6,r7,l26,18r-7,5l6,23,,6xe" filled="f" strokecolor="navy">
                    <v:path arrowok="t" o:connecttype="custom" o:connectlocs="0,8;8,0;17,0;33,24;24,31;8,31;0,8" o:connectangles="0,0,0,0,0,0,0"/>
                  </v:shape>
                  <v:shape id="Freeform 74" o:spid="_x0000_s1097" style="position:absolute;left:10679;top:13245;width:33;height:24;visibility:visible;mso-wrap-style:square;v-text-anchor:top" coordsize="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" path="m,17l6,6,13,r6,6l26,11r-7,6l13,17r-7,l,17xe" filled="f" strokecolor="navy">
                    <v:path arrowok="t" o:connecttype="custom" o:connectlocs="0,24;8,8;17,0;24,8;33,16;24,24;17,24;8,24;0,24" o:connectangles="0,0,0,0,0,0,0,0,0"/>
                  </v:shape>
                  <v:shape id="Freeform 75" o:spid="_x0000_s1098" style="position:absolute;left:10645;top:13166;width:108;height:56;visibility:visible;mso-wrap-style:square;v-text-anchor:top" coordsize="86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" path="m,l13,6r14,6l46,23,59,12,66,6,73,,86,,73,12,66,29,53,41r-7,l33,41,13,23,,xe" filled="f" strokecolor="navy">
                    <v:path arrowok="t" o:connecttype="custom" o:connectlocs="0,0;16,8;34,16;58,31;74,16;83,8;92,0;108,0;92,16;83,40;67,56;58,56;41,56;16,31;0,0" o:connectangles="0,0,0,0,0,0,0,0,0,0,0,0,0,0,0"/>
                  </v:shape>
                  <v:shape id="Freeform 76" o:spid="_x0000_s1099" style="position:absolute;left:10679;top:13134;width:40;height:40;visibility:visible;mso-wrap-style:square;v-text-anchor:top" coordsize="3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" path="m,17l6,6,13,r6,6l32,11r-6,6l26,23,13,29,6,23r,l,17xe" filled="f" strokecolor="navy">
                    <v:path arrowok="t" o:connecttype="custom" o:connectlocs="0,23;8,8;16,0;24,8;40,15;33,23;33,32;16,40;8,32;8,32;0,23" o:connectangles="0,0,0,0,0,0,0,0,0,0,0"/>
                  </v:shape>
                  <v:shape id="Freeform 77" o:spid="_x0000_s1100" style="position:absolute;left:10654;top:13117;width:25;height:32;visibility:visible;mso-wrap-style:square;v-text-anchor:top" coordsize="20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" path="m,18l6,6,13,r7,l20,6r,6l6,23,,18xe" filled="f" strokecolor="navy">
                    <v:path arrowok="t" o:connecttype="custom" o:connectlocs="0,25;8,8;16,0;25,0;25,8;25,17;8,32;0,25" o:connectangles="0,0,0,0,0,0,0,0"/>
                  </v:shape>
                  <v:shape id="Freeform 78" o:spid="_x0000_s1101" style="position:absolute;left:10712;top:13109;width:25;height:33;visibility:visible;mso-wrap-style:square;v-text-anchor:top" coordsize="2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" path="m6,r,l13,12r7,12l13,24,6,12,,6,6,xe" filled="f" strokecolor="navy">
                    <v:path arrowok="t" o:connecttype="custom" o:connectlocs="8,0;8,0;16,17;25,33;16,33;8,17;0,8;8,0" o:connectangles="0,0,0,0,0,0,0,0"/>
                  </v:shape>
                  <v:shape id="Freeform 79" o:spid="_x0000_s1102" style="position:absolute;left:10687;top:13078;width:16;height:24;visibility:visible;mso-wrap-style:square;v-text-anchor:top" coordsize="1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" path="m,12l,6,7,r6,6l13,12,7,18,,18,,12xe" filled="f" strokecolor="navy">
                    <v:path arrowok="t" o:connecttype="custom" o:connectlocs="0,16;0,8;9,0;16,8;16,16;9,24;0,24;0,16" o:connectangles="0,0,0,0,0,0,0,0"/>
                  </v:shape>
                  <v:shape id="Freeform 80" o:spid="_x0000_s1103" style="position:absolute;left:10679;top:13038;width:24;height:16;visibility:visible;mso-wrap-style:square;v-text-anchor:top" coordsize="1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" path="m,6l6,r7,l19,6r-6,6l6,12,,6xe" filled="f" strokecolor="navy">
                    <v:path arrowok="t" o:connecttype="custom" o:connectlocs="0,8;8,0;16,0;24,8;16,16;8,16;0,8" o:connectangles="0,0,0,0,0,0,0"/>
                  </v:shape>
                  <v:shape id="Freeform 81" o:spid="_x0000_s1104" style="position:absolute;left:10811;top:12729;width:116;height:103;visibility:visible;mso-wrap-style:square;v-text-anchor:top" coordsize="9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" path="m,17l,,,,6,r,5l19,29r7,11l39,52r7,l59,52,85,r7,5l85,11r,6l72,46,52,75,32,63,19,52,,17xe" filled="f" strokecolor="navy">
                    <v:path arrowok="t" o:connecttype="custom" o:connectlocs="0,23;0,0;0,0;8,0;8,7;24,40;33,55;49,71;58,71;74,71;107,0;116,7;107,15;107,23;91,63;66,103;40,87;24,71;0,23" o:connectangles="0,0,0,0,0,0,0,0,0,0,0,0,0,0,0,0,0,0,0"/>
                  </v:shape>
                  <v:shape id="Freeform 82" o:spid="_x0000_s1105" style="position:absolute;left:10835;top:12664;width:66;height:111;visibility:visible;mso-wrap-style:square;v-text-anchor:top" coordsize="5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" path="m7,58l,41,,29,13,24r7,l20,18,27,6,33,r,l33,12r7,6l53,35,40,58,27,81r-7,l13,70,7,58xe" filled="f" strokecolor="navy">
                    <v:path arrowok="t" o:connecttype="custom" o:connectlocs="9,79;0,56;0,40;16,33;25,33;25,25;34,8;41,0;41,0;41,16;50,25;66,48;50,79;34,111;25,111;16,96;9,79" o:connectangles="0,0,0,0,0,0,0,0,0,0,0,0,0,0,0,0,0"/>
                  </v:shape>
                  <v:shape id="Freeform 83" o:spid="_x0000_s1106" style="position:absolute;left:10943;top:12735;width:33;height:40;visibility:visible;mso-wrap-style:square;v-text-anchor:top" coordsize="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" path="m,18l,6,6,,19,r7,12l26,18r,l13,29,6,24,,18xe" filled="f" strokecolor="navy">
                    <v:path arrowok="t" o:connecttype="custom" o:connectlocs="0,25;0,8;8,0;24,0;33,17;33,25;33,25;17,40;8,33;0,25" o:connectangles="0,0,0,0,0,0,0,0,0,0"/>
                  </v:shape>
                  <v:shape id="Freeform 84" o:spid="_x0000_s1107" style="position:absolute;left:10761;top:12735;width:25;height:33;visibility:visible;mso-wrap-style:square;v-text-anchor:top" coordsize="2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" path="m,18l7,12,13,r7,6l20,12r,6l20,24,7,24,,18xe" filled="f" strokecolor="navy">
                    <v:path arrowok="t" o:connecttype="custom" o:connectlocs="0,25;9,17;16,0;25,8;25,17;25,25;25,33;9,33;0,25" o:connectangles="0,0,0,0,0,0,0,0,0"/>
                  </v:shape>
                  <v:shape id="Freeform 85" o:spid="_x0000_s1108" style="position:absolute;left:10885;top:12473;width:107;height:247;visibility:visible;mso-wrap-style:square;v-text-anchor:top" coordsize="8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" path="m65,168l59,157r-7,l52,157r-6,6l46,174r,l33,174r6,-11l46,145r,-11l46,128,39,116r-6,6l33,128r,11l26,151r-7,6l13,157r,-12l33,116,46,99r,-23l46,76r-7,l33,99,19,116r-6,6l,128r,-6l33,76,46,53r,-24l46,24r-7,5l19,64,13,82,,93,,76,13,70,19,58r,-5l19,47,13,35,6,29r,-5l6,18r7,-6l19,r7,l33,,52,6r7,6l59,18r6,17l65,53,52,87r,35l52,139r13,18l72,168r13,12l78,180r-6,l65,174r,-6xe" filled="f" strokecolor="navy">
                    <v:path arrowok="t" o:connecttype="custom" o:connectlocs="74,215;65,215;58,239;42,239;58,199;58,176;42,167;42,191;24,215;16,199;58,136;58,104;42,136;16,167;0,167;58,73;58,33;24,88;0,128;16,96;24,73;16,48;8,33;16,16;33,0;65,8;74,25;82,73;65,167;82,215;107,247;91,247;82,231" o:connectangles="0,0,0,0,0,0,0,0,0,0,0,0,0,0,0,0,0,0,0,0,0,0,0,0,0,0,0,0,0,0,0,0,0"/>
                  </v:shape>
                  <v:shape id="Freeform 86" o:spid="_x0000_s1109" style="position:absolute;left:10769;top:12466;width:107;height:254;visibility:visible;mso-wrap-style:square;v-text-anchor:top" coordsize="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" path="m,185l13,168r6,-12l26,139r,-18l13,52r,-18l19,23,26,11,33,5,52,,85,29r,l79,29,65,34,59,46r,6l59,63r6,6l72,75r,29l65,92,59,87,52,69,39,29r-6,l33,34,26,46r7,17l46,92r13,18l72,127r,6l72,133r-13,l52,121,39,104r-6,l33,115r6,18l59,150r,12l52,162r-6,-6l39,150r,-6l33,139r,11l33,162r6,6l33,173r,6l19,173r-6,6l6,185r-6,xe" filled="f" strokecolor="navy">
                    <v:path arrowok="t" o:connecttype="custom" o:connectlocs="0,254;16,231;24,214;33,191;33,166;16,71;16,47;24,32;33,15;42,7;65,0;107,40;107,40;99,40;82,47;74,63;74,71;74,86;82,95;91,103;91,143;82,126;74,119;65,95;49,40;42,40;42,47;33,63;42,86;58,126;74,151;91,174;91,183;91,183;74,183;65,166;49,143;42,143;42,158;49,183;74,206;74,222;65,222;58,214;49,206;49,198;42,191;42,206;42,222;49,231;42,238;42,246;24,238;16,246;8,254;0,254" o:connectangles="0,0,0,0,0,0,0,0,0,0,0,0,0,0,0,0,0,0,0,0,0,0,0,0,0,0,0,0,0,0,0,0,0,0,0,0,0,0,0,0,0,0,0,0,0,0,0,0,0,0,0,0,0,0,0,0"/>
                  </v:shape>
                  <v:shape id="Freeform 87" o:spid="_x0000_s1110" style="position:absolute;left:10851;top:12435;width:50;height:46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" path="m,l40,r,5l40,17,27,34r,l20,34,14,28,7,17,,5,,xe" filled="f" strokecolor="navy">
                    <v:path arrowok="t" o:connecttype="custom" o:connectlocs="0,0;50,0;50,7;50,23;34,46;34,46;25,46;18,38;9,23;0,7;0,0" o:connectangles="0,0,0,0,0,0,0,0,0,0,0"/>
                  </v:shape>
                  <v:shape id="Freeform 88" o:spid="_x0000_s1111" style="position:absolute;left:10835;top:12402;width:92;height:8;visibility:visible;mso-wrap-style:square;v-text-anchor:top" coordsize="7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" path="m,6r,l33,,53,,73,6r,l33,6,13,6,,6xe" filled="f" strokecolor="navy">
                    <v:path arrowok="t" o:connecttype="custom" o:connectlocs="0,8;0,8;42,0;67,0;92,8;92,8;42,8;16,8;0,8" o:connectangles="0,0,0,0,0,0,0,0,0"/>
                  </v:shape>
                  <v:shape id="Freeform 89" o:spid="_x0000_s1112" style="position:absolute;left:10802;top:12347;width:148;height:39;visibility:visible;mso-wrap-style:square;v-text-anchor:top" coordsize="11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" path="m,17l,6,7,,112,r6,11l118,17r-6,12l13,29,,23,,17xe" filled="f" strokecolor="navy">
                    <v:path arrowok="t" o:connecttype="custom" o:connectlocs="0,23;0,8;9,0;140,0;148,15;148,23;140,39;16,39;0,31;0,23" o:connectangles="0,0,0,0,0,0,0,0,0,0"/>
                  </v:shape>
                  <v:shape id="Freeform 90" o:spid="_x0000_s1113" style="position:absolute;left:10827;top:12315;width:91;height:8;visibility:visible;mso-wrap-style:square;v-text-anchor:top" coordsize="7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" path="m,l39,,72,r,6l39,6,,6,,xe" filled="f" strokecolor="navy">
                    <v:path arrowok="t" o:connecttype="custom" o:connectlocs="0,0;49,0;91,0;91,8;49,8;0,8;0,0" o:connectangles="0,0,0,0,0,0,0"/>
                  </v:shape>
                </v:group>
                <v:shape id="Freeform 91" o:spid="_x0000_s1114" style="position:absolute;left:1901;top:1274;width:15;height:13;visibility:visible;mso-wrap-style:square;v-text-anchor:top" coordsize="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" path="m12,10l4,7,,,12,10xe" fillcolor="#ffde00" strokecolor="#339">
                  <v:fill opacity="39321f"/>
                  <v:path arrowok="t" o:connecttype="custom" o:connectlocs="15,13;5,9;0,0;15,13" o:connectangles="0,0,0,0"/>
                </v:shape>
                <v:shape id="Freeform 92" o:spid="_x0000_s1115" style="position:absolute;left:1504;top:1051;width:2278;height:2018;visibility:visible;mso-wrap-style:square;v-text-anchor:top" coordsize="1985,17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" path="m312,35r1235,l1571,35r12,l1590,28r12,-10l1614,18r12,l1638,7r8,-7l1654,r11,18l1681,32r20,7l1721,42r35,-7l1788,28r19,l1827,28r24,14l1863,49r12,11l1879,49r7,-7l1902,42r8,-7l1922,28r4,l1938,28r12,7l1957,49r12,l1977,49r4,4l1985,150r-20,l1957,153r,7l1950,164r-8,3l1930,171r-12,-4l1910,160r-8,-10l1894,146r-12,-3l1879,140r-8,10l1859,160r-8,11l1835,174r-20,l1792,174r-44,-3l1729,171r-24,l1685,174r-20,7l1654,202r-12,-7l1630,181r-12,l1602,178r-8,-7l1286,167r-3,4l1326,195r8,l1338,199r12,-4l1361,192r4,l1369,195r4,7l1381,206r-4,14l1373,223r-12,7l1350,227r-12,-4l1298,240r-35,14l1251,272r-28,-21l1204,244r-12,-7l1184,227r-20,3l1152,230r-8,-7l1140,240r,18l1042,258r-52,3l943,265r-47,10l852,289r-39,21l793,324r-16,17l754,369r-16,28l726,428r-8,32l742,456r12,l758,442r,-17l754,397r4,l765,397r16,21l793,428r16,7l829,428r27,l864,432r8,7l876,456r-4,11l860,477r-12,4l837,477r-4,10l833,498r-4,24l829,540r-12,17l789,585r28,14l829,606r11,3l844,613r-4,3l793,644r8,14l809,679r8,17l821,717r,4l773,710r-19,-7l734,693r-36,52l687,738r-8,-14l667,703r-24,14l616,724r-28,4l560,728r,20l552,759r-8,7l521,769r-8,-3l501,762,489,748r,-7l489,731r4,-7l501,717r4,-10l505,700,485,682,466,661r3,-3l477,661r8,l497,661r28,l537,634r-36,3l469,644r-27,17l414,675r-27,25l363,721r-16,27l335,773r-16,55l316,884r,118l308,1006r-8,l288,1006r-4,3l284,1016r4,11l284,1044r20,28l316,1086r15,10l331,1100r-8,3l308,1110r-12,32l280,1169r4,11l284,1190r-8,7l264,1201r-12,l244,1190r4,-21l237,1156r-12,-14l209,1110r-4,l205,1242r,129l221,1385r4,11l221,1406r20,21l229,1427r-8,7l201,1448r-4,21l197,1493r8,45l205,1563r,20l201,1604r-8,11l177,1622r-15,10l177,1639r,14l193,1663r8,18l201,1688r,7l193,1705r-8,7l181,1719r,18l177,1737r-110,l67,1712,47,1702r-4,-7l39,1681r4,-4l47,1670r16,-10l63,1643r4,-4l71,1632,55,1622,39,1608r-8,-18l31,1566r12,-73l43,1476r-4,-18l27,1441,8,1430r-4,-3l4,1423r4,-3l16,1413r11,-7l27,1389r12,-21l39,748r,-462l20,261,4,233,,206,,171,8,153r4,-10l16,136,8,108,4,77,4,49,8,18,31,11r28,l114,11r36,7l166,11,189,4,209,r24,l256,7r20,4l312,35xe" filled="f" strokecolor="#339" strokeweight=".2pt">
                  <v:path arrowok="t" o:connecttype="custom" o:connectlocs="1825,33;1889,0;1975,49;2124,49;2183,49;2238,41;2278,174;2229,194;2174,170;2124,199;1984,199;1884,227;1476,194;1549,227;1585,239;1535,259;1382,283;1313,259;1082,308;892,396;852,530;870,461;951,497;1001,543;956,579;938,696;910,748;942,838;788,857;675,846;598,893;561,849;557,792;570,768;507,768;384,898;344,1169;326,1213;371,1281;326,1383;285,1358;235,1443;277,1658;226,1735;221,1876;221,1932;212,1989;77,1989;54,1940;63,1884;49,1715;5,1653;45,1589;0,239;9,125;68,13;240,0" o:connectangles="0,0,0,0,0,0,0,0,0,0,0,0,0,0,0,0,0,0,0,0,0,0,0,0,0,0,0,0,0,0,0,0,0,0,0,0,0,0,0,0,0,0,0,0,0,0,0,0,0,0,0,0,0,0,0,0,0"/>
                </v:shape>
                <v:shape id="Freeform 93" o:spid="_x0000_s1116" style="position:absolute;left:1718;top:1066;width:158;height:43;visibility:visible;mso-wrap-style:square;v-text-anchor:top" coordsize="126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" path="m126,24r-8,7l118,31,106,24,82,17,55,14r-24,l7,17,,17,15,7,35,3,51,,71,3,98,14r28,10xe" fillcolor="#ff9e00" strokecolor="#339">
                  <v:fill opacity="39321f"/>
                  <v:path arrowok="t" o:connecttype="custom" o:connectlocs="158,33;148,43;148,43;133,33;103,24;69,19;39,19;9,24;0,24;19,10;44,4;64,0;89,4;123,19;158,33" o:connectangles="0,0,0,0,0,0,0,0,0,0,0,0,0,0,0"/>
                </v:shape>
                <v:shape id="Freeform 94" o:spid="_x0000_s1117" style="position:absolute;left:1529;top:1085;width:258;height:244;visibility:visible;mso-wrap-style:square;v-text-anchor:top" coordsize="205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" path="m185,59r12,14l201,87r4,34l205,125r-4,-4l193,97,181,69,165,45,150,35,138,28,114,17,90,14,39,7,19,10r-8,l7,17r,21l7,59r4,17l19,97r12,18l47,132r16,14l82,156r16,7l114,167r16,l146,174r-8,3l110,177,86,170,63,160,43,146,27,128,15,115,7,97,3,76,,41,3,3,27,,55,,82,r24,3l130,10r20,14l173,38r12,21xe" fillcolor="#ff7f00" strokecolor="#339">
                  <v:fill opacity="39321f"/>
                  <v:path arrowok="t" o:connecttype="custom" o:connectlocs="233,81;248,101;253,120;258,167;258,172;253,167;243,134;228,95;208,62;189,48;174,39;143,23;113,19;49,10;24,14;14,14;9,23;9,52;9,81;14,105;24,134;39,159;59,182;79,201;103,215;123,225;143,230;164,230;184,240;174,244;138,244;108,234;79,221;54,201;34,176;19,159;9,134;4,105;0,57;4,4;34,0;69,0;103,0;133,4;164,14;189,33;218,52;233,81" o:connectangles="0,0,0,0,0,0,0,0,0,0,0,0,0,0,0,0,0,0,0,0,0,0,0,0,0,0,0,0,0,0,0,0,0,0,0,0,0,0,0,0,0,0,0,0,0,0,0,0"/>
                </v:shape>
                <v:shape id="Freeform 95" o:spid="_x0000_s1118" style="position:absolute;left:3562;top:1080;width:273;height:210;visibility:visible;mso-wrap-style:square;v-text-anchor:top" coordsize="217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" path="m158,21r15,4l189,28r16,7l213,49,193,59,181,70r-4,7l181,91r12,10l217,115r-8,10l197,129r-20,10l158,143r-28,-4l83,136r-20,l39,143,12,153,8,146r4,-3l23,139r4,l35,136,27,125r,-3l27,119r12,3l47,129r12,3l63,132r8,-3l55,115,43,112r,-11l51,101r8,l75,112r16,13l98,125r12,l102,119r-4,-7l83,101,79,94r43,25l146,125r27,4l177,129r4,-4l177,119r-8,l162,119r-12,-4l126,105,102,87r8,-3l118,84r8,3l134,94r12,7l162,94r7,-10l166,73,162,63,150,59r-12,l122,70r-8,3l102,73,114,59,130,49,173,39r4,-4l177,32r-15,l146,32r-24,7l98,56,75,73,67,70,71,59,83,52,95,49r7,-10l98,35,91,32,67,45,47,63r-8,3l35,63r,-11l43,49,59,39,55,32,39,39,23,45,16,39,31,25,23,21r-7,l8,18,,11,,4,4,,20,14r15,7l55,28r24,4l118,28r40,-7xe" fillcolor="#ffbf00" strokecolor="#339">
                  <v:fill opacity="39321f"/>
                  <v:path arrowok="t" o:connecttype="custom" o:connectlocs="218,34;258,48;243,81;223,106;243,139;263,172;223,191;164,191;79,187;15,210;15,196;34,191;34,172;34,163;59,177;79,181;69,158;54,139;74,139;114,172;138,172;123,154;99,129;184,172;223,177;223,163;204,163;159,144;138,115;159,119;184,139;213,115;204,86;174,81;143,100;143,81;218,54;223,44;184,44;123,77;84,96;104,71;128,54;114,44;59,86;44,86;54,67;69,44;29,62;39,34;20,29;0,15;5,0;44,29;99,44;199,29" o:connectangles="0,0,0,0,0,0,0,0,0,0,0,0,0,0,0,0,0,0,0,0,0,0,0,0,0,0,0,0,0,0,0,0,0,0,0,0,0,0,0,0,0,0,0,0,0,0,0,0,0,0,0,0,0,0,0,0"/>
                </v:shape>
                <v:shape id="Freeform 96" o:spid="_x0000_s1119" style="position:absolute;left:3517;top:1095;width:35;height:29;visibility:visible;mso-wrap-style:square;v-text-anchor:top" coordsize="28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" path="m28,10r-4,7l16,21,8,17,,10,4,3,12,r8,3l28,10xe" fillcolor="#ff4000" strokecolor="#339">
                  <v:fill opacity="39321f"/>
                  <v:path arrowok="t" o:connecttype="custom" o:connectlocs="35,14;30,23;20,29;10,23;0,14;5,4;15,0;25,4;35,14" o:connectangles="0,0,0,0,0,0,0,0,0"/>
                </v:shape>
                <v:shape id="Freeform 97" o:spid="_x0000_s1120" style="position:absolute;left:1886;top:1118;width:1626;height:20;visibility:visible;mso-wrap-style:square;v-text-anchor:top" coordsize="129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" path="m1279,r15,11l1286,11r-4,l1275,11r-20,l1231,11r-27,l1168,11r-39,l1085,11r-47,l986,11r-106,l761,11r-118,l525,11r-119,l296,11r-48,l201,11r-43,l118,11r-35,l55,11r-24,l12,14,,14r,l,4,4,,1279,xe" filled="f" strokecolor="#339">
                  <v:path arrowok="t" o:connecttype="custom" o:connectlocs="1607,0;1626,16;1616,16;1611,16;1602,16;1577,16;1547,16;1513,16;1468,16;1419,16;1363,16;1304,16;1239,16;1106,16;956,16;808,16;660,16;510,16;372,16;312,16;253,16;199,16;148,16;104,16;69,16;39,16;15,20;0,20;0,20;0,6;5,0;1607,0" o:connectangles="0,0,0,0,0,0,0,0,0,0,0,0,0,0,0,0,0,0,0,0,0,0,0,0,0,0,0,0,0,0,0,0"/>
                </v:shape>
                <v:shape id="Freeform 98" o:spid="_x0000_s1121" style="position:absolute;left:1563;top:1118;width:194;height:172;visibility:visible;mso-wrap-style:square;v-text-anchor:top" coordsize="154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" path="m32,17r4,l32,11r,-7l36,17,48,31r7,-3l55,21r8,14l67,38r8,4l79,38,91,49r4,l99,45r,-3l103,49r,10l111,66r,l119,66r4,7l130,77r4,-4l138,70,130,56r,-7l130,45r12,7l146,66r8,28l150,97,126,91,115,87r-12,l107,125,75,122,51,111r12,-3l71,108r12,l83,104r,-7l79,94,36,97r,-6l36,91r8,-4l55,91r8,l67,84r,-4l63,80,59,77r4,-4l55,66,40,63,20,59,8,59r,-3l20,56r12,3l40,59r8,l51,52,40,49,28,45,4,42r4,l16,42r12,3l36,42r4,-4l36,35,32,31r-16,l8,28,4,24r,-3l12,17,4,11,,4r,l8,r4,4l20,14r4,3l32,17xe" fillcolor="#ffde00" strokecolor="#339">
                  <v:fill opacity="39321f"/>
                  <v:path arrowok="t" o:connecttype="custom" o:connectlocs="45,23;40,6;60,43;69,29;84,52;100,52;120,67;125,58;130,81;140,91;155,100;169,100;164,77;164,62;184,91;189,133;145,120;135,172;64,153;89,149;105,143;100,129;45,125;55,120;79,125;84,110;74,106;69,91;25,81;10,77;40,81;60,81;50,67;5,58;20,58;45,58;45,48;20,43;5,33;15,23;0,6;10,0;25,19;40,23" o:connectangles="0,0,0,0,0,0,0,0,0,0,0,0,0,0,0,0,0,0,0,0,0,0,0,0,0,0,0,0,0,0,0,0,0,0,0,0,0,0,0,0,0,0,0,0"/>
                </v:shape>
                <v:shape id="Freeform 99" o:spid="_x0000_s1122" style="position:absolute;left:1752;top:1118;width:30;height:43;visibility:visible;mso-wrap-style:square;v-text-anchor:top" coordsize="24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" path="m24,31l,,16,14r8,17xe" fillcolor="#ffde00" strokecolor="#339">
                  <v:fill opacity="39321f"/>
                  <v:path arrowok="t" o:connecttype="custom" o:connectlocs="30,43;0,0;20,19;30,43" o:connectangles="0,0,0,0"/>
                </v:shape>
                <v:shape id="Freeform 100" o:spid="_x0000_s1123" style="position:absolute;left:3909;top:1114;width:40;height:147;visibility:visible;mso-wrap-style:square;v-text-anchor:top" coordsize="32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" path="m24,7r8,93l28,104r-4,3l12,104r-4,l,100,,52,,3,8,r8,l24,3r,4xe" fillcolor="#ffbf00" strokecolor="#339">
                  <v:fill opacity="39321f"/>
                  <v:path arrowok="t" o:connecttype="custom" o:connectlocs="30,10;40,137;35,143;30,147;15,143;10,143;0,137;0,71;0,4;10,0;20,0;30,4;30,10" o:connectangles="0,0,0,0,0,0,0,0,0,0,0,0,0"/>
                </v:shape>
                <v:shape id="Freeform 101" o:spid="_x0000_s1124" style="position:absolute;left:1802;top:1124;width:54;height:147;visibility:visible;mso-wrap-style:square;v-text-anchor:top" coordsize="43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" path="m43,3l39,17,35,31r4,28l39,87,35,97,23,107r-8,l11,104,4,93,4,76,4,62,,48r4,7l7,55r8,l15,45,11,34,,17,11,31r4,10l23,45r,-4l23,34r,-10l27,27r4,-3l31,10r,-3l31,r8,l43,3xe" fillcolor="#ffde00" strokecolor="#339">
                  <v:fill opacity="39321f"/>
                  <v:path arrowok="t" o:connecttype="custom" o:connectlocs="54,4;49,23;44,43;49,81;49,120;44,133;29,147;19,147;14,143;5,128;5,104;5,85;0,66;5,76;9,76;19,76;19,62;14,47;0,23;14,43;19,56;29,62;29,56;29,47;29,33;34,37;39,33;39,14;39,10;39,0;49,0;54,4" o:connectangles="0,0,0,0,0,0,0,0,0,0,0,0,0,0,0,0,0,0,0,0,0,0,0,0,0,0,0,0,0,0,0,0"/>
                </v:shape>
                <v:shape id="Freeform 102" o:spid="_x0000_s1125" style="position:absolute;left:1816;top:1124;width:10;height:14;visibility:visible;mso-wrap-style:square;v-text-anchor:top" coordsize="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" path="m8,10l,,8,10xe" fillcolor="#ffde00" strokecolor="#339">
                  <v:fill opacity="39321f"/>
                  <v:path arrowok="t" o:connecttype="custom" o:connectlocs="10,14;0,0;10,14" o:connectangles="0,0,0"/>
                </v:shape>
                <v:shape id="Freeform 103" o:spid="_x0000_s1126" style="position:absolute;left:1623;top:1128;width:9;height:19;visibility:visible;mso-wrap-style:square;v-text-anchor:top" coordsize="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" path="m7,14l3,10,,,7,14xe" fillcolor="#ffde00" strokecolor="#339">
                  <v:fill opacity="39321f"/>
                  <v:path arrowok="t" o:connecttype="custom" o:connectlocs="9,19;4,14;0,0;9,19" o:connectangles="0,0,0,0"/>
                </v:shape>
                <v:shape id="Freeform 104" o:spid="_x0000_s1127" style="position:absolute;left:1652;top:1133;width:2;height:14;visibility:visible;mso-wrap-style:square;v-text-anchor:top" coordsize="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" path="m,10l,6,,,,10xe" fillcolor="#ffde00" strokecolor="#339">
                  <v:fill opacity="39321f"/>
                  <v:path arrowok="t" o:connecttype="custom" o:connectlocs="0,14;0,8;0,0;0,14" o:connectangles="0,0,0,0"/>
                </v:shape>
                <v:shape id="Freeform 105" o:spid="_x0000_s1128" style="position:absolute;left:3874;top:1133;width:15;height:101;visibility:visible;mso-wrap-style:square;v-text-anchor:top" coordsize="1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" path="m12,3r,70l4,59,,38,,3,8,r4,3xe" fillcolor="#ff4000" strokecolor="#339">
                  <v:fill opacity="39321f"/>
                  <v:path arrowok="t" o:connecttype="custom" o:connectlocs="15,4;15,101;5,82;0,53;0,4;10,0;15,4" o:connectangles="0,0,0,0,0,0,0"/>
                </v:shape>
                <v:shape id="Freeform 106" o:spid="_x0000_s1129" style="position:absolute;left:3963;top:1138;width:10;height:96;visibility:visible;mso-wrap-style:square;v-text-anchor:top" coordsize="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" path="m8,66l4,70,,66,,3,4,,8,3r,63xe" fillcolor="#ff4000" strokecolor="#339">
                  <v:fill opacity="39321f"/>
                  <v:path arrowok="t" o:connecttype="custom" o:connectlocs="10,91;5,96;0,91;0,4;5,0;10,4;10,91" o:connectangles="0,0,0,0,0,0,0"/>
                </v:shape>
                <v:shape id="Freeform 107" o:spid="_x0000_s1130" style="position:absolute;left:3468;top:1142;width:99;height:92;visibility:visible;mso-wrap-style:square;v-text-anchor:top" coordsize="7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" path="m79,4l16,35,27,49r12,7l67,67r12,l59,63,39,56,20,49,,35,20,25,35,14,75,r4,4xe" fillcolor="#ffbf00" strokecolor="#339">
                  <v:fill opacity="39321f"/>
                  <v:path arrowok="t" o:connecttype="custom" o:connectlocs="99,5;20,48;34,67;49,77;84,92;99,92;74,87;49,77;25,67;0,48;25,34;44,19;94,0;99,5" o:connectangles="0,0,0,0,0,0,0,0,0,0,0,0,0,0"/>
                </v:shape>
                <v:shape id="Freeform 108" o:spid="_x0000_s1131" style="position:absolute;left:1703;top:1157;width:5;height:19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" path="m4,14l,7,,,4,7r,7xe" fillcolor="#ffde00" strokecolor="#339">
                  <v:fill opacity="39321f"/>
                  <v:path arrowok="t" o:connecttype="custom" o:connectlocs="5,19;0,10;0,0;5,10;5,19" o:connectangles="0,0,0,0,0"/>
                </v:shape>
                <v:shape id="Freeform 109" o:spid="_x0000_s1132" style="position:absolute;left:1871;top:1151;width:1597;height:20;visibility:visible;mso-wrap-style:square;v-text-anchor:top" coordsize="1271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" path="m1251,r20,7l1263,11r-28,l1204,11r-36,l1129,11r-40,l1042,11r-95,3l848,14r-106,l529,11r-103,l327,11r-86,l201,11r-35,l130,11r-31,l71,11r-24,l31,11r-15,l8,11r-4,l,7,4,4r4,l16,4r15,l55,4,87,r31,l154,r43,l245,r47,l399,,509,,627,,742,,856,,959,r51,l1054,r43,l1137,r31,l1196,r23,l1235,r12,l1251,xe" filled="f" strokecolor="#339">
                  <v:path arrowok="t" o:connecttype="custom" o:connectlocs="1572,0;1597,10;1587,16;1552,16;1513,16;1468,16;1419,16;1368,16;1309,16;1190,20;1066,20;932,20;665,16;535,16;411,16;303,16;253,16;209,16;163,16;124,16;89,16;59,16;39,16;20,16;10,16;5,16;0,10;5,6;10,6;20,6;39,6;69,6;109,0;148,0;193,0;248,0;308,0;367,0;501,0;640,0;788,0;932,0;1076,0;1205,0;1269,0;1324,0;1378,0;1429,0;1468,0;1503,0;1532,0;1552,0;1567,0;1572,0" o:connectangles="0,0,0,0,0,0,0,0,0,0,0,0,0,0,0,0,0,0,0,0,0,0,0,0,0,0,0,0,0,0,0,0,0,0,0,0,0,0,0,0,0,0,0,0,0,0,0,0,0,0,0,0,0,0"/>
                </v:shape>
                <v:shape id="Freeform 110" o:spid="_x0000_s1133" style="position:absolute;left:1787;top:1166;width:10;height:14;visibility:visible;mso-wrap-style:square;v-text-anchor:top" coordsize="8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" path="m8,10l,,8,7r,3xe" fillcolor="#ffde00" strokecolor="#339">
                  <v:fill opacity="39321f"/>
                  <v:path arrowok="t" o:connecttype="custom" o:connectlocs="10,14;0,0;10,10;10,14" o:connectangles="0,0,0,0"/>
                </v:shape>
                <v:shape id="Freeform 111" o:spid="_x0000_s1134" style="position:absolute;left:3805;top:1161;width:55;height:58;visibility:visible;mso-wrap-style:square;v-text-anchor:top" coordsize="44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" path="m44,42r-16,l16,35,8,28,,21,,18,8,11,20,4,44,r,42xe" fillcolor="#ff5e00" strokecolor="#339">
                  <v:fill opacity="39321f"/>
                  <v:path arrowok="t" o:connecttype="custom" o:connectlocs="55,58;35,58;20,48;10,39;0,29;0,25;10,15;25,6;55,0;55,58" o:connectangles="0,0,0,0,0,0,0,0,0,0"/>
                </v:shape>
                <v:shape id="Freeform 112" o:spid="_x0000_s1135" style="position:absolute;left:3517;top:1166;width:119;height:53;visibility:visible;mso-wrap-style:square;v-text-anchor:top" coordsize="95,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" path="m63,10r8,4l79,17r8,l95,21,79,24,67,31,56,38,28,31,,17,12,14,28,7,56,r7,10xe" fillcolor="#ff5e00" strokecolor="#339">
                  <v:fill opacity="39321f"/>
                  <v:path arrowok="t" o:connecttype="custom" o:connectlocs="79,14;89,20;99,24;109,24;119,29;99,33;84,43;70,53;35,43;0,24;15,20;35,10;70,0;79,14" o:connectangles="0,0,0,0,0,0,0,0,0,0,0,0,0,0"/>
                </v:shape>
                <v:shape id="Freeform 113" o:spid="_x0000_s1136" style="position:absolute;left:1657;top:1186;width:1166;height:1132;visibility:visible;mso-wrap-style:square;v-text-anchor:top" coordsize="928,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" path="m774,17r8,14l782,45,770,73r4,3l782,76,797,45,809,31,829,17r24,-7l872,10r20,4l916,24r8,7l928,42r,20l924,69r-12,4l892,76,880,73r-8,-7l872,59r,-7l876,48r12,-3l892,45r8,3l904,52r,7l908,66r8,l920,52r,-4l916,42r-4,-7l900,31r-24,l857,42,817,62,778,87,758,97r-24,4l707,101,679,97,651,90,624,76,529,24,513,17r-12,l494,17r,4l494,24r3,4l517,31r16,11l561,62r15,21l588,108r4,24l592,156r-12,32l561,212r-36,49l486,302r-12,28l474,344r4,14l490,369r7,7l505,376r12,-4l521,365r,-3l521,358r-12,l501,358r-4,-3l497,351r,-10l505,334r8,l521,337r12,11l533,365r-4,4l521,379r-16,7l494,386r-8,l462,369,442,351r,-21l446,320r8,-11l462,302r,-3l454,296r-8,l442,292r12,-14l466,271r31,-14l509,247r4,-7l513,229r24,-7l549,215r4,-10l553,188r16,-7l576,163r,-14l569,139r-8,-4l553,139r,7l561,153r4,3l561,167r-4,3l553,174r-8,l533,177r,l533,184r-4,-3l529,181r-8,l513,198r-8,-3l505,188r8,-11l513,170r-4,-3l497,170r-3,11l494,195r3,10l505,212r16,l529,202r4,-14l537,195r,3l533,209r-8,6l513,219r-8,3l497,229r-3,7l490,243r-16,4l462,247r-12,l442,240r-4,-4l430,240r-8,10l411,257r-20,l375,257r-8,-10l359,236r4,-17l367,212r,-7l359,205r-4,-3l340,202,324,184r-4,-7l320,163r8,-10l340,146r11,-4l359,139r-8,-17l351,111r4,-7l359,94r4,-7l383,76r12,l403,80r19,10l434,76r4,-7l450,66r12,l474,69r12,4l494,83r3,7l494,97r-12,l470,101r-8,7l454,118r,14l462,146r4,7l478,156r16,l505,153r16,-7l529,132r4,-10l533,104,529,83,517,69,497,55,478,42,450,38r-24,l399,42,355,59,336,73,320,90r-16,18l300,125r-8,21l292,167r,21l300,209r4,20l320,247r27,38l340,296r-4,6l312,316,276,292,257,278r-16,-3l221,268r-24,-4l178,264r-24,4l134,271r-15,7l83,299,59,327r-8,17l48,362r-4,17l44,396r7,21l63,435r12,17l95,463r8,3l119,469r11,-3l138,463r16,-7l166,438r4,-7l170,424r-8,-14l150,400r-16,l119,407r-12,14l103,431,87,424r-8,-7l71,407r8,-14l87,383r4,-4l91,369r-8,-4l79,358r,-14l83,334r12,-7l107,320r12,l130,320r8,7l146,334r4,-4l154,327r,-11l154,309r12,-17l178,285r8,l197,285r12,4l217,299r8,7l229,327r8,3l241,327r16,l276,334r8,14l288,355r,10l284,379r-12,10l265,393r,7l276,407r8,7l284,424r-4,14l272,449r-7,3l257,452r-12,4l241,463r-4,13l229,490r-20,4l194,494r-12,7l170,504r-8,-3l154,494r-8,l146,494r,7l150,508r12,7l174,518r12,l209,504r8,l229,501r16,-14l257,469r23,-10l292,452r4,-10l304,414r8,-14l316,396r8,-3l328,396r,7l332,410r8,4l363,407r16,-4l395,407r20,14l422,431r8,11l422,463r-3,10l411,476r-16,4l391,476r-8,-3l383,463r,-7l387,452r4,-3l403,452r8,l411,452r,-10l395,431r-16,-7l351,431r-27,14l276,480r-47,35l201,525r-27,4l138,529r-35,-7l79,504,63,494,55,480,44,459,36,435r-4,-4l28,431r-4,14l28,456r8,20l51,508r20,28l107,595r8,24l119,643r-4,28l103,696r-4,10l55,748,44,762r-4,10l40,790r4,14l51,810r12,7l79,810r4,-3l87,800r-4,-3l83,797r-4,l71,797r-8,l55,786r4,-10l63,772r8,l83,772r8,7l99,793r,11l91,814r-8,7l71,824r-16,l44,821,24,810,12,793,8,772,20,755,32,737,51,723,71,710r,-4l71,703r-23,3l36,706r-8,-3l16,692,8,682,,668,,654,8,626,24,605,36,581r4,-14l40,553r15,21l67,595r8,24l79,640,59,637r-11,l40,640r-8,7l28,657r,7l32,675r12,14l55,696r12,l79,692,91,678r8,-14l103,647r,-14l99,616,83,584,71,556,44,518,20,476,8,431,4,386,8,358,20,334,36,309,55,292,91,271r,-3l87,264r-8,l67,264r-12,l40,261,24,250,12,236,8,222,,198r4,-7l12,181r8,-11l32,163r27,-7l83,160r16,10l107,188r-4,17l95,219,91,202r,-7l83,188r-4,-4l71,184r-16,4l44,198r-4,14l48,226r7,10l79,243r20,4l142,247r44,-4l205,247r20,3l272,275r40,24l320,296r4,-7l304,257,284,226r-8,-38l272,153,269,90,265,76,257,66,249,52,229,48r-12,l201,55r-7,11l194,76r,7l201,90r16,7l241,90r-4,11l225,108r-8,3l209,111r-23,-3l174,94,166,76r,-17l174,42,186,31,201,17r16,-3l237,10r16,4l272,21r12,14l292,48r,11l292,73r-8,17l288,97r4,l300,90r4,-10l312,69r4,-10l336,42,355,31,375,21r20,-7l415,7,442,3r20,l490,7r63,21l616,52r59,31l707,90r19,l746,83,762,73r4,-11l766,52,762,38r-4,-3l750,31r-8,-3l734,28r-19,7l711,42r-4,6l707,62r4,7l687,66,659,59,616,35r16,l643,31,671,21,699,10,730,r12,3l754,3r20,14xe" filled="f" strokecolor="navy">
                  <v:path arrowok="t" o:connecttype="custom" o:connectlocs="1072,14;1106,100;1141,91;978,120;621,23;744,214;635,517;635,459;580,507;570,382;715,249;700,234;635,268;655,291;621,324;491,353;407,253;451,129;596,95;580,201;650,95;377,172;392,434;104,411;129,640;168,550;114,507;183,459;273,411;357,521;323,621;193,679;288,688;412,544;530,636;506,621;253,721;35,592;129,956;104,1109;89,1061;30,1113;45,970;50,760;35,912;124,846;69,401;10,305;129,282;60,310;402,407;288,66;283,148;273,19;367,133;555,4;962,85;888,85;932,4" o:connectangles="0,0,0,0,0,0,0,0,0,0,0,0,0,0,0,0,0,0,0,0,0,0,0,0,0,0,0,0,0,0,0,0,0,0,0,0,0,0,0,0,0,0,0,0,0,0,0,0,0,0,0,0,0,0,0,0,0,0,0"/>
                </v:shape>
                <v:shape id="Freeform 114" o:spid="_x0000_s1137" style="position:absolute;left:2327;top:1199;width:1141;height:436;visibility:visible;mso-wrap-style:square;v-text-anchor:top" coordsize="90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" path="m892,4r16,10l805,14r-323,l434,14r-4,7l430,94r-4,4l332,98r-48,7l241,112r-44,10l158,139r-40,21l83,188,55,219,36,251,4,317,,310,,299,4,282,16,254,36,226,55,199,79,174r28,-21l138,136r32,-17l201,108,264,94r28,-3l324,87r86,-3l414,77,414,,892,4xe" filled="f" strokecolor="#339">
                  <v:path arrowok="t" o:connecttype="custom" o:connectlocs="1121,6;1141,19;1012,19;606,19;545,19;540,29;540,129;535,135;417,135;357,144;303,154;248,168;199,191;148,220;104,259;69,301;45,345;5,436;0,426;0,411;5,388;20,349;45,311;69,274;99,239;134,210;173,187;214,164;253,149;332,129;367,125;407,120;515,116;520,106;520,0;1121,6" o:connectangles="0,0,0,0,0,0,0,0,0,0,0,0,0,0,0,0,0,0,0,0,0,0,0,0,0,0,0,0,0,0,0,0,0,0,0,0"/>
                </v:shape>
                <v:shape id="Freeform 115" o:spid="_x0000_s1138" style="position:absolute;left:1588;top:1219;width:25;height:5;visibility:visible;mso-wrap-style:square;v-text-anchor:top" coordsize="20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" path="m20,l8,4,,4,4,,8,,20,xe" fillcolor="#ffde00" strokecolor="#339">
                  <v:fill opacity="39321f"/>
                  <v:path arrowok="t" o:connecttype="custom" o:connectlocs="25,0;10,5;0,5;5,0;10,0;25,0" o:connectangles="0,0,0,0,0,0"/>
                </v:shape>
                <v:shape id="Freeform 116" o:spid="_x0000_s1139" style="position:absolute;left:2342;top:1234;width:1175;height:544;visibility:visible;mso-wrap-style:square;v-text-anchor:top" coordsize="935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" path="m935,7l923,20r-43,4l466,24r-4,3l458,111r-103,l308,118r-48,3l213,132r-43,17l130,170r-16,17l95,205,79,226,63,250,51,271r-8,24l31,348r-7,48l8,396,4,393,,365,,341,4,316r8,-28l31,240,59,194,87,167r31,-21l150,125r35,-14l221,97r39,-7l300,87r39,l383,87r43,l430,87,434,r4,l923,3r12,4xe" filled="f" strokecolor="#339">
                  <v:path arrowok="t" o:connecttype="custom" o:connectlocs="1175,10;1160,27;1106,33;586,33;581,37;576,152;446,152;387,162;327,166;268,181;214,205;163,234;143,257;119,282;99,310;79,343;64,372;54,405;39,478;30,544;10,544;5,540;0,501;0,468;5,434;15,396;39,330;74,267;109,229;148,201;189,172;232,152;278,133;327,124;377,120;426,120;481,120;535,120;540,120;545,0;550,0;1160,4;1175,10" o:connectangles="0,0,0,0,0,0,0,0,0,0,0,0,0,0,0,0,0,0,0,0,0,0,0,0,0,0,0,0,0,0,0,0,0,0,0,0,0,0,0,0,0,0,0"/>
                </v:shape>
                <v:shape id="Freeform 117" o:spid="_x0000_s1140" style="position:absolute;left:1524;top:1257;width:34;height:158;visibility:visible;mso-wrap-style:square;v-text-anchor:top" coordsize="27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" path="m7,28l4,52r7,18l15,90r12,21l23,115,7,90,,66,,38,4,10,11,r,7l11,14,7,28xe" fillcolor="#ff9e00" strokecolor="#339">
                  <v:fill opacity="39321f"/>
                  <v:path arrowok="t" o:connecttype="custom" o:connectlocs="9,38;5,71;14,96;19,124;34,153;29,158;9,124;0,91;0,52;5,14;14,0;14,10;14,19;9,38" o:connectangles="0,0,0,0,0,0,0,0,0,0,0,0,0,0"/>
                </v:shape>
                <v:shape id="Freeform 118" o:spid="_x0000_s1141" style="position:absolute;left:1713;top:1261;width:301;height:283;visibility:visible;mso-wrap-style:square;v-text-anchor:top" coordsize="240,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" path="m78,25l71,21r-4,l59,25r,3l59,32,82,46,98,63r,4l94,74r-8,6l71,77,59,70,39,49r-4,4l31,56,47,84,59,98r19,3l94,101r16,-3l118,91r4,-7l122,67,102,46,82,25,94,35r16,11l122,60r8,14l130,80r,11l130,98r8,3l153,98r12,-7l173,91r12,7l197,108r12,21l213,150r12,24l240,206,189,181,134,164r-16,-7l114,150r-4,-7l110,133r8,-7l118,119r,-4l110,112r-8,3l90,115,75,108,43,80,27,63,15,42,,4,4,,43,11r16,7l78,25xe" fillcolor="#ff9e00" strokecolor="#339">
                  <v:fill opacity="39321f"/>
                  <v:path arrowok="t" o:connecttype="custom" o:connectlocs="89,29;74,34;74,44;123,87;118,102;89,106;49,67;39,77;74,135;118,139;148,125;153,92;103,34;138,63;163,102;163,125;173,139;207,125;232,135;262,177;282,239;237,249;148,216;138,196;148,173;148,158;128,158;94,148;34,87;0,5;54,15;98,34" o:connectangles="0,0,0,0,0,0,0,0,0,0,0,0,0,0,0,0,0,0,0,0,0,0,0,0,0,0,0,0,0,0,0,0"/>
                </v:shape>
                <v:shape id="Freeform 119" o:spid="_x0000_s1142" style="position:absolute;left:3527;top:1257;width:25;height:29;visibility:visible;mso-wrap-style:square;v-text-anchor:top" coordsize="2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" path="m20,7r-4,7l8,21,,17,,14,,7,8,r8,3l20,7xe" fillcolor="#ff4000" strokecolor="#339">
                  <v:fill opacity="39321f"/>
                  <v:path arrowok="t" o:connecttype="custom" o:connectlocs="25,10;20,19;10,29;0,23;0,19;0,10;10,0;20,4;25,10" o:connectangles="0,0,0,0,0,0,0,0,0"/>
                </v:shape>
                <v:shape id="Freeform 120" o:spid="_x0000_s1143" style="position:absolute;left:3007;top:1286;width:69;height:110;visibility:visible;mso-wrap-style:square;v-text-anchor:top" coordsize="55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" path="m51,14l35,31r-8,4l12,35r,7l16,42,39,56r8,10l51,76r,4l8,59,,52,,49,,35,12,24,23,17,39,10,47,r8,7l51,14xe" fillcolor="#ffbf00" strokecolor="#339">
                  <v:fill opacity="39321f"/>
                  <v:path arrowok="t" o:connecttype="custom" o:connectlocs="64,19;44,43;34,48;15,48;15,58;20,58;49,77;59,91;64,105;64,110;10,81;0,72;0,67;0,48;15,33;29,23;49,14;59,0;69,10;64,19" o:connectangles="0,0,0,0,0,0,0,0,0,0,0,0,0,0,0,0,0,0,0,0"/>
                </v:shape>
                <v:shape id="Freeform 121" o:spid="_x0000_s1144" style="position:absolute;left:1563;top:1290;width:30;height:29;visibility:visible;mso-wrap-style:square;v-text-anchor:top" coordsize="2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" path="m24,21r-4,l16,18,,7,,,24,21xe" fillcolor="#ffde00" strokecolor="#339">
                  <v:fill opacity="39321f"/>
                  <v:path arrowok="t" o:connecttype="custom" o:connectlocs="30,29;25,29;20,25;0,10;0,0;30,29" o:connectangles="0,0,0,0,0,0"/>
                </v:shape>
                <v:shape id="Freeform 122" o:spid="_x0000_s1145" style="position:absolute;left:2401;top:1290;width:74;height:73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" path="m55,53r-11,l36,49,20,42,8,21,,,20,14r20,7l48,28r7,4l59,42,55,53xe" fillcolor="#ff9e00" strokecolor="#339">
                  <v:fill opacity="39321f"/>
                  <v:path arrowok="t" o:connecttype="custom" o:connectlocs="69,73;55,73;45,67;25,58;10,29;0,0;25,19;50,29;60,39;69,44;74,58;69,73" o:connectangles="0,0,0,0,0,0,0,0,0,0,0,0"/>
                </v:shape>
                <v:shape id="Freeform 123" o:spid="_x0000_s1146" style="position:absolute;left:2188;top:1296;width:55;height:104;visibility:visible;mso-wrap-style:square;v-text-anchor:top" coordsize="44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" path="m44,10r,7l36,21r-8,3l24,31,16,45r,10l20,66r8,3l28,73,16,76,8,73,4,55,,38,,24,16,7,20,,32,r8,3l44,10xe" fillcolor="black" strokecolor="#339" strokeweight=".2pt">
                  <v:fill opacity="39321f"/>
                  <v:path arrowok="t" o:connecttype="custom" o:connectlocs="55,14;55,23;45,29;35,33;30,42;20,62;20,75;25,90;35,94;35,100;20,104;10,100;5,75;0,52;0,33;20,10;25,0;40,0;50,4;55,14" o:connectangles="0,0,0,0,0,0,0,0,0,0,0,0,0,0,0,0,0,0,0,0"/>
                </v:shape>
                <v:shape id="Freeform 124" o:spid="_x0000_s1147" style="position:absolute;left:2118;top:1309;width:61;height:87;visibility:visible;mso-wrap-style:square;v-text-anchor:top" coordsize="4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" path="m48,18r,7l40,25r-4,l28,18,24,14r-4,l16,21r4,11l32,42r12,7l48,63r-12,l24,56,8,35,,21,,14,8,7,16,,28,,40,7r8,11xe" fillcolor="black" strokecolor="#339" strokeweight=".2pt">
                  <v:fill opacity="39321f"/>
                  <v:path arrowok="t" o:connecttype="custom" o:connectlocs="61,25;61,35;51,35;46,35;36,25;31,19;25,19;20,29;25,44;41,58;56,68;61,87;46,87;31,77;10,48;0,29;0,19;10,10;20,0;36,0;51,10;61,25" o:connectangles="0,0,0,0,0,0,0,0,0,0,0,0,0,0,0,0,0,0,0,0,0,0"/>
                </v:shape>
                <v:shape id="Freeform 125" o:spid="_x0000_s1148" style="position:absolute;left:3096;top:1300;width:34;height:29;visibility:visible;mso-wrap-style:square;v-text-anchor:top" coordsize="27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" path="m27,14r,4l23,21,12,18,,7r,l,,16,7r11,7xe" fillcolor="#ff5e00" strokecolor="#339">
                  <v:fill opacity="39321f"/>
                  <v:path arrowok="t" o:connecttype="custom" o:connectlocs="34,19;34,25;29,29;15,25;0,10;0,10;0,0;20,10;34,19" o:connectangles="0,0,0,0,0,0,0,0,0"/>
                </v:shape>
                <v:shape id="Freeform 126" o:spid="_x0000_s1149" style="position:absolute;left:1558;top:1324;width:168;height:72;visibility:visible;mso-wrap-style:square;v-text-anchor:top" coordsize="134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" path="m44,10r,-7l87,14r20,7l130,21r4,3l130,31r-7,7l107,45,83,48r-28,l32,52r-8,l16,48r,-7l40,41,52,38r7,l63,24r,-3l55,17,24,14,,3,4,,24,7r12,7l44,10xe" fillcolor="#ffde00" strokecolor="#339">
                  <v:fill opacity="39321f"/>
                  <v:path arrowok="t" o:connecttype="custom" o:connectlocs="55,14;55,4;109,19;134,29;163,29;168,33;163,43;154,53;134,62;104,66;69,66;40,72;30,72;20,66;20,57;50,57;65,53;74,53;79,33;79,29;69,24;30,19;0,4;5,0;30,10;45,19;55,14" o:connectangles="0,0,0,0,0,0,0,0,0,0,0,0,0,0,0,0,0,0,0,0,0,0,0,0,0,0,0"/>
                </v:shape>
                <v:shape id="Freeform 127" o:spid="_x0000_s1150" style="position:absolute;left:2957;top:1324;width:30;height:29;visibility:visible;mso-wrap-style:square;v-text-anchor:top" coordsize="24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" path="m24,10l20,21r-4,l12,21,4,17,,14,,7,8,,20,3r4,7xe" fillcolor="#ffbf00" strokecolor="#339">
                  <v:fill opacity="39321f"/>
                  <v:path arrowok="t" o:connecttype="custom" o:connectlocs="30,14;25,29;20,29;15,29;5,23;0,19;0,10;10,0;25,4;30,14" o:connectangles="0,0,0,0,0,0,0,0,0,0"/>
                </v:shape>
                <v:shape id="Freeform 128" o:spid="_x0000_s1151" style="position:absolute;left:3135;top:1329;width:35;height:24;visibility:visible;mso-wrap-style:square;v-text-anchor:top" coordsize="2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" path="m28,11r-4,7l16,18r-8,l,11,16,r8,4l28,11xe" fillcolor="#ff5e00" strokecolor="#339">
                  <v:fill opacity="39321f"/>
                  <v:path arrowok="t" o:connecttype="custom" o:connectlocs="35,15;30,24;20,24;10,24;0,15;20,0;30,5;35,15" o:connectangles="0,0,0,0,0,0,0,0"/>
                </v:shape>
                <v:shape id="Freeform 129" o:spid="_x0000_s1152" style="position:absolute;left:3061;top:1329;width:45;height:28;visibility:visible;mso-wrap-style:square;v-text-anchor:top" coordsize="3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" path="m36,11l24,18r-8,3l12,21,4,14,,7,12,r4,l28,4r8,7xe" fillcolor="#ff5e00" strokecolor="#339">
                  <v:fill opacity="39321f"/>
                  <v:path arrowok="t" o:connecttype="custom" o:connectlocs="45,15;30,24;20,28;15,28;5,19;0,9;15,0;20,0;35,5;45,15" o:connectangles="0,0,0,0,0,0,0,0,0,0"/>
                </v:shape>
                <v:shape id="Freeform 130" o:spid="_x0000_s1153" style="position:absolute;left:3200;top:1334;width:19;height:14;visibility:visible;mso-wrap-style:square;v-text-anchor:top" coordsize="1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" path="m15,3l11,7r,3l4,7,,3,4,r7,l15,3xe" fillcolor="#ffbf00" strokecolor="#339">
                  <v:fill opacity="39321f"/>
                  <v:path arrowok="t" o:connecttype="custom" o:connectlocs="19,4;14,10;14,14;5,10;0,4;5,0;14,0;19,4" o:connectangles="0,0,0,0,0,0,0,0"/>
                </v:shape>
                <v:shape id="Freeform 131" o:spid="_x0000_s1154" style="position:absolute;left:1563;top:1353;width:25;height:10;visibility:visible;mso-wrap-style:square;v-text-anchor:top" coordsize="20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" path="m20,3l16,7,4,7,,,12,r8,3xe" fillcolor="#ffde00" strokecolor="#339">
                  <v:fill opacity="39321f"/>
                  <v:path arrowok="t" o:connecttype="custom" o:connectlocs="25,4;20,10;5,10;0,0;15,0;25,4" o:connectangles="0,0,0,0,0,0"/>
                </v:shape>
                <v:shape id="Freeform 132" o:spid="_x0000_s1155" style="position:absolute;left:3096;top:1357;width:29;height:20;visibility:visible;mso-wrap-style:square;v-text-anchor:top" coordsize="23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" path="m23,7l12,14r-8,l,14,12,r7,l23,r,7xe" fillcolor="#ff5e00" strokecolor="#339">
                  <v:fill opacity="39321f"/>
                  <v:path arrowok="t" o:connecttype="custom" o:connectlocs="29,10;15,20;5,20;0,20;15,0;24,0;29,0;29,10" o:connectangles="0,0,0,0,0,0,0,0"/>
                </v:shape>
                <v:shape id="Freeform 133" o:spid="_x0000_s1156" style="position:absolute;left:2079;top:1396;width:114;height:58;visibility:visible;mso-wrap-style:square;v-text-anchor:top" coordsize="90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" path="m86,17r4,4l86,24r-7,l71,21,51,14,31,10r-8,4l19,17r4,7l31,28r8,l43,28r4,3l39,38r-8,4l19,38,4,28,,17,4,7,15,,31,,59,3,86,17xe" fillcolor="black" strokecolor="#339" strokeweight=".2pt">
                  <v:fill opacity="39321f"/>
                  <v:path arrowok="t" o:connecttype="custom" o:connectlocs="109,23;114,29;109,33;100,33;90,29;65,19;39,14;29,19;24,23;29,33;39,39;49,39;54,39;60,43;49,52;39,58;24,52;5,39;0,23;5,10;19,0;39,0;75,4;109,23" o:connectangles="0,0,0,0,0,0,0,0,0,0,0,0,0,0,0,0,0,0,0,0,0,0,0,0"/>
                </v:shape>
                <v:shape id="Freeform 134" o:spid="_x0000_s1157" style="position:absolute;left:1871;top:1406;width:84;height:81;visibility:visible;mso-wrap-style:square;v-text-anchor:top" coordsize="67,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" path="m63,14r4,14l67,42,51,55,35,59r-15,l4,49,,38,4,24r8,-3l16,24r,11l16,38r8,7l31,45r8,-3l47,31r,-10l47,17,43,14,31,17r,l24,14r,-4l27,3,39,r8,3l59,7r4,7xe" fillcolor="black" strokecolor="#339" strokeweight=".2pt">
                  <v:fill opacity="39321f"/>
                  <v:path arrowok="t" o:connecttype="custom" o:connectlocs="79,19;84,38;84,58;64,76;44,81;25,81;5,67;0,52;5,33;15,29;20,33;20,48;20,52;30,62;39,62;49,58;59,43;59,29;59,23;54,19;39,23;39,23;30,19;30,14;34,4;49,0;59,4;74,10;79,19" o:connectangles="0,0,0,0,0,0,0,0,0,0,0,0,0,0,0,0,0,0,0,0,0,0,0,0,0,0,0,0,0"/>
                </v:shape>
                <v:shape id="Freeform 135" o:spid="_x0000_s1158" style="position:absolute;left:1623;top:1410;width:14;height:1492;visibility:visible;mso-wrap-style:square;v-text-anchor:top" coordsize="11,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" path="m7,7r4,1020l11,1058r-4,14l,1086r,-63l,4,7,r,4l7,7xe" fillcolor="#ff7f00" strokecolor="#339">
                  <v:fill opacity="39321f"/>
                  <v:path arrowok="t" o:connecttype="custom" o:connectlocs="9,10;14,1411;14,1454;9,1473;0,1492;0,1405;0,5;9,0;9,5;9,10" o:connectangles="0,0,0,0,0,0,0,0,0,0"/>
                </v:shape>
                <v:shape id="Freeform 136" o:spid="_x0000_s1159" style="position:absolute;left:1578;top:1419;width:20;height:1525;visibility:visible;mso-wrap-style:square;v-text-anchor:top" coordsize="16,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" path="m16,1110l,1103r,-3l,1089r,-14l,1055r,-25l,1002,,968,,933,,891,,849,,755,,658,,557,,456,,355,,261,,219,,181,,143,,108,,80,,56,,35,,21,,11r,l16,r,l16,11r,14l16,49r,24l16,101r,35l16,171r,42l16,258r,94l16,453r,100l16,658r,101l16,853r,41l16,940r,34l16,1009r,28l16,1061r,25l16,1096r,14l16,1110xe" filled="f" strokecolor="#339">
                  <v:path arrowok="t" o:connecttype="custom" o:connectlocs="20,1525;0,1515;0,1511;0,1496;0,1477;0,1449;0,1415;0,1377;0,1330;0,1282;0,1224;0,1166;0,1037;0,904;0,765;0,626;0,488;0,359;0,301;0,249;0,196;0,148;0,110;0,77;0,48;0,29;0,15;0,15;20,0;20,0;20,15;20,34;20,67;20,100;20,139;20,187;20,235;20,293;20,354;20,484;20,622;20,760;20,904;20,1043;20,1172;20,1228;20,1291;20,1338;20,1386;20,1425;20,1458;20,1492;20,1506;20,1525;20,1525" o:connectangles="0,0,0,0,0,0,0,0,0,0,0,0,0,0,0,0,0,0,0,0,0,0,0,0,0,0,0,0,0,0,0,0,0,0,0,0,0,0,0,0,0,0,0,0,0,0,0,0,0,0,0,0,0,0,0"/>
                </v:shape>
                <v:shape id="Freeform 137" o:spid="_x0000_s1160" style="position:absolute;left:2128;top:1434;width:150;height:91;visibility:visible;mso-wrap-style:square;v-text-anchor:top" coordsize="119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" path="m99,7l91,21,87,31r4,10l95,45r4,l103,38r8,l115,38r4,3l115,52,103,62r-4,l91,59,83,52,75,45r,-7l75,17,51,21,28,24,20,34r-4,7l20,45r4,3l32,48r8,-7l47,38r4,l55,48r-8,4l36,62r-8,4l20,66,8,62,,48,,34,8,24,24,14,40,7r19,l75,7r,7l87,3,95,r4,7xe" fillcolor="black" strokecolor="#339" strokeweight=".2pt">
                  <v:fill opacity="39321f"/>
                  <v:path arrowok="t" o:connecttype="custom" o:connectlocs="125,10;115,29;110,43;115,57;120,62;125,62;130,52;140,52;145,52;150,57;145,72;130,85;125,85;115,81;105,72;95,62;95,52;95,23;64,29;35,33;25,47;20,57;25,62;30,66;40,66;50,57;59,52;64,52;69,66;59,72;45,85;35,91;25,91;10,85;0,66;0,47;10,33;30,19;50,10;74,10;95,10;95,19;110,4;120,0;125,10" o:connectangles="0,0,0,0,0,0,0,0,0,0,0,0,0,0,0,0,0,0,0,0,0,0,0,0,0,0,0,0,0,0,0,0,0,0,0,0,0,0,0,0,0,0,0,0,0"/>
                </v:shape>
                <v:shape id="Freeform 138" o:spid="_x0000_s1161" style="position:absolute;left:1935;top:1467;width:64;height:58;visibility:visible;mso-wrap-style:square;v-text-anchor:top" coordsize="51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" path="m32,l44,28r7,10l51,42r-3,l24,31,,24,,21,8,17,16,7,20,r4,l32,xe" fillcolor="black" strokecolor="#339" strokeweight=".2pt">
                  <v:fill opacity="39321f"/>
                  <v:path arrowok="t" o:connecttype="custom" o:connectlocs="40,0;55,39;64,52;64,58;60,58;30,43;0,33;0,29;10,23;20,10;25,0;30,0;40,0" o:connectangles="0,0,0,0,0,0,0,0,0,0,0,0,0"/>
                </v:shape>
                <v:shape id="Freeform 139" o:spid="_x0000_s1162" style="position:absolute;left:2049;top:1573;width:130;height:124;visibility:visible;mso-wrap-style:square;v-text-anchor:top" coordsize="103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" path="m103,10r,7l99,24,83,38,47,66,16,90,8,87,,83,16,62,39,41,83,3,91,r4,l103,10xe" fillcolor="#ffbf00" strokecolor="#339">
                  <v:fill opacity="39321f"/>
                  <v:path arrowok="t" o:connecttype="custom" o:connectlocs="130,14;130,23;125,33;105,52;59,91;20,124;10,120;0,114;20,85;49,56;105,4;115,0;120,0;130,14" o:connectangles="0,0,0,0,0,0,0,0,0,0,0,0,0,0"/>
                </v:shape>
                <v:shape id="Freeform 140" o:spid="_x0000_s1163" style="position:absolute;left:1866;top:1601;width:59;height:111;visibility:visible;mso-wrap-style:square;v-text-anchor:top" coordsize="47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" path="m43,14r4,14l47,42r-8,4l35,28,28,21,20,18r-4,l12,25r4,14l20,49,35,77r,4l31,81,16,63,,39,,25,,11,12,,24,,35,7r8,7xe" fillcolor="black" strokecolor="#339" strokeweight=".2pt">
                  <v:fill opacity="39321f"/>
                  <v:path arrowok="t" o:connecttype="custom" o:connectlocs="54,19;59,38;59,58;49,63;44,38;35,29;25,25;20,25;15,34;20,53;25,67;44,106;44,111;39,111;20,86;0,53;0,34;0,15;15,0;30,0;44,10;54,19" o:connectangles="0,0,0,0,0,0,0,0,0,0,0,0,0,0,0,0,0,0,0,0,0,0"/>
                </v:shape>
                <v:shape id="Freeform 141" o:spid="_x0000_s1164" style="position:absolute;left:2113;top:1639;width:56;height:54;visibility:visible;mso-wrap-style:square;v-text-anchor:top" coordsize="44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" path="m44,4l4,39,,39,20,18,32,7,44,r,4xe" fillcolor="#ff7f00" strokecolor="#339">
                  <v:fill opacity="39321f"/>
                  <v:path arrowok="t" o:connecttype="custom" o:connectlocs="56,6;5,54;0,54;25,25;41,10;56,0;56,6" o:connectangles="0,0,0,0,0,0,0"/>
                </v:shape>
                <v:shape id="Freeform 142" o:spid="_x0000_s1165" style="position:absolute;left:1767;top:1645;width:94;height:61;visibility:visible;mso-wrap-style:square;v-text-anchor:top" coordsize="75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" path="m75,35r,7l71,42,47,24,35,14r-3,l20,17r-4,4l20,28r8,3l32,35,28,45,16,42,4,28,,17,,10,8,3,16,,35,,51,10,67,21r8,14xe" fillcolor="black" strokecolor="#339" strokeweight=".2pt">
                  <v:fill opacity="39321f"/>
                  <v:path arrowok="t" o:connecttype="custom" o:connectlocs="94,47;94,57;89,57;59,33;44,19;40,19;25,23;20,28;25,38;35,42;40,47;35,61;20,57;5,38;0,23;0,14;10,4;20,0;44,0;64,14;84,28;94,47" o:connectangles="0,0,0,0,0,0,0,0,0,0,0,0,0,0,0,0,0,0,0,0,0,0"/>
                </v:shape>
                <v:shape id="Freeform 143" o:spid="_x0000_s1166" style="position:absolute;left:2475;top:1645;width:30;height:42;visibility:visible;mso-wrap-style:square;v-text-anchor:top" coordsize="24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" path="m20,31l8,31,,21,,,20,14r4,7l24,28r-4,3xe" fillcolor="#ff5e00" strokecolor="#339">
                  <v:fill opacity="39321f"/>
                  <v:path arrowok="t" o:connecttype="custom" o:connectlocs="25,42;10,42;0,28;0,0;25,19;30,28;30,38;25,42" o:connectangles="0,0,0,0,0,0,0,0"/>
                </v:shape>
                <v:shape id="Freeform 144" o:spid="_x0000_s1167" style="position:absolute;left:1925;top:1649;width:74;height:96;visibility:visible;mso-wrap-style:square;v-text-anchor:top" coordsize="5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" path="m56,11r3,3l59,21,56,35r-4,7l44,42,40,35r,-10l40,14r-4,l28,14,16,28r,14l16,70r-4,l8,70,4,52,,39,4,21,12,11,24,4,28,,44,4r12,7xe" fillcolor="black" strokecolor="#339" strokeweight=".2pt">
                  <v:fill opacity="39321f"/>
                  <v:path arrowok="t" o:connecttype="custom" o:connectlocs="70,15;74,19;74,29;70,48;65,58;55,58;50,48;50,34;50,19;45,19;35,19;20,38;20,58;20,96;15,96;10,96;5,71;0,53;5,29;15,15;30,5;35,0;55,5;70,15" o:connectangles="0,0,0,0,0,0,0,0,0,0,0,0,0,0,0,0,0,0,0,0,0,0,0,0"/>
                </v:shape>
                <v:shape id="Freeform 145" o:spid="_x0000_s1168" style="position:absolute;left:2144;top:1654;width:441;height:434;visibility:visible;mso-wrap-style:square;v-text-anchor:top" coordsize="351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" path="m347,10r4,7l347,21r-8,7l331,28r-3,-7l328,14,316,24r-4,11l308,59r,21l300,101r-12,21l268,135r-23,11l225,146r-28,l174,139,134,115,99,87r-4,l91,90r51,56l162,177r4,14l166,209r,17l158,243r-12,11l126,264r-12,7l99,275r-32,l35,278r-11,7l12,292r4,7l20,299r8,l28,296r7,3l32,306r-8,10l8,316r-4,l,309,,299r,-7l12,275r12,-7l39,268r28,-7l63,254r-8,l43,247,35,236,32,226r,-14l35,205,47,191,63,181r20,3l99,188r8,10l107,202r,3l95,202r-8,l79,205r-8,7l71,219r,7l91,240r8,3l110,240r16,-4l134,229r12,-24l146,184r-4,-21l130,146,118,128r-8,-3l110,128r4,14l122,160r8,14l130,191r-4,14l118,167r-8,-18l99,132,79,104,55,80,4,38,28,10,99,69r39,21l158,101r24,10l217,115r-16,l182,115,142,101r-8,3l146,115r16,7l182,128r19,4l225,128r20,-6l260,108r4,-11l264,83,256,73r-7,-7l229,66r-4,7l217,80r,14l209,94r-4,-4l201,80r,-18l201,48,213,38r12,-7l249,28r19,7l284,45r4,7l288,59r4,7l300,66r,-7l300,48,296,38r,-10l308,10r4,-7l324,r15,3l347,10xe" fillcolor="#ffbf00" strokecolor="#339">
                  <v:fill opacity="39321f"/>
                  <v:path arrowok="t" o:connecttype="custom" o:connectlocs="436,29;412,29;392,48;377,139;308,201;219,191;119,119;204,243;209,310;158,363;84,378;15,401;35,411;40,420;5,434;0,401;49,368;69,349;40,310;59,262;124,258;134,282;99,282;89,310;138,330;183,282;163,201;138,176;163,239;148,229;99,143;35,14;199,139;253,158;168,143;229,176;308,168;332,114;288,91;273,129;253,110;268,52;337,48;362,81;377,81;372,38;407,0" o:connectangles="0,0,0,0,0,0,0,0,0,0,0,0,0,0,0,0,0,0,0,0,0,0,0,0,0,0,0,0,0,0,0,0,0,0,0,0,0,0,0,0,0,0,0,0,0,0,0"/>
                </v:shape>
                <v:shape id="Freeform 146" o:spid="_x0000_s1169" style="position:absolute;left:1955;top:1693;width:5;height:4;visibility:visible;mso-wrap-style:square;v-text-anchor:top" coordsize="4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" path="m4,r,l,3r,l,,4,xe" fillcolor="black" strokecolor="#339" strokeweight=".2pt">
                  <v:fill opacity="39321f"/>
                  <v:path arrowok="t" o:connecttype="custom" o:connectlocs="5,0;5,0;0,4;0,4;0,0;5,0" o:connectangles="0,0,0,0,0,0"/>
                </v:shape>
                <v:shape id="Freeform 147" o:spid="_x0000_s1170" style="position:absolute;left:1762;top:1706;width:89;height:58;visibility:visible;mso-wrap-style:square;v-text-anchor:top" coordsize="71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" path="m71,10l47,14,16,42,8,38,,31,8,17,16,4,32,r7,l63,r8,10xe" fillcolor="black" strokecolor="#339" strokeweight=".2pt">
                  <v:fill opacity="39321f"/>
                  <v:path arrowok="t" o:connecttype="custom" o:connectlocs="89,14;59,19;20,58;10,52;0,43;10,23;20,6;40,0;49,0;79,0;89,14" o:connectangles="0,0,0,0,0,0,0,0,0,0,0"/>
                </v:shape>
                <v:shape id="Freeform 148" o:spid="_x0000_s1171" style="position:absolute;left:2307;top:1720;width:15;height:39;visibility:visible;mso-wrap-style:square;v-text-anchor:top" coordsize="12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" path="m12,28r-4,l,25,,18,4,7,12,r,28xe" fillcolor="#ff9e00" strokecolor="#339">
                  <v:fill opacity="39321f"/>
                  <v:path arrowok="t" o:connecttype="custom" o:connectlocs="15,39;10,39;0,35;0,25;5,10;15,0;15,39" o:connectangles="0,0,0,0,0,0,0"/>
                </v:shape>
                <v:shape id="Freeform 149" o:spid="_x0000_s1172" style="position:absolute;left:1910;top:1745;width:89;height:48;visibility:visible;mso-wrap-style:square;v-text-anchor:top" coordsize="7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" path="m71,10r,7l71,24,60,35r-8,l44,35r-4,l44,31r8,-7l56,21r,-7l40,14,28,17,8,35,,35r,l,31,8,17r8,-7l28,3,40,,60,,71,10xe" fillcolor="black" strokecolor="#339" strokeweight=".2pt">
                  <v:fill opacity="39321f"/>
                  <v:path arrowok="t" o:connecttype="custom" o:connectlocs="89,14;89,23;89,33;75,48;65,48;55,48;50,48;55,43;65,33;70,29;70,19;50,19;35,23;10,48;0,48;0,48;0,43;10,23;20,14;35,4;50,0;75,0;89,14" o:connectangles="0,0,0,0,0,0,0,0,0,0,0,0,0,0,0,0,0,0,0,0,0,0,0"/>
                </v:shape>
                <v:shape id="Freeform 150" o:spid="_x0000_s1173" style="position:absolute;left:1713;top:1774;width:1;height:4;visibility:visible;mso-wrap-style:square;v-text-anchor:top" coordsize="1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" path="m,l,3,,xe" fillcolor="black" strokecolor="#339" strokeweight=".2pt">
                  <v:fill opacity="39321f"/>
                  <v:path arrowok="t" o:connecttype="custom" o:connectlocs="0,0;0,4;0,0" o:connectangles="0,0,0"/>
                </v:shape>
                <v:shape id="Freeform 151" o:spid="_x0000_s1174" style="position:absolute;left:1891;top:1807;width:59;height:48;visibility:visible;mso-wrap-style:square;v-text-anchor:top" coordsize="4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" path="m47,14l43,24,35,35r-4,l31,28r,-7l31,14r,-3l23,14r-4,3l11,21,,24,,17,,11,15,4,31,r4,l43,4r4,10xe" fillcolor="black" strokecolor="#339" strokeweight=".2pt">
                  <v:fill opacity="39321f"/>
                  <v:path arrowok="t" o:connecttype="custom" o:connectlocs="59,19;54,33;44,48;39,48;39,38;39,29;39,19;39,15;29,19;24,23;14,29;0,33;0,23;0,15;19,5;39,0;44,0;54,5;59,19" o:connectangles="0,0,0,0,0,0,0,0,0,0,0,0,0,0,0,0,0,0,0"/>
                </v:shape>
                <v:shape id="Freeform 152" o:spid="_x0000_s1175" style="position:absolute;left:2213;top:1812;width:25;height:18;visibility:visible;mso-wrap-style:square;v-text-anchor:top" coordsize="20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" path="m20,7r,6l16,13,,13,,7,4,r8,l20,7xe" fillcolor="#ff9e00" strokecolor="#339">
                  <v:fill opacity="39321f"/>
                  <v:path arrowok="t" o:connecttype="custom" o:connectlocs="25,10;25,18;20,18;0,18;0,10;5,0;15,0;25,10" o:connectangles="0,0,0,0,0,0,0,0"/>
                </v:shape>
                <v:shape id="Freeform 153" o:spid="_x0000_s1176" style="position:absolute;left:1677;top:1830;width:446;height:1057;visibility:visible;mso-wrap-style:square;v-text-anchor:top" coordsize="355,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" path="m355,11l324,21,292,32,260,49,233,67,205,87r-20,25l166,136r-20,28l134,192r-12,49l114,293r,97l12,394r-4,3l8,735r,34l,766,,700,,383r47,-3l99,380r,-7l99,303r7,-59l114,213r8,-32l138,154r20,-32l197,81,241,46,268,32,296,18,324,7,351,r4,11xe" fillcolor="#ff7f00" strokecolor="#339">
                  <v:fill opacity="39321f"/>
                  <v:path arrowok="t" o:connecttype="custom" o:connectlocs="446,15;407,29;367,44;327,67;293,92;258,120;232,154;209,187;183,225;168,264;153,331;143,403;143,536;15,542;10,546;10,1010;10,1057;0,1053;0,962;0,526;59,522;124,522;124,513;124,416;133,335;143,293;153,249;173,212;199,168;247,111;303,63;337,44;372,25;407,10;441,0;446,15" o:connectangles="0,0,0,0,0,0,0,0,0,0,0,0,0,0,0,0,0,0,0,0,0,0,0,0,0,0,0,0,0,0,0,0,0,0,0,0"/>
                </v:shape>
                <v:shape id="Freeform 154" o:spid="_x0000_s1177" style="position:absolute;left:1708;top:1845;width:560;height:1099;visibility:visible;mso-wrap-style:square;v-text-anchor:top" coordsize="446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" path="m446,24r,l402,31r-39,7l319,49,284,63,248,83r-31,21l189,136r-20,34l154,195r-8,31l142,289r-4,125l31,417r-4,4l27,612,23,793r-4,7l15,800r-4,l4,790r,-14l,751,,397r4,-4l102,390r4,-4l106,337r,-48l110,243r12,-45l142,157r23,-42l201,80,221,63,244,49,268,38,296,28,343,14,434,r12,24xe" fillcolor="#ffbf00" strokecolor="#339">
                  <v:fill opacity="39321f"/>
                  <v:path arrowok="t" o:connecttype="custom" o:connectlocs="560,33;560,33;505,43;456,52;401,67;357,87;311,114;272,143;237,187;212,234;193,268;183,310;178,397;173,569;39,573;34,578;34,841;29,1089;24,1099;19,1099;14,1099;5,1085;5,1066;0,1032;0,545;5,540;128,536;133,530;133,463;133,397;138,334;153,272;178,216;207,158;252,110;277,87;306,67;337,52;372,38;431,19;545,0;560,33" o:connectangles="0,0,0,0,0,0,0,0,0,0,0,0,0,0,0,0,0,0,0,0,0,0,0,0,0,0,0,0,0,0,0,0,0,0,0,0,0,0,0,0,0,0"/>
                </v:shape>
                <v:shape id="Freeform 155" o:spid="_x0000_s1178" style="position:absolute;left:2347;top:1855;width:34;height:33;visibility:visible;mso-wrap-style:square;v-text-anchor:top" coordsize="27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" path="m27,14r,10l20,24r-4,l12,24,,,12,7r15,7xe" fillcolor="#ff5e00" strokecolor="#339">
                  <v:fill opacity="39321f"/>
                  <v:path arrowok="t" o:connecttype="custom" o:connectlocs="34,19;34,33;25,33;20,33;15,33;0,0;15,10;34,19" o:connectangles="0,0,0,0,0,0,0,0"/>
                </v:shape>
                <v:shape id="Freeform 156" o:spid="_x0000_s1179" style="position:absolute;left:2362;top:1874;width:169;height:168;visibility:visible;mso-wrap-style:square;v-text-anchor:top" coordsize="13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" path="m134,17l110,28r-12,l82,28,71,21r-8,l55,24r,4l55,31,82,42,94,52r8,10l110,97,98,94r-19,l67,87,55,76,47,69,43,59,39,52,27,45r,4l31,66r4,24l27,108,15,122,8,115,4,108,,87,8,45,8,31r3,-3l19,24r8,l35,21,31,10,35,3,71,,86,r20,l134,17xe" fillcolor="#ff4000" strokecolor="#339">
                  <v:fill opacity="39321f"/>
                  <v:path arrowok="t" o:connecttype="custom" o:connectlocs="169,23;139,39;124,39;103,39;90,29;79,29;69,33;69,39;69,43;103,58;119,72;129,85;139,134;124,129;100,129;85,120;69,105;59,95;54,81;49,72;34,62;34,67;39,91;44,124;34,149;19,168;10,158;5,149;0,120;10,62;10,43;14,39;24,33;34,33;44,29;39,14;44,4;90,0;108,0;134,0;169,23" o:connectangles="0,0,0,0,0,0,0,0,0,0,0,0,0,0,0,0,0,0,0,0,0,0,0,0,0,0,0,0,0,0,0,0,0,0,0,0,0,0,0,0,0"/>
                </v:shape>
                <v:shape id="Freeform 157" o:spid="_x0000_s1180" style="position:absolute;left:1762;top:1913;width:79;height:65;visibility:visible;mso-wrap-style:square;v-text-anchor:top" coordsize="63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" path="m51,17r4,14l63,48r-12,l39,45,24,34,,,,,24,10r27,7xe" fillcolor="#ff9e00" strokecolor="#339">
                  <v:fill opacity="39321f"/>
                  <v:path arrowok="t" o:connecttype="custom" o:connectlocs="64,23;69,42;79,65;64,65;49,61;30,46;0,0;0,0;30,14;64,23" o:connectangles="0,0,0,0,0,0,0,0,0,0"/>
                </v:shape>
                <v:shape id="Freeform 158" o:spid="_x0000_s1181" style="position:absolute;left:2134;top:1974;width:45;height:29;visibility:visible;mso-wrap-style:square;v-text-anchor:top" coordsize="3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" path="m36,17r-8,4l16,21,,3,12,,24,,36,17xe" fillcolor="#ff5e00" strokecolor="#339">
                  <v:fill opacity="39321f"/>
                  <v:path arrowok="t" o:connecttype="custom" o:connectlocs="45,23;35,29;20,29;0,4;15,0;30,0;45,23" o:connectangles="0,0,0,0,0,0,0"/>
                </v:shape>
                <v:shape id="Freeform 159" o:spid="_x0000_s1182" style="position:absolute;left:1821;top:2447;width:25;height:29;visibility:visible;mso-wrap-style:square;v-text-anchor:top" coordsize="20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" path="m20,7r,11l8,21r-4,l,14,4,7,8,r8,4l20,7xe" fillcolor="#ffbf00" strokecolor="#339">
                  <v:fill opacity="39321f"/>
                  <v:path arrowok="t" o:connecttype="custom" o:connectlocs="25,10;25,25;10,29;5,29;0,19;5,10;10,0;20,6;25,10" o:connectangles="0,0,0,0,0,0,0,0,0"/>
                </v:shape>
                <v:shape id="Freeform 160" o:spid="_x0000_s1183" style="position:absolute;left:1777;top:2501;width:104;height:56;visibility:visible;mso-wrap-style:square;v-text-anchor:top" coordsize="83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" path="m83,38l71,34,59,31,39,17,27,31r-7,7l8,41,,41,12,27,20,14,31,r8,l51,,71,17,83,38xe" fillcolor="#ffbf00" strokecolor="#339">
                  <v:fill opacity="39321f"/>
                  <v:path arrowok="t" o:connecttype="custom" o:connectlocs="104,52;89,46;74,42;49,23;34,42;25,52;10,56;0,56;15,37;25,19;39,0;49,0;64,0;89,23;104,52" o:connectangles="0,0,0,0,0,0,0,0,0,0,0,0,0,0,0"/>
                </v:shape>
                <v:shape id="Freeform 161" o:spid="_x0000_s1184" style="position:absolute;left:1816;top:2553;width:30;height:38;visibility:visible;mso-wrap-style:square;v-text-anchor:top" coordsize="24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" path="m24,10l20,21r-8,7l4,21,,14,,10,4,3,12,r8,3l24,7r,3xe" fillcolor="#ff5e00" strokecolor="#339">
                  <v:fill opacity="39321f"/>
                  <v:path arrowok="t" o:connecttype="custom" o:connectlocs="30,14;25,29;15,38;5,29;0,19;0,14;5,4;15,0;25,4;30,10;30,14" o:connectangles="0,0,0,0,0,0,0,0,0,0,0"/>
                </v:shape>
                <v:shape id="Freeform 162" o:spid="_x0000_s1185" style="position:absolute;left:1851;top:2576;width:20;height:29;visibility:visible;mso-wrap-style:square;v-text-anchor:top" coordsize="1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" path="m16,l12,18,8,21,,21,,18,,11,8,r8,xe" fillcolor="#ff5e00" strokecolor="#339">
                  <v:fill opacity="39321f"/>
                  <v:path arrowok="t" o:connecttype="custom" o:connectlocs="20,0;15,25;10,29;0,29;0,25;0,15;10,0;20,0" o:connectangles="0,0,0,0,0,0,0,0"/>
                </v:shape>
                <v:shape id="Freeform 163" o:spid="_x0000_s1186" style="position:absolute;left:1792;top:2582;width:24;height:29;visibility:visible;mso-wrap-style:square;v-text-anchor:top" coordsize="19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" path="m19,21l12,17,8,14,,,4,,15,10r4,7l19,21xe" fillcolor="#ff5e00" strokecolor="#339">
                  <v:fill opacity="39321f"/>
                  <v:path arrowok="t" o:connecttype="custom" o:connectlocs="24,29;15,23;10,19;0,0;5,0;19,14;24,23;24,29" o:connectangles="0,0,0,0,0,0,0,0"/>
                </v:shape>
                <v:shape id="Freeform 164" o:spid="_x0000_s1187" style="position:absolute;left:1826;top:2620;width:20;height:24;visibility:visible;mso-wrap-style:square;v-text-anchor:top" coordsize="1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" path="m16,7r-4,7l4,17,,10,,3,4,r8,3l16,7xe" fillcolor="#ff5e00" strokecolor="#339">
                  <v:fill opacity="39321f"/>
                  <v:path arrowok="t" o:connecttype="custom" o:connectlocs="20,10;15,20;5,24;0,14;0,4;5,0;15,4;20,10" o:connectangles="0,0,0,0,0,0,0,0"/>
                </v:shape>
                <v:shape id="Freeform 165" o:spid="_x0000_s1188" style="position:absolute;left:1826;top:2667;width:20;height:19;visibility:visible;mso-wrap-style:square;v-text-anchor:top" coordsize="1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" path="m16,7r-4,4l8,14,,11,4,r8,l16,7xe" fillcolor="#ffbf00" strokecolor="#339">
                  <v:fill opacity="39321f"/>
                  <v:path arrowok="t" o:connecttype="custom" o:connectlocs="20,10;15,15;10,19;0,15;5,0;15,0;20,10" o:connectangles="0,0,0,0,0,0,0"/>
                </v:shape>
                <v:shape id="Freeform 166" o:spid="_x0000_s1189" style="position:absolute;left:1608;top:2896;width:113;height:106;visibility:visible;mso-wrap-style:square;v-text-anchor:top" coordsize="90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" path="m87,56r3,21l87,77r-4,l79,70,67,46,59,35,47,21r-8,l31,25,,73,,70,,63,4,56,19,28,39,,55,11,67,25,87,56xe" fillcolor="#ffbf00" strokecolor="#339">
                  <v:fill opacity="39321f"/>
                  <v:path arrowok="t" o:connecttype="custom" o:connectlocs="109,77;113,106;109,106;104,106;99,96;84,63;74,48;59,29;49,29;39,34;0,100;0,96;0,87;5,77;24,39;49,0;69,15;84,34;109,77" o:connectangles="0,0,0,0,0,0,0,0,0,0,0,0,0,0,0,0,0,0,0"/>
                </v:shape>
                <v:shape id="Freeform 167" o:spid="_x0000_s1190" style="position:absolute;left:1627;top:2950;width:65;height:110;visibility:visible;mso-wrap-style:square;v-text-anchor:top" coordsize="52,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" path="m48,24r4,14l52,52,40,55r-8,7l32,66r,10l24,80r-4,l20,73r,-11l,52,12,24,24,r8,3l40,10r8,14xe" fillcolor="#ff5e00" strokecolor="#339">
                  <v:fill opacity="39321f"/>
                  <v:path arrowok="t" o:connecttype="custom" o:connectlocs="60,33;65,52;65,72;50,76;40,85;40,91;40,105;30,110;25,110;25,100;25,85;0,72;15,33;30,0;40,4;50,14;60,33" o:connectangles="0,0,0,0,0,0,0,0,0,0,0,0,0,0,0,0,0"/>
                </v:shape>
                <v:shape id="Freeform 168" o:spid="_x0000_s1191" style="position:absolute;left:1553;top:2954;width:35;height:39;visibility:visible;mso-wrap-style:square;v-text-anchor:top" coordsize="2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" path="m28,11r,10l20,28,8,25,,18,,11,,7,12,,24,4r4,7xe" fillcolor="#ff4000" strokecolor="#339">
                  <v:fill opacity="39321f"/>
                  <v:path arrowok="t" o:connecttype="custom" o:connectlocs="35,15;35,29;25,39;10,35;0,25;0,15;0,10;15,0;30,6;35,15" o:connectangles="0,0,0,0,0,0,0,0,0,0"/>
                </v:shape>
                <v:shape id="Freeform 169" o:spid="_x0000_s1192" style="position:absolute;left:1741;top:2960;width:26;height:23;visibility:visible;mso-wrap-style:square;v-text-anchor:top" coordsize="2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" path="m20,7r-4,7l12,17r-8,l,10,,3,4,,16,r4,7xe" fillcolor="#ff4000" strokecolor="#339">
                  <v:fill opacity="39321f"/>
                  <v:path arrowok="t" o:connecttype="custom" o:connectlocs="26,9;21,19;16,23;5,23;0,14;0,4;5,0;21,0;26,9" o:connectangles="0,0,0,0,0,0,0,0,0"/>
                </v:shape>
                <v:shape id="Freeform 170" o:spid="_x0000_s1193" style="position:absolute;left:1538;top:3002;width:109;height:258;visibility:visible;mso-wrap-style:square;v-text-anchor:top" coordsize="87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" path="m24,14r4,17l32,31r4,-3l36,17r4,-7l44,7r8,3l48,24,40,38r,14l40,59r8,7l52,63r,-7l56,45,60,35,68,24r7,7l75,38,52,70,40,87r,21l44,108r4,l56,87,68,70,75,59r8,l83,63,56,108,44,129r-8,24l40,160r8,-3l60,122,71,104,87,90r,18l75,115r-7,10l68,132r,7l75,153r4,4l83,160r-8,7l68,174r-4,7l60,188r-8,l36,181r-8,-7l24,163,20,150r,-18l28,97,36,63,32,45,24,31,12,17,,3,4,r8,3l20,7r4,7xe" fillcolor="#ffbf00" strokecolor="#339">
                  <v:fill opacity="39321f"/>
                  <v:path arrowok="t" o:connecttype="custom" o:connectlocs="35,43;45,38;50,14;65,14;50,52;50,81;65,86;70,62;85,33;94,52;50,119;55,148;70,119;94,81;104,86;55,177;50,220;75,167;109,124;94,158;85,181;94,210;104,220;85,239;75,258;45,248;30,224;25,181;45,86;30,43;0,4;15,4;30,19" o:connectangles="0,0,0,0,0,0,0,0,0,0,0,0,0,0,0,0,0,0,0,0,0,0,0,0,0,0,0,0,0,0,0,0,0"/>
                </v:shape>
                <v:shape id="Freeform 171" o:spid="_x0000_s1194" style="position:absolute;left:1657;top:3006;width:105;height:254;visibility:visible;mso-wrap-style:square;v-text-anchor:top" coordsize="83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" path="m83,4l71,14,63,32,55,46r,17l71,136r,14l63,160r-8,14l48,181r-20,4l,157r,l4,154r12,-4l24,136r4,-3l24,126,16,115,8,108,8,84r8,3l24,98r8,17l44,157r7,l55,150r,-10l51,126,36,87,24,73,8,60r,-7l16,49r8,7l32,63,44,84r4,l48,67,44,56,24,32r,-4l28,25r8,3l40,35r4,4l51,42r,-7l48,25,44,14r4,-3l51,11r16,3l71,4,79,r4,4xe" fillcolor="#ffbf00" strokecolor="#339">
                  <v:fill opacity="39321f"/>
                  <v:path arrowok="t" o:connecttype="custom" o:connectlocs="105,5;90,19;80,44;70,63;70,86;90,187;90,206;80,220;70,239;61,249;35,254;0,216;0,216;5,211;20,206;30,187;35,183;30,173;20,158;10,148;10,115;20,119;30,135;40,158;56,216;65,216;70,206;70,192;65,173;46,119;30,100;10,82;10,73;20,67;30,77;40,86;56,115;61,115;61,92;56,77;30,44;30,38;35,34;46,38;51,48;56,54;65,58;65,48;61,34;56,19;61,15;65,15;85,19;90,5;100,0;105,5" o:connectangles="0,0,0,0,0,0,0,0,0,0,0,0,0,0,0,0,0,0,0,0,0,0,0,0,0,0,0,0,0,0,0,0,0,0,0,0,0,0,0,0,0,0,0,0,0,0,0,0,0,0,0,0,0,0,0,0"/>
                </v:shape>
                <v:shape id="Freeform 172" o:spid="_x0000_s1195" style="position:absolute;left:1623;top:3245;width:54;height:48;visibility:visible;mso-wrap-style:square;v-text-anchor:top" coordsize="4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" path="m43,35l,35,3,28,7,18,19,r4,l23,r4,4l43,18r,10l43,35xe" fillcolor="#ff5e00" strokecolor="#339">
                  <v:fill opacity="39321f"/>
                  <v:path arrowok="t" o:connecttype="custom" o:connectlocs="54,48;0,48;4,38;9,25;24,0;29,0;29,0;34,5;54,25;54,38;54,48" o:connectangles="0,0,0,0,0,0,0,0,0,0,0"/>
                </v:shape>
                <v:shape id="Freeform 173" o:spid="_x0000_s1196" style="position:absolute;left:1608;top:3318;width:95;height:10;visibility:visible;mso-wrap-style:square;v-text-anchor:top" coordsize="7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" path="m75,3r,l35,7,19,7,,3,,,39,,55,,75,3xe" fillcolor="#ff4000" strokecolor="#339">
                  <v:fill opacity="39321f"/>
                  <v:path arrowok="t" o:connecttype="custom" o:connectlocs="95,4;95,4;44,10;24,10;0,4;0,0;49,0;70,0;95,4" o:connectangles="0,0,0,0,0,0,0,0,0"/>
                </v:shape>
                <v:shape id="Freeform 174" o:spid="_x0000_s1197" style="position:absolute;left:1583;top:3346;width:153;height:34;visibility:visible;mso-wrap-style:square;v-text-anchor:top" coordsize="122,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" path="m122,11r-4,7l110,25,8,25,,18,,7,8,r99,l114,r8,11xe" fillcolor="#ffbf00" strokecolor="#339">
                  <v:fill opacity="39321f"/>
                  <v:path arrowok="t" o:connecttype="custom" o:connectlocs="153,15;148,24;138,34;10,34;0,24;0,10;10,0;134,0;143,0;153,15" o:connectangles="0,0,0,0,0,0,0,0,0,0"/>
                </v:shape>
                <v:shape id="Freeform 175" o:spid="_x0000_s1198" style="position:absolute;left:1613;top:3403;width:95;height:10;visibility:visible;mso-wrap-style:square;v-text-anchor:top" coordsize="7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" path="m75,7l35,7,,7,,4,35,,75,4r,3xe" fillcolor="#ff4000" strokecolor="#339">
                  <v:fill opacity="39321f"/>
                  <v:path arrowok="t" o:connecttype="custom" o:connectlocs="95,10;44,10;0,10;0,6;44,0;95,6;95,10" o:connectangles="0,0,0,0,0,0,0"/>
                </v:shape>
                <v:shape id="Freeform 176" o:spid="_x0000_s1199" style="position:absolute;left:8777;top:1084;width:2210;height:2141;rotation:-90;visibility:visible;mso-wrap-style:square;v-text-anchor:top" coordsize="1970,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" path="m1655,1690l427,1685r-20,l401,1685r-14,5l374,1702r-6,l355,1702r-13,11l335,1719r-7,l315,1702r-19,-17l282,1679r-19,l223,1685r-32,5l171,1690r-20,l131,1679r-13,-6l105,1661r,12l92,1673r-13,l72,1685r-13,5l53,1690r-7,l33,1685r-7,-12l13,1673r-6,-6l,1667r,-98l13,1569r13,-6l26,1557r7,-6l40,1551r13,l66,1551r6,6l79,1569r13,6l99,1575r6,5l112,1569r6,-6l131,1551r14,-5l171,1546r20,l230,1551r26,l276,1551r20,-5l315,1534r13,-17l335,1528r13,12l368,1540r6,6l387,1551r302,l696,1551r-46,-23l644,1528r-7,l630,1528r-13,6l611,1528r-7,l604,1522r-6,-5l598,1505r6,-6l617,1494r13,l644,1499r32,-17l716,1470r13,-17l755,1470r20,12l781,1488r14,6l814,1494r13,l834,1499r,-17l834,1465r98,l985,1465r46,-6l1077,1453r46,-17l1162,1418r20,-17l1202,1384r19,-29l1241,1332r13,-35l1261,1268r-27,l1221,1268r,17l1215,1297r6,29l1215,1332r-7,l1195,1308r-13,-11l1169,1291r-20,6l1123,1297r-7,l1103,1285r,-17l1103,1256r13,-6l1129,1245r14,5l1143,1239r,-12l1149,1204r,-17l1156,1169r32,-28l1162,1129r-13,-6l1136,1123r,-6l1136,1112r46,-24l1175,1065r-6,-17l1162,1031r-6,-18l1156,1013r46,6l1221,1025r20,11l1280,984r7,12l1294,1002r13,23l1333,1013r26,-11l1385,1002r33,l1418,984r7,-11l1431,961r27,l1464,961r13,6l1484,984r,6l1484,996r,11l1477,1013r-6,6l1471,1031r19,17l1510,1065r-6,6l1497,1065r-7,l1484,1065r-33,l1438,1094r33,l1504,1083r32,-18l1563,1054r26,-23l1609,1007r19,-23l1641,955r14,-52l1655,845r6,-115l1668,730r6,l1687,730r7,-6l1687,718r,-12l1694,689r-26,-29l1661,649r-20,-12l1648,631r7,l1668,625r13,-29l1701,568r-14,-12l1694,544r7,-11l1714,533r13,l1733,544r-6,24l1740,579r13,12l1766,625r7,-5l1773,492r,-127l1760,348r-7,-6l1753,330r-13,-17l1753,307r7,l1773,290r13,-23l1786,243r-13,-46l1773,174r,-23l1779,133r7,-11l1799,110r13,-5l1806,99r,-18l1786,70r-7,-12l1779,47r,-6l1786,29r6,-5l1799,18r,-18l1806,r105,l1911,24r19,17l1937,47r,11l1937,64r-7,6l1917,81r,12l1911,99r-7,6l1924,116r13,17l1943,151r7,17l1930,243r7,18l1937,278r13,18l1970,307r,l1970,313r,6l1957,324r-7,6l1950,348r-13,23l1930,984r,457l1950,1465r13,29l1970,1522r,35l1963,1575r-6,11l1950,1592r7,29l1963,1650r,29l1957,1708r-20,11l1911,1719r-53,-6l1819,1708r-13,11l1779,1725r-19,l1740,1725r-26,-6l1694,1713r-39,-23xe" filled="f" strokecolor="#339" strokeweight=".35pt">
                  <v:path arrowok="t" o:connecttype="custom" o:connectlocs="434,2098;376,2134;295,2084;147,2084;89,2076;37,2091;0,1947;45,1925;103,1955;147,1925;287,1925;376,1896;773,1925;707,1896;671,1883;722,1860;869,1839;936,1860;1157,1811;1348,1718;1384,1574;1363,1653;1289,1610;1237,1559;1282,1523;1304,1401;1326,1350;1297,1257;1444,1236;1554,1244;1636,1193;1665,1236;1672,1301;1665,1322;1723,1322;1841,1185;1878,906;1900,855;1857,783;1900,675;1937,705;1989,611;1952,388;2004,302;2004,151;2004,87;2010,30;2144,30;2165,87;2158,144;2173,324;2210,388;2173,460;2210,1889;2195,2012;2144,2134;1974,2141" o:connectangles="0,0,0,0,0,0,0,0,0,0,0,0,0,0,0,0,0,0,0,0,0,0,0,0,0,0,0,0,0,0,0,0,0,0,0,0,0,0,0,0,0,0,0,0,0,0,0,0,0,0,0,0,0,0,0,0,0"/>
                </v:shape>
                <v:shape id="Freeform 177" o:spid="_x0000_s1200" style="position:absolute;left:10965;top:1310;width:151;height:41;rotation:-90;visibility:visible;mso-wrap-style:square;v-text-anchor:top" coordsize="12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" path="m,5l7,r,l20,5r26,6l66,17r26,l118,11r7,6l112,23,92,28r-19,l53,23,27,17,,5xe" fillcolor="#ff9e00" strokecolor="#339">
                  <v:fill opacity="39321f"/>
                  <v:path arrowok="t" o:connecttype="custom" o:connectlocs="0,7;8,0;8,0;24,7;56,16;80,25;111,25;143,16;151,25;135,34;111,41;88,41;64,34;33,25;0,7" o:connectangles="0,0,0,0,0,0,0,0,0,0,0,0,0,0,0"/>
                </v:shape>
                <v:shape id="Freeform 178" o:spid="_x0000_s1201" style="position:absolute;left:10795;top:1069;width:245;height:254;rotation:-90;visibility:visible;mso-wrap-style:square;v-text-anchor:top" coordsize="20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" path="m13,116l6,99,6,87,,52,,47r6,5l13,81r13,23l39,128r13,5l65,145r20,12l111,162r53,6l183,162r7,l196,157r,-24l190,116r,-17l183,76,170,58,157,47,137,29,118,18,105,12,91,6,72,6,59,r6,l91,r27,6l137,18r27,11l177,47r13,17l196,81r7,18l203,133r-7,41l170,174r-19,l118,174,98,168,72,162,52,151,32,133,13,116xe" fillcolor="#ff7f00" strokecolor="#339">
                  <v:fill opacity="39321f"/>
                  <v:path arrowok="t" o:connecttype="custom" o:connectlocs="16,169;7,145;7,127;0,76;0,69;7,76;16,118;31,152;47,187;63,194;78,212;103,229;134,236;198,245;221,236;229,236;237,229;237,194;229,169;229,145;221,111;205,85;189,69;165,42;142,26;127,18;110,9;87,9;71,0;78,0;110,0;142,9;165,26;198,42;214,69;229,93;237,118;245,145;245,194;237,254;205,254;182,254;142,254;118,245;87,236;63,220;39,194;16,169" o:connectangles="0,0,0,0,0,0,0,0,0,0,0,0,0,0,0,0,0,0,0,0,0,0,0,0,0,0,0,0,0,0,0,0,0,0,0,0,0,0,0,0,0,0,0,0,0,0,0,0"/>
                </v:shape>
                <v:shape id="Freeform 179" o:spid="_x0000_s1202" style="position:absolute;left:10799;top:3030;width:255;height:219;rotation:-90;visibility:visible;mso-wrap-style:square;v-text-anchor:top" coordsize="211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" path="m53,127r-13,l20,127,7,115,,104,20,92,33,86,40,75,33,63,20,52,,40,7,29r7,-6l33,17,60,11r19,l125,17r26,l171,11,204,r,5l197,11r-13,l184,17r-6,l184,29r,l184,34,171,29r-6,-6l151,23r-6,l145,23r13,11l165,46r6,6l165,52r-14,l138,40,119,29r-7,l99,29r6,5l112,40r20,12l132,58,92,34,66,29,40,23r,l33,29r7,5l46,34r7,l60,40r26,6l105,69r-6,l99,69,86,63,79,58,66,52,53,58,46,69r,12l46,92r14,6l73,92,92,81r7,l112,81,99,92,79,104r-39,6l33,115r,6l46,121r20,l92,110,112,98,138,81r7,5l138,92r-6,6l119,104r-7,6l112,115r7,l145,104,165,86r6,l178,92r-7,6l165,104r-14,6l158,121r13,-6l184,110r13,l178,127r6,6l197,133r7,6l211,144r,l204,150,191,139,171,127r-20,l132,121r-40,6l53,127xe" fillcolor="#ffbf00" strokecolor="#339">
                  <v:fill opacity="39321f"/>
                  <v:path arrowok="t" o:connecttype="custom" o:connectlocs="48,185;8,168;24,134;48,110;24,76;8,42;40,25;95,16;182,25;247,0;238,16;222,25;222,42;222,50;199,34;175,34;191,50;207,76;182,76;144,42;120,42;135,58;160,85;80,42;48,34;48,50;64,50;104,67;120,101;104,92;80,76;56,101;56,134;88,134;120,118;120,134;48,161;40,177;80,177;135,143;175,126;160,143;135,161;144,168;199,126;215,134;199,152;191,177;222,161;215,185;238,194;255,210;247,219;207,185;160,177;64,185" o:connectangles="0,0,0,0,0,0,0,0,0,0,0,0,0,0,0,0,0,0,0,0,0,0,0,0,0,0,0,0,0,0,0,0,0,0,0,0,0,0,0,0,0,0,0,0,0,0,0,0,0,0,0,0,0,0,0,0"/>
                </v:shape>
                <v:shape id="Freeform 180" o:spid="_x0000_s1203" style="position:absolute;left:10995;top:2973;width:31;height:33;rotation:-90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" path="m,12l7,6,13,r7,6l26,12r,6l20,23,7,18,,12xe" fillcolor="#ff4000" strokecolor="#339">
                  <v:fill opacity="39321f"/>
                  <v:path arrowok="t" o:connecttype="custom" o:connectlocs="0,17;8,9;16,0;24,9;31,17;31,26;24,33;8,26;0,17" o:connectangles="0,0,0,0,0,0,0,0,0"/>
                </v:shape>
                <v:shape id="Freeform 181" o:spid="_x0000_s1204" style="position:absolute;left:10222;top:2177;width:1552;height:26;rotation:-90;visibility:visible;mso-wrap-style:square;v-text-anchor:top" coordsize="128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" path="m20,12l,,6,r7,l20,,39,,66,,92,r33,l164,r46,l256,r52,l414,,525,,650,,768,,880,,991,r46,l1090,r39,l1169,r32,l1234,r20,l1274,r13,l1287,r,12l1280,18,20,12xe" fillcolor="#ffbf00" strokecolor="#339">
                  <v:fill opacity="39321f"/>
                  <v:path arrowok="t" o:connecttype="custom" o:connectlocs="24,17;0,0;7,0;16,0;24,0;47,0;80,0;111,0;151,0;198,0;253,0;309,0;371,0;499,0;633,0;784,0;926,0;1061,0;1195,0;1251,0;1314,0;1361,0;1410,0;1448,0;1488,0;1512,0;1536,0;1552,0;1552,0;1552,17;1544,26;24,17" o:connectangles="0,0,0,0,0,0,0,0,0,0,0,0,0,0,0,0,0,0,0,0,0,0,0,0,0,0,0,0,0,0,0,0"/>
                </v:shape>
                <v:shape id="Freeform 182" o:spid="_x0000_s1205" style="position:absolute;left:10831;top:1108;width:174;height:186;rotation:-90;visibility:visible;mso-wrap-style:square;v-text-anchor:top" coordsize="144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" path="m118,110r-7,l118,116r,6l111,110,98,99r-6,l92,105,85,93r,-6l79,87r-7,l59,76r,l52,81r,6l52,76,46,64,39,58r,l33,58,26,53,19,47r-6,6l13,58r6,12l19,76r,5l13,70,,58,,35,,29,26,41r13,l46,41,46,,72,,98,18r-6,6l79,24r-14,l65,24r,5l72,29r39,l118,35r-7,6l105,41r-7,l92,41r-7,l85,47r,l92,53r,l98,58r7,6l131,70r13,l144,70r-13,l118,70,105,64r,6l98,76r7,l118,81r26,6l138,87r,l118,81r-7,6l105,87r6,6l118,93r20,6l144,99r,6l144,105r-6,5l144,116r,6l144,122r,6l138,122r-7,-12l125,110r-7,xe" fillcolor="#ffde00" strokecolor="#339">
                  <v:fill opacity="39321f"/>
                  <v:path arrowok="t" o:connecttype="custom" o:connectlocs="134,160;143,177;118,144;111,153;103,126;87,126;71,110;63,126;56,93;47,84;31,77;16,77;23,102;23,118;0,84;0,42;47,60;56,0;118,26;95,35;79,35;87,42;143,51;127,60;111,60;103,68;111,77;118,84;158,102;174,102;143,102;127,102;127,110;174,126;167,126;134,126;134,135;167,144;174,153;167,160;174,177;174,186;158,160;143,160" o:connectangles="0,0,0,0,0,0,0,0,0,0,0,0,0,0,0,0,0,0,0,0,0,0,0,0,0,0,0,0,0,0,0,0,0,0,0,0,0,0,0,0,0,0,0,0"/>
                </v:shape>
                <v:shape id="Freeform 183" o:spid="_x0000_s1206" style="position:absolute;left:10974;top:1282;width:31;height:42;rotation:-90;visibility:visible;mso-wrap-style:square;v-text-anchor:top" coordsize="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" path="m,l26,29,13,11,,xe" fillcolor="#ffde00" strokecolor="#339">
                  <v:fill opacity="39321f"/>
                  <v:path arrowok="t" o:connecttype="custom" o:connectlocs="0,0;31,42;16,16;0,0" o:connectangles="0,0,0,0"/>
                </v:shape>
                <v:shape id="Freeform 184" o:spid="_x0000_s1207" style="position:absolute;left:10995;top:1318;width:8;height:9;rotation:-90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" path="m,l,,7,6,,xe" fillcolor="#ffde00" strokecolor="#339">
                  <v:fill opacity="39321f"/>
                  <v:path arrowok="t" o:connecttype="custom" o:connectlocs="0,0;0,0;8,9;0,0" o:connectangles="0,0,0,0"/>
                </v:shape>
                <v:shape id="Freeform 185" o:spid="_x0000_s1208" style="position:absolute;left:10911;top:3285;width:31;height:152;rotation:-90;visibility:visible;mso-wrap-style:square;v-text-anchor:top" coordsize="2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" path="m6,92l,6,,,6,,19,r7,l26,6r,46l26,98r-7,6l13,104,6,98r,-6xe" fillcolor="#ffbf00" strokecolor="#339">
                  <v:fill opacity="39321f"/>
                  <v:path arrowok="t" o:connecttype="custom" o:connectlocs="7,134;0,9;0,0;7,0;23,0;31,0;31,9;31,76;31,143;23,152;16,152;7,143;7,134" o:connectangles="0,0,0,0,0,0,0,0,0,0,0,0,0"/>
                </v:shape>
                <v:shape id="Freeform 186" o:spid="_x0000_s1209" style="position:absolute;left:10899;top:1279;width:56;height:152;rotation:-90;visibility:visible;mso-wrap-style:square;v-text-anchor:top" coordsize="4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" path="m,98l,87,7,75,,46,,23,7,6,13,,26,r7,l33,11r,18l39,40r7,18l39,52,33,46r-7,l26,58r,11l39,87,26,69r,-6l13,58r,5l13,69r,12l13,81r-6,l7,92r,6l7,104r-7,l,98xe" fillcolor="#ffde00" strokecolor="#339">
                  <v:fill opacity="39321f"/>
                  <v:path arrowok="t" o:connecttype="custom" o:connectlocs="0,143;0,127;9,110;0,67;0,34;9,9;16,0;32,0;40,0;40,16;40,42;47,58;56,85;47,76;40,67;32,67;32,85;32,101;47,127;32,101;32,92;16,85;16,92;16,101;16,118;16,118;9,118;9,134;9,143;9,152;0,152;0,143" o:connectangles="0,0,0,0,0,0,0,0,0,0,0,0,0,0,0,0,0,0,0,0,0,0,0,0,0,0,0,0,0,0,0,0"/>
                </v:shape>
                <v:shape id="Freeform 187" o:spid="_x0000_s1210" style="position:absolute;left:10990;top:1346;width:8;height:18;rotation:-90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" path="m,l6,12,,,,xe" fillcolor="#ffde00" strokecolor="#339">
                  <v:fill opacity="39321f"/>
                  <v:path arrowok="t" o:connecttype="custom" o:connectlocs="0,0;8,18;0,0;0,0" o:connectangles="0,0,0,0"/>
                </v:shape>
                <v:shape id="Freeform 188" o:spid="_x0000_s1211" style="position:absolute;left:10987;top:1160;width:8;height:25;rotation:-90;visibility:visible;mso-wrap-style:square;v-text-anchor:top" coordsize="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" path="m,l6,5r,12l,xe" fillcolor="#ffde00" strokecolor="#339">
                  <v:fill opacity="39321f"/>
                  <v:path arrowok="t" o:connecttype="custom" o:connectlocs="0,0;8,7;8,25;0,0" o:connectangles="0,0,0,0"/>
                </v:shape>
                <v:shape id="Freeform 189" o:spid="_x0000_s1212" style="position:absolute;left:10985;top:1183;width:1;height:16;rotation:-90;visibility:visible;mso-wrap-style:square;v-text-anchor:top" coordsize="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" path="m,l,5r,6l,xe" fillcolor="#ffde00" strokecolor="#339">
                  <v:fill opacity="39321f"/>
                  <v:path arrowok="t" o:connecttype="custom" o:connectlocs="0,0;0,7;0,16;0,0" o:connectangles="0,0,0,0"/>
                </v:shape>
                <v:shape id="Freeform 190" o:spid="_x0000_s1213" style="position:absolute;left:10927;top:3264;width:8;height:109;rotation:-90;visibility:visible;mso-wrap-style:square;v-text-anchor:top" coordsize="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" path="m,70l,,,,7,12r,23l7,70,,75,,70xe" fillcolor="#ff4000" strokecolor="#339">
                  <v:fill opacity="39321f"/>
                  <v:path arrowok="t" o:connecttype="custom" o:connectlocs="0,102;0,0;0,0;8,17;8,51;8,102;0,109;0,102" o:connectangles="0,0,0,0,0,0,0,0"/>
                </v:shape>
                <v:shape id="Freeform 191" o:spid="_x0000_s1214" style="position:absolute;left:10919;top:3351;width:16;height:102;rotation:-90;visibility:visible;mso-wrap-style:square;v-text-anchor:top" coordsize="1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" path="m,6l7,r6,6l13,64,7,70,,64,,6xe" fillcolor="#ff4000" strokecolor="#339">
                  <v:fill opacity="39321f"/>
                  <v:path arrowok="t" o:connecttype="custom" o:connectlocs="0,9;9,0;16,9;16,93;9,102;0,93;0,9" o:connectangles="0,0,0,0,0,0,0"/>
                </v:shape>
                <v:shape id="Freeform 192" o:spid="_x0000_s1215" style="position:absolute;left:10883;top:2918;width:87;height:102;rotation:-9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" path="m,64l59,29,52,23,32,12,6,6,,,19,6r13,6l59,23r13,6l59,46,39,52,,70,,64xe" fillcolor="#ffbf00" strokecolor="#339">
                  <v:fill opacity="39321f"/>
                  <v:path arrowok="t" o:connecttype="custom" o:connectlocs="0,93;71,42;63,34;39,17;7,9;0,0;23,9;39,17;71,34;87,42;71,67;47,76;0,102;0,93" o:connectangles="0,0,0,0,0,0,0,0,0,0,0,0,0,0"/>
                </v:shape>
                <v:shape id="Freeform 193" o:spid="_x0000_s1216" style="position:absolute;left:10957;top:1235;width:7;height:17;rotation:-90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" path="m6,r,6l6,12,,6,6,xe" fillcolor="#ffde00" strokecolor="#339">
                  <v:fill opacity="39321f"/>
                  <v:path arrowok="t" o:connecttype="custom" o:connectlocs="7,0;7,9;7,17;0,9;7,0" o:connectangles="0,0,0,0,0"/>
                </v:shape>
                <v:shape id="Freeform 194" o:spid="_x0000_s1217" style="position:absolute;left:10197;top:2153;width:1527;height:17;rotation:-90;visibility:visible;mso-wrap-style:square;v-text-anchor:top" coordsize="1267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" path="m19,6l,,6,,39,,65,r40,l144,r40,l230,r91,l420,,525,,735,,840,r99,l1024,r39,l1103,r33,l1168,r27,l1214,r20,l1247,r7,l1260,r7,6l1260,12r-6,l1247,12r-13,l1208,12r-26,l1149,12r-40,l1070,12r-46,l971,12r-105,l755,12r-112,l525,12,413,6,308,6r-46,l216,6r-46,l138,6r-33,l79,6,52,6,39,6,26,6r-7,xe" fillcolor="#ff7f00" strokecolor="#339">
                  <v:fill opacity="39321f"/>
                  <v:path arrowok="t" o:connecttype="custom" o:connectlocs="23,9;0,0;7,0;47,0;78,0;127,0;174,0;222,0;277,0;387,0;506,0;633,0;886,0;1012,0;1132,0;1234,0;1281,0;1329,0;1369,0;1408,0;1440,0;1463,0;1487,0;1503,0;1511,0;1519,0;1527,9;1519,17;1511,17;1503,17;1487,17;1456,17;1425,17;1385,17;1337,17;1290,17;1234,17;1170,17;1044,17;910,17;775,17;633,17;498,9;371,9;316,9;260,9;205,9;166,9;127,9;95,9;63,9;47,9;31,9;23,9" o:connectangles="0,0,0,0,0,0,0,0,0,0,0,0,0,0,0,0,0,0,0,0,0,0,0,0,0,0,0,0,0,0,0,0,0,0,0,0,0,0,0,0,0,0,0,0,0,0,0,0,0,0,0,0,0,0"/>
                </v:shape>
                <v:shape id="Freeform 195" o:spid="_x0000_s1218" style="position:absolute;left:10951;top:1317;width:1;height:17;rotation:-90;visibility:visible;mso-wrap-style:square;v-text-anchor:top" coordsize="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" path="m,l,12,,6,,xe" fillcolor="#ffde00" strokecolor="#339">
                  <v:fill opacity="39321f"/>
                  <v:path arrowok="t" o:connecttype="custom" o:connectlocs="0,0;0,17;0,9;0,0" o:connectangles="0,0,0,0"/>
                </v:shape>
                <v:shape id="Freeform 196" o:spid="_x0000_s1219" style="position:absolute;left:10899;top:3237;width:47;height:59;rotation:-90;visibility:visible;mso-wrap-style:square;v-text-anchor:top" coordsize="3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" path="m,l13,,26,6r7,5l39,17r,6l26,29r-7,5l,40,,xe" fillcolor="#ff5e00" strokecolor="#339">
                  <v:fill opacity="39321f"/>
                  <v:path arrowok="t" o:connecttype="custom" o:connectlocs="0,0;16,0;31,9;40,16;47,25;47,34;31,43;23,50;0,59;0,0" o:connectangles="0,0,0,0,0,0,0,0,0,0"/>
                </v:shape>
                <v:shape id="Freeform 197" o:spid="_x0000_s1220" style="position:absolute;left:10872;top:2996;width:102;height:59;rotation:-90;visibility:visible;mso-wrap-style:square;v-text-anchor:top" coordsize="8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" path="m26,29l20,23r-7,l7,17,,17r13,l26,11,33,,59,6,85,17,79,29r-13,l33,40,26,29xe" fillcolor="#ff5e00" strokecolor="#339">
                  <v:fill opacity="39321f"/>
                  <v:path arrowok="t" o:connecttype="custom" o:connectlocs="31,43;24,34;16,34;8,25;0,25;16,25;31,16;40,0;71,9;102,25;95,43;79,43;40,59;31,43" o:connectangles="0,0,0,0,0,0,0,0,0,0,0,0,0,0"/>
                </v:shape>
                <v:shape id="Freeform 198" o:spid="_x0000_s1221" style="position:absolute;left:9782;top:1155;width:1117;height:1190;rotation:-90;visibility:visible;mso-wrap-style:square;v-text-anchor:top" coordsize="926,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" path="m157,798r-6,-11l151,769r6,-29l151,735r,5l131,769r-13,18l98,798r-19,6l52,804,33,798,13,793,6,781,,775,,752r6,-6l13,740r20,l46,740r6,6l52,758r,6l52,764r-13,5l33,769r-7,l26,764r,-6l26,752r-13,l6,764r,l13,769r7,12l26,787r26,-6l72,775r39,-23l151,729r20,-12l190,717r33,l249,717r27,12l302,740r98,53l413,798r7,l433,798r,l433,793r-6,-6l407,781r-13,-6l368,752,348,735,335,706r,-23l335,659r13,-29l361,607r39,-46l440,515r13,-29l453,474r,-17l440,451,427,439r-7,l407,445r,6l407,457r,l420,457r7,l427,463r,5l427,474r-7,6l413,480r-6,l394,468r,-17l400,445r7,-6l420,434r13,-6l440,434r26,17l479,468r,18l479,497r-6,12l459,515r7,6l473,521r6,l479,526r-6,18l459,549r-32,12l420,573r-7,5l413,584r-26,12l381,602r-7,11l374,625r-20,11l348,654r,11l354,677r7,6l368,677r,-6l368,665r-7,-6l368,654r,-6l374,642r7,l387,642r7,-6l394,630r,6l400,636r,l413,619r7,6l420,630r-7,12l413,648r7,6l427,648r6,-12l433,625r-6,-18l420,607r-13,l394,613r,17l387,625r,-6l394,607r6,-5l413,602r7,-6l427,584r6,-6l440,578r13,-11l459,567r14,6l486,578r,l492,578r13,-11l519,561r13,l551,561r7,12l564,578r,24l558,607r,6l564,613r7,l584,613r13,17l604,642r,12l597,665r-13,6l578,677r-14,l571,694r7,12l571,717r-7,6l558,729r-13,11l532,740r-13,-5l505,729r-13,11l486,746r-7,6l459,752r-6,-6l440,740r-13,-5l427,723r6,-6l446,717r7,l466,706r7,-6l473,683r-7,-12l459,665r-6,-6l433,659r-13,6l407,671r-7,12l394,694r,17l400,729r7,17l427,764r26,11l473,781r26,l525,775r46,-17l591,740r13,-11l617,711r13,-17l630,671r7,-17l630,630r,-23l617,590,604,567,578,532r6,-11l591,515r19,-12l650,526r20,12l683,549r19,l729,555r19,l768,549r20,l807,544r33,-23l866,492r7,-18l880,457r,-18l880,422r-7,-17l866,387,847,370,834,358r-13,-5l807,353r-13,l781,358r-13,6l761,382r-6,5l755,393r6,18l775,416r13,l807,411r7,-6l821,387r13,6l847,405r6,11l847,428r-13,11l834,445r,6l840,457r7,6l847,474r-7,12l827,497r-13,l807,497r-13,l788,492r-7,-6l775,486r-7,6l775,503r-7,6l755,526r-7,6l735,538r-6,-6l715,532r-6,-11l702,515r-6,-18l689,492r-6,l670,492r-20,-6l637,468r,-5l637,457r6,-18l656,428r,l656,422r-6,-11l643,405r,-12l643,382r13,-12l663,364r7,l683,364r,-6l689,341r13,-11l715,330r14,l742,318r13,l761,318r14,6l775,330r6,l781,318r-6,-6l768,306r-13,-5l742,306r-20,12l709,318r-13,l683,330r-13,17l650,358r-13,12l630,376r-6,29l617,422r-7,l597,428r,-6l597,416r,-5l584,405r-20,6l545,416r-13,-5l512,399r-7,-12l499,376r6,-18l512,347r7,-6l532,341r6,l545,347r,11l545,364r-7,6l532,370r-7,-6l512,364r,6l519,376r13,11l545,393r33,-6l604,376r46,-35l696,306r26,-11l755,289r33,6l821,301r26,17l860,324r13,17l880,364r6,23l893,387r6,l899,376r,-12l886,341,873,312,853,283,814,231r-7,-29l807,179r7,-29l827,127r,-6l873,75r7,-12l886,46r,-12l886,17,873,11r-7,l847,11r-7,6l840,23r,6l847,29r,l860,29r6,l866,34r,12l860,52r,l847,52,834,40,827,29r,-12l834,11,847,5,853,r13,l880,r26,11l912,29r7,17l906,69,893,86,873,98r-20,12l853,115r7,6l880,115r6,l899,121r13,6l919,139r7,17l919,167r-7,24l899,220r-13,23l886,254r,12l866,248r-6,-23l853,202r-6,-23l866,185r14,l886,179r7,-6l899,167r,-11l893,144r-7,-5l866,127r-6,l847,133r-13,11l827,156r-6,17l821,191r6,11l840,237r13,29l886,301r20,40l919,387r,47l912,463r-6,23l886,509r-20,23l834,549r,6l834,555r13,l860,555r6,l886,561r13,6l912,584r7,12l919,619r,11l912,636r-13,12l893,654r-33,11l840,659,821,648r-7,-18l814,613r13,-11l827,619r7,6l840,630r7,6l853,636r13,-6l880,625r6,-18l880,596,866,584r-19,-6l827,573r-46,l742,573r-20,l702,567,656,544,617,521r-13,l597,532r27,29l637,596r13,34l656,665r,58l656,740r7,12l676,764r13,5l709,769r13,-5l729,752r,-12l729,735r-7,-12l702,723r-19,6l689,717r7,-6l709,706r6,l735,711r13,12l755,740r,18l755,775r-13,12l722,798r-13,6l689,804r-19,l656,798,637,781r-7,-12l630,758r,-12l637,723r,l630,717r-6,12l617,735r,11l604,758r-13,17l571,787r-20,11l532,804r-27,6l486,810r-27,l440,810,374,787,315,764,249,735r-32,-6l203,729r-19,l171,740r-7,12l157,764r7,11l171,781r6,6l184,787r13,l210,781r7,-6l223,769r-6,-17l217,746r26,6l262,758r46,23l295,781r-13,l256,793r-33,11l197,816r-13,l171,810,157,798xe" filled="f" strokecolor="navy">
                  <v:path arrowok="t" o:connecttype="custom" o:connectlocs="95,1173;55,1079;31,1097;182,1063;522,1164;404,961;507,640;507,700;562,658;571,793;427,928;444,945;507,911;491,885;522,843;642,818;720,919;680,1054;546,1088;562,979;491,1088;760,1012;736,734;1013,760;990,515;951,607;1006,658;942,709;855,760;776,640;808,531;935,473;840,464;720,615;609,522;633,531;871,430;1084,564;998,185;1013,25;1037,76;1093,16;1069,168;1069,388;1084,228;998,295;1045,776;1109,869;982,894;1062,869;729,760;831,1121;840,1037;855,1173;760,1046;586,1181;198,1097;262,1097;222,1190" o:connectangles="0,0,0,0,0,0,0,0,0,0,0,0,0,0,0,0,0,0,0,0,0,0,0,0,0,0,0,0,0,0,0,0,0,0,0,0,0,0,0,0,0,0,0,0,0,0,0,0,0,0,0,0,0,0,0,0,0,0,0"/>
                </v:shape>
                <v:shape id="Freeform 199" o:spid="_x0000_s1222" style="position:absolute;left:10148;top:2148;width:1085;height:455;rotation:-90;visibility:visible;mso-wrap-style:square;v-text-anchor:top" coordsize="9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" path="m7,306l,295r99,l420,301r46,-6l473,295r,-76l473,214r99,l617,208r40,-6l703,191r39,-18l782,150r32,-23l841,98,867,63,893,r7,5l900,17r-7,17l887,63,867,86r-26,29l821,138r-26,24l762,179r-33,17l696,202r-59,17l611,225r-33,l493,231r-7,6l486,312,7,306xe" fillcolor="#ff7f00" strokecolor="#339">
                  <v:fill opacity="39321f"/>
                  <v:path arrowok="t" o:connecttype="custom" o:connectlocs="8,446;0,430;119,430;506,439;562,430;570,430;570,319;570,312;690,312;744,303;792,295;848,279;895,252;943,219;981,185;1014,143;1045,92;1077,0;1085,7;1085,25;1077,50;1069,92;1045,125;1014,168;990,201;958,236;919,261;879,286;839,295;768,319;737,328;697,328;594,337;586,346;586,455;8,446" o:connectangles="0,0,0,0,0,0,0,0,0,0,0,0,0,0,0,0,0,0,0,0,0,0,0,0,0,0,0,0,0,0,0,0,0,0,0,0"/>
                </v:shape>
                <v:shape id="Freeform 200" o:spid="_x0000_s1223" style="position:absolute;left:10894;top:1138;width:24;height:7;rotation:-90;visibility:visible;mso-wrap-style:square;v-text-anchor:top" coordsize="2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" path="m,l7,,20,,14,5r,l,xe" fillcolor="#ffde00" strokecolor="#339">
                  <v:fill opacity="39321f"/>
                  <v:path arrowok="t" o:connecttype="custom" o:connectlocs="0,0;8,0;24,0;17,7;17,7;0,0" o:connectangles="0,0,0,0,0,0"/>
                </v:shape>
                <v:shape id="Freeform 201" o:spid="_x0000_s1224" style="position:absolute;left:10040;top:2120;width:1116;height:575;rotation:-90;visibility:visible;mso-wrap-style:square;v-text-anchor:top" coordsize="926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" path="m,382l6,371r40,-6l466,371r,-6l473,284r98,l624,278r46,-6l716,261r39,-18l794,220r20,-11l834,191r13,-23l867,145r13,-23l886,99,899,52,906,r13,l926,6r,23l926,52r,29l913,105r-20,52l867,197r-27,29l807,249r-32,18l742,284r-40,12l670,301r-40,6l591,307r-46,l505,307r-6,l499,394r-7,l6,388,,382xe" fillcolor="#ffbf00" strokecolor="#339">
                  <v:fill opacity="39321f"/>
                  <v:path arrowok="t" o:connecttype="custom" o:connectlocs="0,557;7,541;55,533;562,541;562,533;570,414;688,414;752,406;807,397;863,381;910,355;957,321;981,305;1005,279;1021,245;1045,212;1061,178;1068,144;1083,76;1092,0;1108,0;1116,9;1116,42;1116,76;1116,118;1100,153;1076,229;1045,288;1012,330;973,363;934,390;894,414;846,432;807,439;759,448;712,448;657,448;609,448;601,448;601,575;593,575;7,566;0,557" o:connectangles="0,0,0,0,0,0,0,0,0,0,0,0,0,0,0,0,0,0,0,0,0,0,0,0,0,0,0,0,0,0,0,0,0,0,0,0,0,0,0,0,0,0,0"/>
                </v:shape>
                <v:shape id="Freeform 202" o:spid="_x0000_s1225" style="position:absolute;left:10764;top:1001;width:32;height:161;rotation:-90;visibility:visible;mso-wrap-style:square;v-text-anchor:top" coordsize="27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" path="m20,86r,-23l13,40,7,23,,5,,,13,23,27,46r,29l20,104r-7,6l13,104r,-6l20,86xe" fillcolor="#ff9e00" strokecolor="#339">
                  <v:fill opacity="39321f"/>
                  <v:path arrowok="t" o:connecttype="custom" o:connectlocs="24,126;24,92;15,59;8,34;0,7;0,0;15,34;32,67;32,110;24,152;15,161;15,152;15,143;24,126" o:connectangles="0,0,0,0,0,0,0,0,0,0,0,0,0,0"/>
                </v:shape>
                <v:shape id="Freeform 203" o:spid="_x0000_s1226" style="position:absolute;left:10565;top:1238;width:286;height:305;rotation:-90;visibility:visible;mso-wrap-style:square;v-text-anchor:top" coordsize="23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" path="m158,185r6,l171,185r,l178,180r,-6l151,162,138,145r,-6l138,133r13,-5l164,133r14,6l191,156r13,l204,151,184,122r-13,-6l158,104r-20,l125,110r-7,6l118,122r-6,17l132,162r26,18l138,174,125,162,112,151r-7,-18l105,128r,-6l105,110r-6,-6l79,116r-7,l59,116,46,110r-6,-6l27,75r,-17l13,29,,,46,23r59,18l118,52r,6l125,70r,5l118,81r,12l118,93r7,6l132,93r13,l164,104r27,24l210,145r7,17l237,209r,l191,197r-20,-6l158,185xe" fillcolor="#ff9e00" strokecolor="#339">
                  <v:fill opacity="39321f"/>
                  <v:path arrowok="t" o:connecttype="custom" o:connectlocs="198,270;206,270;215,254;167,212;167,194;198,194;230,228;246,220;206,169;167,152;142,169;135,203;191,263;151,236;127,194;127,178;119,152;87,169;56,161;33,109;16,42;56,34;142,76;151,102;142,118;142,136;159,136;198,152;253,212;286,305;230,287;191,270" o:connectangles="0,0,0,0,0,0,0,0,0,0,0,0,0,0,0,0,0,0,0,0,0,0,0,0,0,0,0,0,0,0,0,0"/>
                </v:shape>
                <v:shape id="Freeform 204" o:spid="_x0000_s1227" style="position:absolute;left:10822;top:2977;width:31;height:26;rotation:-90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" path="m,12l7,r6,l20,r6,6l20,12r-7,6l7,18,,12xe" fillcolor="#ff4000" strokecolor="#339">
                  <v:fill opacity="39321f"/>
                  <v:path arrowok="t" o:connecttype="custom" o:connectlocs="0,17;8,0;16,0;24,0;31,9;24,17;16,26;8,26;0,17" o:connectangles="0,0,0,0,0,0,0,0,0"/>
                </v:shape>
                <v:shape id="Freeform 205" o:spid="_x0000_s1228" style="position:absolute;left:10738;top:2460;width:63;height:110;rotation:-90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" path="m,58l20,46r6,-5l39,41r,-6l33,29,13,23,6,12,,,,,46,18r6,5l52,29r,12l39,52,26,58,13,64,,75,,70,,58xe" fillcolor="#ffbf00" strokecolor="#339">
                  <v:fill opacity="39321f"/>
                  <v:path arrowok="t" o:connecttype="custom" o:connectlocs="0,85;24,67;31,60;47,60;47,51;40,43;16,34;7,18;0,0;0,0;56,26;63,34;63,43;63,60;47,76;31,85;16,94;0,110;0,103;0,85" o:connectangles="0,0,0,0,0,0,0,0,0,0,0,0,0,0,0,0,0,0,0,0"/>
                </v:shape>
                <v:shape id="Freeform 206" o:spid="_x0000_s1229" style="position:absolute;left:10797;top:1108;width:32;height:25;rotation:-90;visibility:visible;mso-wrap-style:square;v-text-anchor:top" coordsize="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" path="m,l6,r7,l26,12r,5l,xe" fillcolor="#ffde00" strokecolor="#339">
                  <v:fill opacity="39321f"/>
                  <v:path arrowok="t" o:connecttype="custom" o:connectlocs="0,0;7,0;16,0;32,18;32,25;0,0" o:connectangles="0,0,0,0,0,0"/>
                </v:shape>
                <v:shape id="Freeform 207" o:spid="_x0000_s1230" style="position:absolute;left:10751;top:1902;width:71;height:76;rotation:-90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" path="m6,r7,l26,,39,6,52,29r7,23l39,41,19,29,6,29,6,18,,12,6,xe" fillcolor="#ff9e00" strokecolor="#339">
                  <v:fill opacity="39321f"/>
                  <v:path arrowok="t" o:connecttype="custom" o:connectlocs="7,0;16,0;31,0;47,9;63,42;71,76;47,60;23,42;7,42;7,26;0,18;7,0" o:connectangles="0,0,0,0,0,0,0,0,0,0,0,0"/>
                </v:shape>
                <v:shape id="Freeform 208" o:spid="_x0000_s1231" style="position:absolute;left:10738;top:1676;width:55;height:102;rotation:-90;visibility:visible;mso-wrap-style:square;v-text-anchor:top" coordsize="46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" path="m,64l,58,7,52r7,-6l20,41,27,23r,-5l20,6r,l14,,27,r6,l40,18r6,17l40,52,33,64,20,70r-6,l,70,,64xe" fillcolor="black" strokecolor="#339" strokeweight=".35pt">
                  <v:fill opacity="39321f"/>
                  <v:path arrowok="t" o:connecttype="custom" o:connectlocs="0,93;0,85;8,76;17,67;24,60;32,34;32,26;24,9;24,9;17,0;32,0;39,0;48,26;55,51;48,76;39,93;24,102;17,102;0,102;0,93" o:connectangles="0,0,0,0,0,0,0,0,0,0,0,0,0,0,0,0,0,0,0,0"/>
                </v:shape>
                <v:shape id="Freeform 209" o:spid="_x0000_s1232" style="position:absolute;left:10734;top:1617;width:56;height:94;rotation:-90;visibility:visible;mso-wrap-style:square;v-text-anchor:top" coordsize="4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" path="m,46l,35r7,l13,35r7,6l20,46r6,l33,41,26,29,13,23,7,12,,,13,r7,6l39,23r7,18l46,52r-7,6l26,64r-6,l7,58,,46xe" fillcolor="black" strokecolor="#339" strokeweight=".35pt">
                  <v:fill opacity="39321f"/>
                  <v:path arrowok="t" o:connecttype="custom" o:connectlocs="0,68;0,51;9,51;16,51;24,60;24,68;32,68;40,60;32,43;16,34;9,18;0,0;16,0;24,9;47,34;56,60;56,76;47,85;32,94;24,94;9,85;0,68" o:connectangles="0,0,0,0,0,0,0,0,0,0,0,0,0,0,0,0,0,0,0,0,0,0"/>
                </v:shape>
                <v:shape id="Freeform 210" o:spid="_x0000_s1233" style="position:absolute;left:10780;top:2572;width:31;height:27;rotation:-90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" path="m,6l,,6,,20,6r6,6l26,12r,6l13,12,,6xe" fillcolor="#ff5e00" strokecolor="#339">
                  <v:fill opacity="39321f"/>
                  <v:path arrowok="t" o:connecttype="custom" o:connectlocs="0,9;0,0;7,0;24,9;31,18;31,18;31,27;16,18;0,9" o:connectangles="0,0,0,0,0,0,0,0,0"/>
                </v:shape>
                <v:shape id="Freeform 211" o:spid="_x0000_s1234" style="position:absolute;left:10679;top:1143;width:158;height:67;rotation:-90;visibility:visible;mso-wrap-style:square;v-text-anchor:top" coordsize="131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" path="m79,35r6,11l46,29r-26,l,29,,23,,17,7,6,20,,46,,72,,99,r6,l112,r,6l85,6r-6,l66,12r,11l66,23r6,6l99,35r32,11l125,46,105,40,92,35r-13,xe" fillcolor="#ffde00" strokecolor="#339">
                  <v:fill opacity="39321f"/>
                  <v:path arrowok="t" o:connecttype="custom" o:connectlocs="95,51;103,67;55,42;24,42;0,42;0,34;0,25;8,9;24,0;55,0;87,0;119,0;127,0;135,0;135,9;103,9;95,9;80,17;80,34;80,34;87,42;119,51;158,67;151,67;127,58;111,51;95,51" o:connectangles="0,0,0,0,0,0,0,0,0,0,0,0,0,0,0,0,0,0,0,0,0,0,0,0,0,0,0"/>
                </v:shape>
                <v:shape id="Freeform 212" o:spid="_x0000_s1235" style="position:absolute;left:10758;top:2436;width:24;height:24;rotation:-90;visibility:visible;mso-wrap-style:square;v-text-anchor:top" coordsize="2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" path="m,6l,,7,r6,l13,r7,6l20,12r-7,5l,17,,6xe" fillcolor="#ffbf00" strokecolor="#339">
                  <v:fill opacity="39321f"/>
                  <v:path arrowok="t" o:connecttype="custom" o:connectlocs="0,8;0,0;8,0;16,0;16,0;24,8;24,17;16,24;0,24;0,8" o:connectangles="0,0,0,0,0,0,0,0,0,0"/>
                </v:shape>
                <v:shape id="Freeform 213" o:spid="_x0000_s1236" style="position:absolute;left:10750;top:2609;width:32;height:33;rotation:-90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" path="m,12l7,6,20,r,6l26,6,20,23,7,18,,12xe" fillcolor="#ff5e00" strokecolor="#339">
                  <v:fill opacity="39321f"/>
                  <v:path arrowok="t" o:connecttype="custom" o:connectlocs="0,17;9,9;25,0;25,9;32,9;25,33;9,26;0,17" o:connectangles="0,0,0,0,0,0,0,0"/>
                </v:shape>
                <v:shape id="Freeform 214" o:spid="_x0000_s1237" style="position:absolute;left:10746;top:2541;width:39;height:33;rotation:-90;visibility:visible;mso-wrap-style:square;v-text-anchor:top" coordsize="3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" path="m,12l13,r6,l26,r6,6l32,18r-6,l19,23,13,18,,12xe" fillcolor="#ff5e00" strokecolor="#339">
                  <v:fill opacity="39321f"/>
                  <v:path arrowok="t" o:connecttype="custom" o:connectlocs="0,17;16,0;23,0;32,0;39,9;39,26;32,26;23,33;16,26;0,17" o:connectangles="0,0,0,0,0,0,0,0,0,0"/>
                </v:shape>
                <v:shape id="Freeform 215" o:spid="_x0000_s1238" style="position:absolute;left:10763;top:2669;width:16;height:9;rotation:-90;visibility:visible;mso-wrap-style:square;v-text-anchor:top" coordsize="1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" path="m,6l,,,,13,r,6l7,6,,6r,xe" fillcolor="#ffbf00" strokecolor="#339">
                  <v:fill opacity="39321f"/>
                  <v:path arrowok="t" o:connecttype="custom" o:connectlocs="0,9;0,0;0,0;16,0;16,9;9,9;0,9;0,9" o:connectangles="0,0,0,0,0,0,0,0"/>
                </v:shape>
                <v:shape id="Freeform 216" o:spid="_x0000_s1239" style="position:absolute;left:10738;top:1116;width:32;height:9;rotation:-90;visibility:visible;mso-wrap-style:square;v-text-anchor:top" coordsize="2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" path="m,6l13,r6,l26,6,13,6,,6xe" fillcolor="#ffde00" strokecolor="#339">
                  <v:fill opacity="39321f"/>
                  <v:path arrowok="t" o:connecttype="custom" o:connectlocs="0,9;16,0;23,0;32,9;16,9;0,9" o:connectangles="0,0,0,0,0,0"/>
                </v:shape>
                <v:shape id="Freeform 217" o:spid="_x0000_s1240" style="position:absolute;left:10725;top:2578;width:31;height:16;rotation:-90;visibility:visible;mso-wrap-style:square;v-text-anchor:top" coordsize="2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" path="m,6l13,r7,l26,,20,11,6,11r,l,6xe" fillcolor="#ff5e00" strokecolor="#339">
                  <v:fill opacity="39321f"/>
                  <v:path arrowok="t" o:connecttype="custom" o:connectlocs="0,9;16,0;24,0;31,0;24,16;7,16;7,16;0,9" o:connectangles="0,0,0,0,0,0,0,0"/>
                </v:shape>
                <v:shape id="Freeform 218" o:spid="_x0000_s1241" style="position:absolute;left:10630;top:1622;width:111;height:58;rotation:-90;visibility:visible;mso-wrap-style:square;v-text-anchor:top" coordsize="92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" path="m,23l,17r,l13,17r7,l39,29r20,l65,29r7,-6l65,17,59,11r-7,l46,11r,-6l46,,59,,72,,85,11r7,12l85,34r-6,6l59,40,33,34,,23xe" fillcolor="black" strokecolor="#339" strokeweight=".35pt">
                  <v:fill opacity="39321f"/>
                  <v:path arrowok="t" o:connecttype="custom" o:connectlocs="0,33;0,25;0,25;16,25;24,25;47,42;71,42;78,42;87,33;78,25;71,16;63,16;56,16;56,7;56,0;71,0;87,0;103,16;111,33;103,49;95,58;71,58;40,49;0,33" o:connectangles="0,0,0,0,0,0,0,0,0,0,0,0,0,0,0,0,0,0,0,0,0,0,0,0"/>
                </v:shape>
                <v:shape id="Freeform 219" o:spid="_x0000_s1242" style="position:absolute;left:10622;top:1400;width:86;height:84;rotation:-90;visibility:visible;mso-wrap-style:square;v-text-anchor:top" coordsize="72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" path="m6,40l,28,6,11,19,5,39,,52,,65,5r7,18l65,28r-6,6l52,34r,-11l52,17,46,11r-7,l32,17r-6,6l19,34r7,6l26,40r13,l39,40r7,l46,52r-7,l32,57r-13,l13,52,6,40xe" fillcolor="black" strokecolor="#339" strokeweight=".35pt">
                  <v:fill opacity="39321f"/>
                  <v:path arrowok="t" o:connecttype="custom" o:connectlocs="7,59;0,41;7,16;23,7;47,0;62,0;78,7;86,34;78,41;70,50;62,50;62,34;62,25;55,16;47,16;38,25;31,34;23,50;31,59;31,59;47,59;47,59;55,59;55,77;47,77;38,84;23,84;16,77;7,59" o:connectangles="0,0,0,0,0,0,0,0,0,0,0,0,0,0,0,0,0,0,0,0,0,0,0,0,0,0,0,0,0"/>
                </v:shape>
                <v:shape id="Freeform 220" o:spid="_x0000_s1243" style="position:absolute;left:9902;top:380;width:23;height:1570;rotation:-90;visibility:visible;mso-wrap-style:square;v-text-anchor:top" coordsize="19,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" path="m,1071l6,58,6,29,6,12,13,r6,64l13,1077r-7,l,1077r,-6xe" fillcolor="#ff7f00" strokecolor="#339">
                  <v:fill opacity="39321f"/>
                  <v:path arrowok="t" o:connecttype="custom" o:connectlocs="0,1561;7,85;7,42;7,17;16,0;23,93;16,1570;7,1570;0,1570;0,1561" o:connectangles="0,0,0,0,0,0,0,0,0,0"/>
                </v:shape>
                <v:shape id="Freeform 221" o:spid="_x0000_s1244" style="position:absolute;left:9881;top:318;width:23;height:1613;rotation:-90;visibility:visible;mso-wrap-style:square;v-text-anchor:top" coordsize="19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" path="m,l19,6r,6l19,18r,17l19,52r,23l19,104r,35l19,174r,40l19,261r,92l19,452r,98l19,648r,99l19,839r-6,41l13,920r,41l13,996r,23l13,1048r,17l13,1082r,6l13,1094,,1106r,-6l,1088r,-11l,1054r,-24l,1001,,967,,932,,891,,845,,753,,654,,550,,446,,347,,255,,214,,168,,133,,99,,70,,46,,23,,12,,,,xe" fillcolor="#ffbf00" strokecolor="#339">
                  <v:fill opacity="39321f"/>
                  <v:path arrowok="t" o:connecttype="custom" o:connectlocs="0,0;23,9;23,18;23,26;23,51;23,76;23,109;23,152;23,203;23,254;23,312;23,381;23,515;23,659;23,802;23,945;23,1089;23,1224;16,1283;16,1342;16,1402;16,1453;16,1486;16,1528;16,1553;16,1578;16,1587;16,1595;0,1613;0,1604;0,1587;0,1571;0,1537;0,1502;0,1460;0,1410;0,1359;0,1299;0,1232;0,1098;0,954;0,802;0,650;0,506;0,372;0,312;0,245;0,194;0,144;0,102;0,67;0,34;0,18;0,0;0,0" o:connectangles="0,0,0,0,0,0,0,0,0,0,0,0,0,0,0,0,0,0,0,0,0,0,0,0,0,0,0,0,0,0,0,0,0,0,0,0,0,0,0,0,0,0,0,0,0,0,0,0,0,0,0,0,0,0,0"/>
                </v:shape>
                <v:shape id="Freeform 222" o:spid="_x0000_s1245" style="position:absolute;left:10556;top:1670;width:142;height:92;rotation:-90;visibility:visible;mso-wrap-style:square;v-text-anchor:top" coordsize="11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" path="m20,57l26,40r,-6l26,23r,l20,23r-7,l7,29r,l,23,7,11,13,5r7,l26,5r7,6l40,17r,12l40,46,66,40r26,l99,29r,-6l99,17,92,11r-6,6l79,23r-7,l66,23r,-6l72,11,79,5,92,r7,l112,5r6,6l118,29r-6,11l92,52,79,57r-20,l40,57r,-5l26,57r,6l20,57xe" fillcolor="black" strokecolor="#339" strokeweight=".35pt">
                  <v:fill opacity="39321f"/>
                  <v:path arrowok="t" o:connecttype="custom" o:connectlocs="24,83;31,58;31,50;31,34;31,34;24,34;16,34;8,42;8,42;0,34;8,16;16,7;24,7;31,7;40,16;48,25;48,42;48,67;79,58;111,58;119,42;119,34;119,25;111,16;103,25;95,34;87,34;79,34;79,25;87,16;95,7;111,0;119,0;135,7;142,16;142,42;135,58;111,76;95,83;71,83;48,83;48,76;31,83;31,92;24,83" o:connectangles="0,0,0,0,0,0,0,0,0,0,0,0,0,0,0,0,0,0,0,0,0,0,0,0,0,0,0,0,0,0,0,0,0,0,0,0,0,0,0,0,0,0,0,0,0"/>
                </v:shape>
                <v:shape id="Freeform 223" o:spid="_x0000_s1246" style="position:absolute;left:10583;top:1460;width:56;height:59;rotation:-90;visibility:visible;mso-wrap-style:square;v-text-anchor:top" coordsize="4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" path="m20,40l7,11,,5,,,,,27,5,46,17r,6l40,23,33,34r-6,6l20,40r,xe" fillcolor="black" strokecolor="#339" strokeweight=".35pt">
                  <v:fill opacity="39321f"/>
                  <v:path arrowok="t" o:connecttype="custom" o:connectlocs="24,59;9,16;0,7;0,0;0,0;33,7;56,25;56,34;49,34;40,50;33,59;24,59;24,59" o:connectangles="0,0,0,0,0,0,0,0,0,0,0,0,0"/>
                </v:shape>
                <v:shape id="Freeform 224" o:spid="_x0000_s1247" style="position:absolute;left:10403;top:1564;width:119;height:135;rotation:-90;visibility:visible;mso-wrap-style:square;v-text-anchor:top" coordsize="9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" path="m,81l,76,7,70,20,52,52,23,85,r7,6l98,12,85,29,66,52,20,87r-7,6l7,93,,81xe" fillcolor="#ffbf00" strokecolor="#339">
                  <v:fill opacity="39321f"/>
                  <v:path arrowok="t" o:connecttype="custom" o:connectlocs="0,118;0,110;9,102;24,75;63,33;103,0;112,9;119,17;103,42;80,75;24,126;16,135;9,135;0,118" o:connectangles="0,0,0,0,0,0,0,0,0,0,0,0,0,0"/>
                </v:shape>
                <v:shape id="Freeform 225" o:spid="_x0000_s1248" style="position:absolute;left:10414;top:1363;width:56;height:111;rotation:-90;visibility:visible;mso-wrap-style:square;v-text-anchor:top" coordsize="4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" path="m,64l,53,,35r7,l7,53r7,5l20,58r7,l33,53,27,41,20,29,7,6,7,r7,l27,18,40,35r6,18l40,70r-7,6l20,76,7,70,,64xe" fillcolor="black" strokecolor="#339" strokeweight=".35pt">
                  <v:fill opacity="39321f"/>
                  <v:path arrowok="t" o:connecttype="custom" o:connectlocs="0,93;0,77;0,51;9,51;9,77;17,85;24,85;33,85;40,77;33,60;24,42;9,9;9,0;17,0;33,26;49,51;56,77;49,102;40,111;24,111;9,102;0,93" o:connectangles="0,0,0,0,0,0,0,0,0,0,0,0,0,0,0,0,0,0,0,0,0,0"/>
                </v:shape>
                <v:shape id="Freeform 226" o:spid="_x0000_s1249" style="position:absolute;left:10402;top:1630;width:54;height:51;rotation:-90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" path="m,35l39,r6,l26,23,13,29,,35r,xe" fillcolor="#ff7f00" strokecolor="#339">
                  <v:fill opacity="39321f"/>
                  <v:path arrowok="t" o:connecttype="custom" o:connectlocs="0,51;47,0;54,0;31,34;16,42;0,51;0,51" o:connectangles="0,0,0,0,0,0,0"/>
                </v:shape>
                <v:shape id="Freeform 227" o:spid="_x0000_s1250" style="position:absolute;left:10381;top:1317;width:88;height:59;rotation:-90;visibility:visible;mso-wrap-style:square;v-text-anchor:top" coordsize="73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" path="m,6l,,7,,27,18r13,5l46,23r7,l60,18,53,12r-7,l46,6,53,r7,l73,12r,11l73,29,66,41r-6,l40,41,20,29,14,18,,6xe" fillcolor="black" strokecolor="#339" strokeweight=".35pt">
                  <v:fill opacity="39321f"/>
                  <v:path arrowok="t" o:connecttype="custom" o:connectlocs="0,9;0,0;8,0;33,26;48,33;55,33;64,33;72,26;64,17;55,17;55,9;64,0;72,0;88,17;88,33;88,42;80,59;72,59;48,59;24,42;17,26;0,9" o:connectangles="0,0,0,0,0,0,0,0,0,0,0,0,0,0,0,0,0,0,0,0,0,0"/>
                </v:shape>
                <v:shape id="Freeform 228" o:spid="_x0000_s1251" style="position:absolute;left:10417;top:1962;width:24;height:51;rotation:-90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" path="m,l13,6r7,6l20,35,,17,,12,,6,,xe" fillcolor="#ff5e00" strokecolor="#339">
                  <v:fill opacity="39321f"/>
                  <v:path arrowok="t" o:connecttype="custom" o:connectlocs="0,0;16,9;24,17;24,51;0,25;0,17;0,9;0,0" o:connectangles="0,0,0,0,0,0,0,0"/>
                </v:shape>
                <v:shape id="Freeform 229" o:spid="_x0000_s1252" style="position:absolute;left:10367;top:1439;width:64;height:94;rotation:-90;visibility:visible;mso-wrap-style:square;v-text-anchor:top" coordsize="5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" path="m,58l,52,,41,,29,7,23r7,l14,29r,12l14,52r6,l27,52,40,41r,-18l40,r6,l46,r7,12l53,29r,12l46,58,33,64r-6,l14,64,,58xe" fillcolor="black" strokecolor="#339" strokeweight=".35pt">
                  <v:fill opacity="39321f"/>
                  <v:path arrowok="t" o:connecttype="custom" o:connectlocs="0,85;0,76;0,60;0,43;8,34;17,34;17,43;17,60;17,76;24,76;33,76;48,60;48,34;48,0;56,0;56,0;64,18;64,43;64,60;56,85;40,94;33,94;17,94;0,85" o:connectangles="0,0,0,0,0,0,0,0,0,0,0,0,0,0,0,0,0,0,0,0,0,0,0,0"/>
                </v:shape>
                <v:shape id="Freeform 230" o:spid="_x0000_s1253" style="position:absolute;left:9999;top:1642;width:428;height:448;rotation:-90;visibility:visible;mso-wrap-style:square;v-text-anchor:top" coordsize="355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" path="m,301r,-5l,290r13,-6l20,284r,6l27,296r6,-6l40,278r,-23l40,232,53,209,66,191,86,174r19,-6l132,163r19,l178,174r39,17l250,226r6,l256,220,210,163,191,134r-7,-18l184,99r,-12l191,70,204,58,223,47r14,-6l250,41r33,-6l315,35r14,-6l335,18r,l335,12r-13,6l322,18r-7,l322,6,329,r13,l348,r,6l355,12r-7,12l335,35r-13,6l315,47r-32,6l289,58r7,l309,64r6,12l315,87r7,12l315,110r-13,12l289,128r-20,l250,122r-7,-6l243,110r,-5l256,110r7,l269,110,283,99r,-6l283,87,263,70r-13,l237,70r-7,6l217,81r-13,24l204,128r6,17l217,163r20,17l237,186r6,-6l237,168r-7,-17l223,134r-6,-18l223,110r7,35l237,163r13,17l269,209r27,23l348,272r-26,29l250,244,217,220,191,209r-20,-6l132,197r19,-6l171,197r39,12l217,209,204,197r-13,-6l171,180r-20,l125,180r-20,6l92,203r-6,12l86,226r6,12l105,244r13,l125,238r7,-6l138,215r7,5l145,220r6,12l151,249r-6,12l138,272r-13,6l99,284,86,278,66,267r,-6l66,249r-7,-5l53,244r,11l53,261r,11l53,284r-7,17l40,307r-13,l13,307,,301xe" fillcolor="#ffbf00" strokecolor="#339">
                  <v:fill opacity="39321f"/>
                  <v:path arrowok="t" o:connecttype="custom" o:connectlocs="0,423;24,423;48,406;64,305;127,245;215,254;309,330;230,196;222,127;269,69;341,51;404,26;388,26;388,9;420,0;420,35;380,69;357,85;380,127;364,178;301,178;293,153;324,161;341,127;286,102;246,153;262,238;293,263;269,196;277,212;324,305;388,439;230,305;182,279;262,305;206,263;127,271;104,330;142,356;166,314;182,339;166,397;104,406;80,363;64,372;64,414;33,448" o:connectangles="0,0,0,0,0,0,0,0,0,0,0,0,0,0,0,0,0,0,0,0,0,0,0,0,0,0,0,0,0,0,0,0,0,0,0,0,0,0,0,0,0,0,0,0,0,0,0"/>
                </v:shape>
                <v:shape id="Freeform 231" o:spid="_x0000_s1254" style="position:absolute;left:10400;top:1480;width:7;height:2;rotation:-90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" path="m,l,,6,r,l6,,,xe" fillcolor="black" strokecolor="#339" strokeweight=".35pt">
                  <v:fill opacity="39321f"/>
                  <v:path arrowok="t" o:connecttype="custom" o:connectlocs="0,0;0,0;7,0;7,0;7,0;0,0" o:connectangles="0,0,0,0,0,0"/>
                </v:shape>
                <v:shape id="Freeform 232" o:spid="_x0000_s1255" style="position:absolute;left:10318;top:1305;width:78;height:59;rotation:-90;visibility:visible;mso-wrap-style:square;v-text-anchor:top" coordsize="6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" path="m,35l19,29,52,r7,6l65,12,59,29,52,40r-13,l26,40,,40,,35xe" fillcolor="black" strokecolor="#339" strokeweight=".35pt">
                  <v:fill opacity="39321f"/>
                  <v:path arrowok="t" o:connecttype="custom" o:connectlocs="0,52;23,43;62,0;71,9;78,18;71,43;62,59;47,59;31,59;0,59;0,52" o:connectangles="0,0,0,0,0,0,0,0,0,0,0"/>
                </v:shape>
                <v:shape id="Freeform 233" o:spid="_x0000_s1256" style="position:absolute;left:10344;top:1800;width:9;height:43;rotation:-90;visibility:visible;mso-wrap-style:square;v-text-anchor:top" coordsize="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" path="m,l,,7,6r,6l7,23,,29,,xe" fillcolor="#ff9e00" strokecolor="#339">
                  <v:fill opacity="39321f"/>
                  <v:path arrowok="t" o:connecttype="custom" o:connectlocs="0,0;0,0;9,9;9,18;9,34;0,43;0,0" o:connectangles="0,0,0,0,0,0,0"/>
                </v:shape>
                <v:shape id="Freeform 234" o:spid="_x0000_s1257" style="position:absolute;left:10276;top:1455;width:87;height:51;rotation:-90;visibility:visible;mso-wrap-style:square;v-text-anchor:top" coordsize="7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" path="m,29l,17,6,11,20,r,l33,r6,6l33,6,20,11r,6l20,23r13,l46,17,65,r7,l72,6r,l65,17,59,29,46,35r-13,l13,35,,29xe" fillcolor="black" strokecolor="#339" strokeweight=".35pt">
                  <v:fill opacity="39321f"/>
                  <v:path arrowok="t" o:connecttype="custom" o:connectlocs="0,42;0,25;7,16;24,0;24,0;40,0;47,9;40,9;24,16;24,25;24,34;40,34;56,25;79,0;87,0;87,9;87,9;79,25;71,42;56,51;40,51;16,51;0,42" o:connectangles="0,0,0,0,0,0,0,0,0,0,0,0,0,0,0,0,0,0,0,0,0,0,0"/>
                </v:shape>
                <v:shape id="Freeform 235" o:spid="_x0000_s1258" style="position:absolute;left:10319;top:1246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" path="m,l,,,xe" fillcolor="black" strokecolor="#339" strokeweight=".35pt">
                  <v:fill opacity="39321f"/>
                  <v:path arrowok="t" o:connecttype="custom" o:connectlocs="0,0;0,0;0,0" o:connectangles="0,0,0"/>
                </v:shape>
                <v:shape id="Freeform 236" o:spid="_x0000_s1259" style="position:absolute;left:10232;top:1416;width:56;height:51;rotation:-90;visibility:visible;mso-wrap-style:square;v-text-anchor:top" coordsize="4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" path="m,18l,12,6,r7,l13,6r,6l13,18r,5l19,23r7,-5l33,12r6,l46,18r-7,5l33,29,13,35r-7,l6,29,,18xe" fillcolor="black" strokecolor="#339" strokeweight=".35pt">
                  <v:fill opacity="39321f"/>
                  <v:path arrowok="t" o:connecttype="custom" o:connectlocs="0,26;0,17;7,0;16,0;16,9;16,17;16,26;16,34;23,34;32,26;40,17;47,17;56,26;47,34;40,42;16,51;7,51;7,42;0,26" o:connectangles="0,0,0,0,0,0,0,0,0,0,0,0,0,0,0,0,0,0,0"/>
                </v:shape>
                <v:shape id="Freeform 237" o:spid="_x0000_s1260" style="position:absolute;left:10256;top:1727;width:24;height:16;rotation:-90;visibility:visible;mso-wrap-style:square;v-text-anchor:top" coordsize="2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" path="m,5l,,7,,20,r,5l13,11r-6,l,5xe" fillcolor="#ff9e00" strokecolor="#339">
                  <v:fill opacity="39321f"/>
                  <v:path arrowok="t" o:connecttype="custom" o:connectlocs="0,7;0,0;8,0;24,0;24,7;16,16;8,16;0,7" o:connectangles="0,0,0,0,0,0,0,0"/>
                </v:shape>
                <v:shape id="Freeform 238" o:spid="_x0000_s1261" style="position:absolute;left:9485;top:869;width:427;height:1106;rotation:-90;visibility:visible;mso-wrap-style:square;v-text-anchor:top" coordsize="354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" path="m,752l26,741,59,729,92,712r26,-18l144,677r27,-23l190,625r13,-23l217,573r13,-47l236,474r,-98l341,376r7,-12l348,34,348,r6,l354,69r,313l302,387r-46,l256,393r,64l249,521r-13,34l223,584r-13,29l197,642r-40,41l112,717,85,729,59,741,33,752,6,758,,752xe" fillcolor="#ff7f00" strokecolor="#339">
                  <v:fill opacity="39321f"/>
                  <v:path arrowok="t" o:connecttype="custom" o:connectlocs="0,1097;31,1081;71,1064;111,1039;142,1013;174,988;206,954;229,912;245,878;262,836;277,767;285,692;285,549;411,549;420,531;420,50;420,0;427,0;427,101;427,557;364,565;309,565;309,573;309,667;300,760;285,810;269,852;253,894;238,937;189,997;135,1046;103,1064;71,1081;40,1097;7,1106;0,1097" o:connectangles="0,0,0,0,0,0,0,0,0,0,0,0,0,0,0,0,0,0,0,0,0,0,0,0,0,0,0,0,0,0,0,0,0,0,0,0"/>
                </v:shape>
                <v:shape id="Freeform 239" o:spid="_x0000_s1262" style="position:absolute;left:9400;top:927;width:530;height:1157;rotation:-90;visibility:visible;mso-wrap-style:square;v-text-anchor:top" coordsize="440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" path="m,770r,-6l40,764,79,753r39,-12l158,729r33,-23l224,689r26,-29l269,625r14,-29l296,567r6,-63l302,382r112,-6l414,376r,-191l420,6r,-6l427,r7,l440,12r,6l440,46r,354l440,405r-105,l335,411r,46l335,504r-6,46l315,596r-19,41l276,677r-39,35l217,729r-20,12l171,753r-20,11l99,782,7,793,,770xe" filled="f" strokecolor="#339">
                  <v:path arrowok="t" o:connecttype="custom" o:connectlocs="0,1123;0,1115;48,1115;95,1099;142,1081;190,1064;230,1030;270,1005;301,963;324,912;341,870;357,827;364,735;364,557;499,549;499,549;499,270;506,9;506,0;514,0;523,0;530,18;530,26;530,67;530,584;530,591;404,591;404,600;404,667;404,735;396,802;379,870;357,929;332,988;285,1039;261,1064;237,1081;206,1099;182,1115;119,1141;8,1157;0,1123" o:connectangles="0,0,0,0,0,0,0,0,0,0,0,0,0,0,0,0,0,0,0,0,0,0,0,0,0,0,0,0,0,0,0,0,0,0,0,0,0,0,0,0,0,0"/>
                </v:shape>
                <v:shape id="Freeform 240" o:spid="_x0000_s1263" style="position:absolute;left:10194;top:1848;width:32;height:35;rotation:-90;visibility:visible;mso-wrap-style:square;v-text-anchor:top" coordsize="27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" path="m,12l,6,,,7,r7,l27,24r-13,l,12xe" fillcolor="#ff5e00" strokecolor="#339">
                  <v:fill opacity="39321f"/>
                  <v:path arrowok="t" o:connecttype="custom" o:connectlocs="0,18;0,9;0,0;8,0;17,0;32,35;17,35;0,18" o:connectangles="0,0,0,0,0,0,0,0"/>
                </v:shape>
                <v:shape id="Freeform 241" o:spid="_x0000_s1264" style="position:absolute;left:10040;top:1855;width:159;height:178;rotation:-90;visibility:visible;mso-wrap-style:square;v-text-anchor:top" coordsize="13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" path="m,105l20,93r13,l46,99r13,l66,99r6,l79,93r,l46,81,40,70,33,58,20,24r20,l53,29r13,6l79,47r7,5l92,64r,6l99,76r6,l99,52r,-17l105,12,118,r7,6l132,18r,17l125,76r,11l118,99r-6,l105,99r-6,l99,110r,6l59,122r-13,l26,122,,105xe" fillcolor="#ff4000" strokecolor="#339">
                  <v:fill opacity="39321f"/>
                  <v:path arrowok="t" o:connecttype="custom" o:connectlocs="0,153;24,136;40,136;55,144;71,144;80,144;87,144;95,136;95,136;55,118;48,102;40,85;24,35;48,35;64,42;80,51;95,69;104,76;111,93;111,102;119,111;126,111;119,76;119,51;126,18;142,0;151,9;159,26;159,51;151,111;151,127;142,144;135,144;126,144;119,144;119,160;119,169;71,178;55,178;31,178;0,153" o:connectangles="0,0,0,0,0,0,0,0,0,0,0,0,0,0,0,0,0,0,0,0,0,0,0,0,0,0,0,0,0,0,0,0,0,0,0,0,0,0,0,0,0"/>
                </v:shape>
                <v:shape id="Freeform 242" o:spid="_x0000_s1265" style="position:absolute;left:10102;top:1293;width:71;height:76;rotation:-90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" path="m13,34l,17,,5,13,r7,5l40,17,59,52r,l40,40,13,34xe" fillcolor="#ff9e00" strokecolor="#339">
                  <v:fill opacity="39321f"/>
                  <v:path arrowok="t" o:connecttype="custom" o:connectlocs="16,50;0,25;0,7;16,0;24,7;48,25;71,76;71,76;48,58;16,50" o:connectangles="0,0,0,0,0,0,0,0,0,0"/>
                </v:shape>
                <v:shape id="Freeform 243" o:spid="_x0000_s1266" style="position:absolute;left:10075;top:1650;width:31;height:33;rotation:-90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" path="m,6l6,r7,l26,18r-7,5l6,23,,6xe" fillcolor="#ff5e00" strokecolor="#339">
                  <v:fill opacity="39321f"/>
                  <v:path arrowok="t" o:connecttype="custom" o:connectlocs="0,9;7,0;16,0;31,26;23,33;7,33;0,9" o:connectangles="0,0,0,0,0,0,0"/>
                </v:shape>
                <v:shape id="Freeform 244" o:spid="_x0000_s1267" style="position:absolute;left:9573;top:1345;width:31;height:25;rotation:-90;visibility:visible;mso-wrap-style:square;v-text-anchor:top" coordsize="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" path="m,17l6,6,13,r6,6l26,11r-7,6l13,17r-7,l,17xe" fillcolor="#ffbf00" strokecolor="#339">
                  <v:fill opacity="39321f"/>
                  <v:path arrowok="t" o:connecttype="custom" o:connectlocs="0,25;7,9;16,0;23,9;31,16;23,25;16,25;7,25;0,25" o:connectangles="0,0,0,0,0,0,0,0,0"/>
                </v:shape>
                <v:shape id="Freeform 245" o:spid="_x0000_s1268" style="position:absolute;left:9470;top:1325;width:104;height:60;rotation:-90;visibility:visible;mso-wrap-style:square;v-text-anchor:top" coordsize="86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" path="m,l13,6r14,6l46,23,59,12,66,6,73,,86,,73,12,66,29,53,41r-7,l33,41,13,23,,xe" fillcolor="#ffbf00" strokecolor="#339">
                  <v:fill opacity="39321f"/>
                  <v:path arrowok="t" o:connecttype="custom" o:connectlocs="0,0;16,9;33,18;56,34;71,18;80,9;88,0;104,0;88,18;80,42;64,60;56,60;40,60;16,34;0,0" o:connectangles="0,0,0,0,0,0,0,0,0,0,0,0,0,0,0"/>
                </v:shape>
                <v:shape id="Freeform 246" o:spid="_x0000_s1269" style="position:absolute;left:9461;top:1333;width:38;height:43;rotation:-90;visibility:visible;mso-wrap-style:square;v-text-anchor:top" coordsize="3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" path="m,17l6,6,13,r6,6l32,11r-6,6l26,23,13,29,6,23r,l,17xe" fillcolor="#ff5e00" strokecolor="#339">
                  <v:fill opacity="39321f"/>
                  <v:path arrowok="t" o:connecttype="custom" o:connectlocs="0,25;7,9;15,0;23,9;38,16;31,25;31,34;15,43;7,34;7,34;0,25" o:connectangles="0,0,0,0,0,0,0,0,0,0,0"/>
                </v:shape>
                <v:shape id="Freeform 247" o:spid="_x0000_s1270" style="position:absolute;left:9445;top:1369;width:25;height:33;rotation:-90;visibility:visible;mso-wrap-style:square;v-text-anchor:top" coordsize="20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" path="m,18l6,6,13,r7,l20,6r,6l6,23,,18xe" fillcolor="#ff5e00" strokecolor="#339">
                  <v:fill opacity="39321f"/>
                  <v:path arrowok="t" o:connecttype="custom" o:connectlocs="0,26;8,9;16,0;25,0;25,9;25,17;8,33;0,26" o:connectangles="0,0,0,0,0,0,0,0"/>
                </v:shape>
                <v:shape id="Freeform 248" o:spid="_x0000_s1271" style="position:absolute;left:9438;top:1313;width:24;height:35;rotation:-90;visibility:visible;mso-wrap-style:square;v-text-anchor:top" coordsize="2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" path="m6,r,l13,12r7,12l13,24,6,12,,6,6,xe" fillcolor="#ff5e00" strokecolor="#339">
                  <v:fill opacity="39321f"/>
                  <v:path arrowok="t" o:connecttype="custom" o:connectlocs="7,0;7,0;16,18;24,35;16,35;7,18;0,9;7,0" o:connectangles="0,0,0,0,0,0,0,0"/>
                </v:shape>
                <v:shape id="Freeform 249" o:spid="_x0000_s1272" style="position:absolute;left:9404;top:1345;width:16;height:27;rotation:-90;visibility:visible;mso-wrap-style:square;v-text-anchor:top" coordsize="1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" path="m,12l,6,7,r6,6l13,12,7,18,,18,,12xe" fillcolor="#ff5e00" strokecolor="#339">
                  <v:fill opacity="39321f"/>
                  <v:path arrowok="t" o:connecttype="custom" o:connectlocs="0,18;0,9;9,0;16,9;16,18;9,27;0,27;0,18" o:connectangles="0,0,0,0,0,0,0,0"/>
                </v:shape>
                <v:shape id="Freeform 250" o:spid="_x0000_s1273" style="position:absolute;left:9353;top:1353;width:23;height:18;rotation:-90;visibility:visible;mso-wrap-style:square;v-text-anchor:top" coordsize="1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" path="m,6l6,r7,l19,6r-6,6l6,12,,6xe" fillcolor="#ffbf00" strokecolor="#339">
                  <v:fill opacity="39321f"/>
                  <v:path arrowok="t" o:connecttype="custom" o:connectlocs="0,9;7,0;16,0;23,9;16,18;7,18;0,9" o:connectangles="0,0,0,0,0,0,0"/>
                </v:shape>
                <v:shape id="Freeform 251" o:spid="_x0000_s1274" style="position:absolute;left:9027;top:1137;width:111;height:109;rotation:-90;visibility:visible;mso-wrap-style:square;v-text-anchor:top" coordsize="9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" path="m,17l,,,,6,r,5l19,29r7,11l39,52r7,l59,52,85,r7,5l85,11r,6l72,46,52,75,32,63,19,52,,17xe" fillcolor="#ffbf00" strokecolor="#339">
                  <v:fill opacity="39321f"/>
                  <v:path arrowok="t" o:connecttype="custom" o:connectlocs="0,25;0,0;0,0;7,0;7,7;23,42;31,58;47,76;56,76;71,76;103,0;111,7;103,16;103,25;87,67;63,109;39,92;23,76;0,25" o:connectangles="0,0,0,0,0,0,0,0,0,0,0,0,0,0,0,0,0,0,0"/>
                </v:shape>
                <v:shape id="Freeform 252" o:spid="_x0000_s1275" style="position:absolute;left:8987;top:1133;width:64;height:119;rotation:-90;visibility:visible;mso-wrap-style:square;v-text-anchor:top" coordsize="5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" path="m7,58l,41,,29,13,24r7,l20,18,27,6,33,r,l33,12r7,6l53,35,40,58,27,81r-7,l13,70,7,58xe" fillcolor="#ff5e00" strokecolor="#339">
                  <v:fill opacity="39321f"/>
                  <v:path arrowok="t" o:connecttype="custom" o:connectlocs="8,85;0,60;0,43;16,35;24,35;24,26;33,9;40,0;40,0;40,18;48,26;64,51;48,85;33,119;24,119;16,103;8,85" o:connectangles="0,0,0,0,0,0,0,0,0,0,0,0,0,0,0,0,0"/>
                </v:shape>
                <v:shape id="Freeform 253" o:spid="_x0000_s1276" style="position:absolute;left:9041;top:1083;width:31;height:43;rotation:-90;visibility:visible;mso-wrap-style:square;v-text-anchor:top" coordsize="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" path="m,18l,6,6,,19,r7,12l26,18r,l13,29,6,24,,18xe" fillcolor="#ff4000" strokecolor="#339">
                  <v:fill opacity="39321f"/>
                  <v:path arrowok="t" o:connecttype="custom" o:connectlocs="0,27;0,9;7,0;23,0;31,18;31,27;31,27;16,43;7,36;0,27" o:connectangles="0,0,0,0,0,0,0,0,0,0"/>
                </v:shape>
                <v:shape id="Freeform 254" o:spid="_x0000_s1277" style="position:absolute;left:9041;top:1266;width:24;height:35;rotation:-90;visibility:visible;mso-wrap-style:square;v-text-anchor:top" coordsize="2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" path="m,18l7,12,13,r7,6l20,12r,6l20,24,7,24,,18xe" fillcolor="#ff4000" strokecolor="#339">
                  <v:fill opacity="39321f"/>
                  <v:path arrowok="t" o:connecttype="custom" o:connectlocs="0,26;8,18;16,0;24,9;24,18;24,26;24,35;8,35;0,26" o:connectangles="0,0,0,0,0,0,0,0,0"/>
                </v:shape>
                <v:shape id="Freeform 255" o:spid="_x0000_s1278" style="position:absolute;left:8836;top:994;width:103;height:262;rotation:-90;visibility:visible;mso-wrap-style:square;v-text-anchor:top" coordsize="8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" path="m65,168l59,157r-7,l52,157r-6,6l46,174r,l33,174r6,-11l46,145r,-11l46,128,39,116r-6,6l33,128r,11l26,151r-7,6l13,157r,-12l33,116,46,99r,-23l46,76r-7,l33,99,19,116r-6,6l,128r,-6l33,76,46,53r,-24l46,24r-7,5l19,64,13,82,,93,,76,13,70,19,58r,-5l19,47,13,35,6,29r,-5l6,18r7,-6l19,r7,l33,,52,6r7,6l59,18r6,17l65,53,52,87r,35l52,139r13,18l72,168r13,12l78,180r-6,l65,174r,-6xe" fillcolor="#ffbf00" strokecolor="#339">
                  <v:fill opacity="39321f"/>
                  <v:path arrowok="t" o:connecttype="custom" o:connectlocs="71,229;63,229;56,253;40,253;56,211;56,186;40,178;40,202;23,229;16,211;56,144;56,111;40,144;16,178;0,178;56,77;56,35;23,93;0,135;16,102;23,77;16,51;7,35;16,17;32,0;63,9;71,26;79,77;63,178;79,229;103,262;87,262;79,245" o:connectangles="0,0,0,0,0,0,0,0,0,0,0,0,0,0,0,0,0,0,0,0,0,0,0,0,0,0,0,0,0,0,0,0,0"/>
                </v:shape>
                <v:shape id="Freeform 256" o:spid="_x0000_s1279" style="position:absolute;left:8832;top:1101;width:103;height:270;rotation:-90;visibility:visible;mso-wrap-style:square;v-text-anchor:top" coordsize="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" path="m,185l13,168r6,-12l26,139r,-18l13,52r,-18l19,23,26,11,33,5,52,,85,29r,l79,29,65,34,59,46r,6l59,63r6,6l72,75r,29l65,92,59,87,52,69,39,29r-6,l33,34,26,46r7,17l46,92r13,18l72,127r,6l72,133r-13,l52,121,39,104r-6,l33,115r6,18l59,150r,12l52,162r-6,-6l39,150r,-6l33,139r,11l33,162r6,6l33,173r,6l19,173r-6,6l6,185r-6,xe" fillcolor="#ffbf00" strokecolor="#339">
                  <v:fill opacity="39321f"/>
                  <v:path arrowok="t" o:connecttype="custom" o:connectlocs="0,270;16,245;23,228;32,203;32,177;16,76;16,50;23,34;32,16;40,7;63,0;103,42;103,42;96,42;79,50;71,67;71,76;71,92;79,101;87,109;87,152;79,134;71,127;63,101;47,42;40,42;40,50;32,67;40,92;56,134;71,161;87,185;87,194;87,194;71,194;63,177;47,152;40,152;40,168;47,194;71,219;71,236;63,236;56,228;47,219;47,210;40,203;40,219;40,236;47,245;40,252;40,261;23,252;16,261;7,270;0,270" o:connectangles="0,0,0,0,0,0,0,0,0,0,0,0,0,0,0,0,0,0,0,0,0,0,0,0,0,0,0,0,0,0,0,0,0,0,0,0,0,0,0,0,0,0,0,0,0,0,0,0,0,0,0,0,0,0,0,0"/>
                </v:shape>
                <v:shape id="Freeform 257" o:spid="_x0000_s1280" style="position:absolute;left:8717;top:1160;width:48;height:49;rotation:-90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" path="m,l40,r,5l40,17,27,34r,l20,34,14,28,7,17,,5,,xe" fillcolor="#ff5e00" strokecolor="#339">
                  <v:fill opacity="39321f"/>
                  <v:path arrowok="t" o:connecttype="custom" o:connectlocs="0,0;48,0;48,7;48,25;32,49;32,49;24,49;17,40;8,25;0,7;0,0" o:connectangles="0,0,0,0,0,0,0,0,0,0,0"/>
                </v:shape>
                <v:shape id="Freeform 258" o:spid="_x0000_s1281" style="position:absolute;left:8642;top:1176;width:88;height:9;rotation:-90;visibility:visible;mso-wrap-style:square;v-text-anchor:top" coordsize="7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" path="m,6r,l33,,53,,73,6r,l33,6,13,6,,6xe" fillcolor="#ff4000" strokecolor="#339">
                  <v:fill opacity="39321f"/>
                  <v:path arrowok="t" o:connecttype="custom" o:connectlocs="0,9;0,9;40,0;64,0;88,9;88,9;40,9;16,9;0,9" o:connectangles="0,0,0,0,0,0,0,0,0"/>
                </v:shape>
                <v:shape id="Freeform 259" o:spid="_x0000_s1282" style="position:absolute;left:8573;top:1164;width:142;height:42;rotation:-90;visibility:visible;mso-wrap-style:square;v-text-anchor:top" coordsize="11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" path="m,17l,6,7,,112,r6,11l118,17r-6,12l13,29,,23,,17xe" fillcolor="#ffbf00" strokecolor="#339">
                  <v:fill opacity="39321f"/>
                  <v:path arrowok="t" o:connecttype="custom" o:connectlocs="0,25;0,9;8,0;135,0;142,16;142,25;135,42;16,42;0,33;0,25" o:connectangles="0,0,0,0,0,0,0,0,0,0"/>
                </v:shape>
                <v:shape id="Freeform 260" o:spid="_x0000_s1283" style="position:absolute;left:8550;top:1183;width:87;height:9;rotation:-90;visibility:visible;mso-wrap-style:square;v-text-anchor:top" coordsize="7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" path="m,l39,,72,r,6l39,6,,6,,xe" fillcolor="#ff4000" strokecolor="#339">
                  <v:fill opacity="39321f"/>
                  <v:path arrowok="t" o:connecttype="custom" o:connectlocs="0,0;47,0;87,0;87,9;47,9;0,9;0,0" o:connectangles="0,0,0,0,0,0,0"/>
                </v:shape>
                <v:group id="Group 261" o:spid="_x0000_s1284" style="position:absolute;left:1501;top:13380;width:2459;height:2329;flip:x" coordorigin="8558,12315" coordsize="2459,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">
                  <v:shape id="Freeform 262" o:spid="_x0000_s1285" style="position:absolute;left:8714;top:12524;width:2303;height:2017;visibility:visible;mso-wrap-style:square;v-text-anchor:top" coordsize="1970,1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" path="m1655,1690l427,1685r-20,l401,1685r-14,5l374,1702r-6,l355,1702r-13,11l335,1719r-7,l315,1702r-19,-17l282,1679r-19,l223,1685r-32,5l171,1690r-20,l131,1679r-13,-6l105,1661r,12l92,1673r-13,l72,1685r-13,5l53,1690r-7,l33,1685r-7,-12l13,1673r-6,-6l,1667r,-98l13,1569r13,-6l26,1557r7,-6l40,1551r13,l66,1551r6,6l79,1569r13,6l99,1575r6,5l112,1569r6,-6l131,1551r14,-5l171,1546r20,l230,1551r26,l276,1551r20,-5l315,1534r13,-17l335,1528r13,12l368,1540r6,6l387,1551r302,l696,1551r-46,-23l644,1528r-7,l630,1528r-13,6l611,1528r-7,l604,1522r-6,-5l598,1505r6,-6l617,1494r13,l644,1499r32,-17l716,1470r13,-17l755,1470r20,12l781,1488r14,6l814,1494r13,l834,1499r,-17l834,1465r98,l985,1465r46,-6l1077,1453r46,-17l1162,1418r20,-17l1202,1384r19,-29l1241,1332r13,-35l1261,1268r-27,l1221,1268r,17l1215,1297r6,29l1215,1332r-7,l1195,1308r-13,-11l1169,1291r-20,6l1123,1297r-7,l1103,1285r,-17l1103,1256r13,-6l1129,1245r14,5l1143,1239r,-12l1149,1204r,-17l1156,1169r32,-28l1162,1129r-13,-6l1136,1123r,-6l1136,1112r46,-24l1175,1065r-6,-17l1162,1031r-6,-18l1156,1013r46,6l1221,1025r20,11l1280,984r7,12l1294,1002r13,23l1333,1013r26,-11l1385,1002r33,l1418,984r7,-11l1431,961r27,l1464,961r13,6l1484,984r,6l1484,996r,11l1477,1013r-6,6l1471,1031r19,17l1510,1065r-6,6l1497,1065r-7,l1484,1065r-33,l1438,1094r33,l1504,1083r32,-18l1563,1054r26,-23l1609,1007r19,-23l1641,955r14,-52l1655,845r6,-115l1668,730r6,l1687,730r7,-6l1687,718r,-12l1694,689r-26,-29l1661,649r-20,-12l1648,631r7,l1668,625r13,-29l1701,568r-14,-12l1694,544r7,-11l1714,533r13,l1733,544r-6,24l1740,579r13,12l1766,625r7,-5l1773,492r,-127l1760,348r-7,-6l1753,330r-13,-17l1753,307r7,l1773,290r13,-23l1786,243r-13,-46l1773,174r,-23l1779,133r7,-11l1799,110r13,-5l1806,99r,-18l1786,70r-7,-12l1779,47r,-6l1786,29r6,-5l1799,18r,-18l1806,r105,l1911,24r19,17l1937,47r,11l1937,64r-7,6l1917,81r,12l1911,99r-7,6l1924,116r13,17l1943,151r7,17l1930,243r7,18l1937,278r13,18l1970,307r,l1970,313r,6l1957,324r-7,6l1950,348r-13,23l1930,984r,457l1950,1465r13,29l1970,1522r,35l1963,1575r-6,11l1950,1592r7,29l1963,1650r,29l1957,1708r-20,11l1911,1719r-53,-6l1819,1708r-13,11l1779,1725r-19,l1740,1725r-26,-6l1694,1713r-39,-23xe" filled="f" strokecolor="navy" strokeweight=".35pt">
                    <v:path arrowok="t" o:connecttype="custom" o:connectlocs="452,1976;392,2010;307,1963;153,1963;92,1956;39,1970;0,1835;47,1814;108,1842;153,1814;299,1814;392,1787;805,1814;736,1787;699,1774;753,1753;906,1733;975,1753;1205,1706;1405,1618;1443,1483;1420,1557;1343,1517;1289,1469;1336,1435;1358,1320;1382,1272;1351,1184;1505,1165;1619,1172;1704,1124;1735,1165;1742,1225;1735,1245;1796,1245;1918,1117;1957,854;1980,806;1935,738;1980,636;2019,664;2073,575;2034,366;2088,284;2088,143;2088,82;2095,28;2234,28;2256,82;2249,136;2264,305;2303,366;2264,434;2303,1780;2288,1895;2234,2010;2058,2017" o:connectangles="0,0,0,0,0,0,0,0,0,0,0,0,0,0,0,0,0,0,0,0,0,0,0,0,0,0,0,0,0,0,0,0,0,0,0,0,0,0,0,0,0,0,0,0,0,0,0,0,0,0,0,0,0,0,0,0,0"/>
                  </v:shape>
                  <v:shape id="Freeform 263" o:spid="_x0000_s1286" style="position:absolute;left:10645;top:14606;width:157;height:38;visibility:visible;mso-wrap-style:square;v-text-anchor:top" coordsize="125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" path="m,5l7,r,l20,5r26,6l66,17r26,l118,11r7,6l112,23,92,28r-19,l53,23,27,17,,5xe" filled="f" strokecolor="navy">
                    <v:path arrowok="t" o:connecttype="custom" o:connectlocs="0,7;9,0;9,0;25,7;58,15;83,23;116,23;148,15;157,23;141,31;116,38;92,38;67,31;34,23;0,7" o:connectangles="0,0,0,0,0,0,0,0,0,0,0,0,0,0,0"/>
                  </v:shape>
                  <v:shape id="Freeform 264" o:spid="_x0000_s1287" style="position:absolute;left:10737;top:14390;width:255;height:239;visibility:visible;mso-wrap-style:square;v-text-anchor:top" coordsize="20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" path="m13,116l6,99,6,87,,52,,47r6,5l13,81r13,23l39,128r13,5l65,145r20,12l111,162r53,6l183,162r7,l196,157r,-24l190,116r,-17l183,76,170,58,157,47,137,29,118,18,105,12,91,6,72,6,59,r6,l91,r27,6l137,18r27,11l177,47r13,17l196,81r7,18l203,133r-7,41l170,174r-19,l118,174,98,168,72,162,52,151,32,133,13,116xe" filled="f" strokecolor="navy">
                    <v:path arrowok="t" o:connecttype="custom" o:connectlocs="16,159;8,136;8,120;0,71;0,65;8,71;16,111;33,143;49,176;65,183;82,199;107,216;139,223;206,231;230,223;239,223;246,216;246,183;239,159;239,136;230,104;214,80;197,65;172,40;148,25;132,16;114,8;90,8;74,0;82,0;114,0;148,8;172,25;206,40;222,65;239,88;246,111;255,136;255,183;246,239;214,239;190,239;148,239;123,231;90,223;65,207;40,183;16,159" o:connectangles="0,0,0,0,0,0,0,0,0,0,0,0,0,0,0,0,0,0,0,0,0,0,0,0,0,0,0,0,0,0,0,0,0,0,0,0,0,0,0,0,0,0,0,0,0,0,0,0"/>
                  </v:shape>
                  <v:shape id="Freeform 265" o:spid="_x0000_s1288" style="position:absolute;left:8706;top:14415;width:265;height:206;visibility:visible;mso-wrap-style:square;v-text-anchor:top" coordsize="211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" path="m53,127r-13,l20,127,7,115,,104,20,92,33,86,40,75,33,63,20,52,,40,7,29r7,-6l33,17,60,11r19,l125,17r26,l171,11,204,r,5l197,11r-13,l184,17r-6,l184,29r,l184,34,171,29r-6,-6l151,23r-6,l145,23r13,11l165,46r6,6l165,52r-14,l138,40,119,29r-7,l99,29r6,5l112,40r20,12l132,58,92,34,66,29,40,23r,l33,29r7,5l46,34r7,l60,40r26,6l105,69r-6,l99,69,86,63,79,58,66,52,53,58,46,69r,12l46,92r14,6l73,92,92,81r7,l112,81,99,92,79,104r-39,6l33,115r,6l46,121r20,l92,110,112,98,138,81r7,5l138,92r-6,6l119,104r-7,6l112,115r7,l145,104,165,86r6,l178,92r-7,6l165,104r-14,6l158,121r13,-6l184,110r13,l178,127r6,6l197,133r7,6l211,144r,l204,150,191,139,171,127r-20,l132,121r-40,6l53,127xe" filled="f" strokecolor="navy">
                    <v:path arrowok="t" o:connecttype="custom" o:connectlocs="50,174;9,158;25,126;50,103;25,71;9,40;41,23;99,15;190,23;256,0;247,15;231,23;231,40;231,47;207,32;182,32;198,47;215,71;190,71;149,40;124,40;141,55;166,80;83,40;50,32;50,47;67,47;108,63;124,95;108,87;83,71;58,95;58,126;92,126;124,111;124,126;50,151;41,166;83,166;141,135;182,118;166,135;141,151;149,158;207,118;224,126;207,143;198,166;231,151;224,174;247,183;265,198;256,206;215,174;166,166;67,174" o:connectangles="0,0,0,0,0,0,0,0,0,0,0,0,0,0,0,0,0,0,0,0,0,0,0,0,0,0,0,0,0,0,0,0,0,0,0,0,0,0,0,0,0,0,0,0,0,0,0,0,0,0,0,0,0,0,0,0"/>
                  </v:shape>
                  <v:shape id="Freeform 266" o:spid="_x0000_s1289" style="position:absolute;left:8979;top:14581;width:33;height:31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" path="m,12l7,6,13,r7,6l26,12r,6l20,23,7,18,,12xe" filled="f" strokecolor="navy">
                    <v:path arrowok="t" o:connecttype="custom" o:connectlocs="0,16;9,8;17,0;25,8;33,16;33,24;25,31;9,24;0,16" o:connectangles="0,0,0,0,0,0,0,0,0"/>
                  </v:shape>
                  <v:shape id="Freeform 267" o:spid="_x0000_s1290" style="position:absolute;left:9020;top:14573;width:1618;height:24;visibility:visible;mso-wrap-style:square;v-text-anchor:top" coordsize="128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" path="m20,12l,,6,r7,l20,,39,,66,,92,r33,l164,r46,l256,r52,l414,,525,,650,,768,,880,,991,r46,l1090,r39,l1169,r32,l1234,r20,l1274,r13,l1287,r,12l1280,18,20,12xe" filled="f" strokecolor="navy">
                    <v:path arrowok="t" o:connecttype="custom" o:connectlocs="25,16;0,0;8,0;16,0;25,0;49,0;83,0;116,0;157,0;206,0;264,0;322,0;387,0;520,0;660,0;817,0;966,0;1106,0;1246,0;1304,0;1370,0;1419,0;1470,0;1510,0;1551,0;1577,0;1602,0;1618,0;1618,0;1618,16;1609,24;25,16" o:connectangles="0,0,0,0,0,0,0,0,0,0,0,0,0,0,0,0,0,0,0,0,0,0,0,0,0,0,0,0,0,0,0,0"/>
                  </v:shape>
                  <v:shape id="Freeform 268" o:spid="_x0000_s1291" style="position:absolute;left:10769;top:14421;width:181;height:176;visibility:visible;mso-wrap-style:square;v-text-anchor:top" coordsize="144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" path="m118,110r-7,l118,116r,6l111,110,98,99r-6,l92,105,85,93r,-6l79,87r-7,l59,76r,l52,81r,6l52,76,46,64,39,58r,l33,58,26,53,19,47r-6,6l13,58r6,12l19,76r,5l13,70,,58,,35,,29,26,41r13,l46,41,46,,72,,98,18r-6,6l79,24r-14,l65,24r,5l72,29r39,l118,35r-7,6l105,41r-7,l92,41r-7,l85,47r,l92,53r,l98,58r7,6l131,70r13,l144,70r-13,l118,70,105,64r,6l98,76r7,l118,81r26,6l138,87r,l118,81r-7,6l105,87r6,6l118,93r20,6l144,99r,6l144,105r-6,5l144,116r,6l144,122r,6l138,122r-7,-12l125,110r-7,xe" filled="f" strokecolor="navy">
                    <v:path arrowok="t" o:connecttype="custom" o:connectlocs="140,151;148,168;123,136;116,144;107,120;91,120;74,105;65,120;58,88;49,80;33,73;16,73;24,96;24,111;0,80;0,40;49,56;58,0;123,25;99,33;82,33;91,40;148,48;132,56;116,56;107,65;116,73;123,80;165,96;181,96;148,96;132,96;132,105;181,120;173,120;140,120;140,128;173,136;181,144;173,151;181,168;181,176;165,151;148,151" o:connectangles="0,0,0,0,0,0,0,0,0,0,0,0,0,0,0,0,0,0,0,0,0,0,0,0,0,0,0,0,0,0,0,0,0,0,0,0,0,0,0,0,0,0,0,0"/>
                  </v:shape>
                  <v:shape id="Freeform 269" o:spid="_x0000_s1292" style="position:absolute;left:10737;top:14557;width:32;height:40;visibility:visible;mso-wrap-style:square;v-text-anchor:top" coordsize="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" path="m,l26,29,13,11,,xe" filled="f" strokecolor="navy">
                    <v:path arrowok="t" o:connecttype="custom" o:connectlocs="0,0;32,40;16,15;0,0" o:connectangles="0,0,0,0"/>
                  </v:shape>
                  <v:shape id="Freeform 270" o:spid="_x0000_s1293" style="position:absolute;left:10728;top:14581;width:9;height:8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" path="m,l,,7,6,,xe" filled="f" strokecolor="navy">
                    <v:path arrowok="t" o:connecttype="custom" o:connectlocs="0,0;0,0;9,8;0,0" o:connectangles="0,0,0,0"/>
                  </v:shape>
                  <v:shape id="Freeform 271" o:spid="_x0000_s1294" style="position:absolute;left:8592;top:14446;width:33;height:143;visibility:visible;mso-wrap-style:square;v-text-anchor:top" coordsize="2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" path="m6,92l,6,,,6,,19,r7,l26,6r,46l26,98r-7,6l13,104,6,98r,-6xe" filled="f" strokecolor="navy">
                    <v:path arrowok="t" o:connecttype="custom" o:connectlocs="8,127;0,8;0,0;8,0;24,0;33,0;33,8;33,72;33,135;24,143;17,143;8,135;8,127" o:connectangles="0,0,0,0,0,0,0,0,0,0,0,0,0"/>
                  </v:shape>
                  <v:shape id="Freeform 272" o:spid="_x0000_s1295" style="position:absolute;left:10670;top:14446;width:58;height:143;visibility:visible;mso-wrap-style:square;v-text-anchor:top" coordsize="46,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" path="m,98l,87,7,75,,46,,23,7,6,13,,26,r7,l33,11r,18l39,40r7,18l39,52,33,46r-7,l26,58r,11l39,87,26,69r,-6l13,58r,5l13,69r,12l13,81r-6,l7,92r,6l7,104r-7,l,98xe" filled="f" strokecolor="navy">
                    <v:path arrowok="t" o:connecttype="custom" o:connectlocs="0,135;0,120;9,103;0,63;0,32;9,8;16,0;33,0;42,0;42,15;42,40;49,55;58,80;49,72;42,63;33,63;33,80;33,95;49,120;33,95;33,87;16,80;16,87;16,95;16,111;16,111;9,111;9,127;9,135;9,143;0,143;0,135" o:connectangles="0,0,0,0,0,0,0,0,0,0,0,0,0,0,0,0,0,0,0,0,0,0,0,0,0,0,0,0,0,0,0,0"/>
                  </v:shape>
                  <v:shape id="Freeform 273" o:spid="_x0000_s1296" style="position:absolute;left:10695;top:14573;width:8;height:16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" path="m,l6,12,,,,xe" filled="f" strokecolor="navy">
                    <v:path arrowok="t" o:connecttype="custom" o:connectlocs="0,0;8,16;0,0;0,0" o:connectangles="0,0,0,0"/>
                  </v:shape>
                  <v:shape id="Freeform 274" o:spid="_x0000_s1297" style="position:absolute;left:10885;top:14566;width:8;height:23;visibility:visible;mso-wrap-style:square;v-text-anchor:top" coordsize="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" path="m,l6,5r,12l,xe" filled="f" strokecolor="navy">
                    <v:path arrowok="t" o:connecttype="custom" o:connectlocs="0,0;8,7;8,23;0,0" o:connectangles="0,0,0,0"/>
                  </v:shape>
                  <v:shape id="Freeform 275" o:spid="_x0000_s1298" style="position:absolute;left:10869;top:14566;width:1;height:15;visibility:visible;mso-wrap-style:square;v-text-anchor:top" coordsize="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" path="m,l,5r,6l,xe" filled="f" strokecolor="navy">
                    <v:path arrowok="t" o:connecttype="custom" o:connectlocs="0,0;0,7;0,15;0,0" o:connectangles="0,0,0,0"/>
                  </v:shape>
                  <v:shape id="Freeform 276" o:spid="_x0000_s1299" style="position:absolute;left:8648;top:14469;width:9;height:104;visibility:visible;mso-wrap-style:square;v-text-anchor:top" coordsize="7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" path="m,70l,,,,7,12r,23l7,70,,75,,70xe" filled="f" strokecolor="navy">
                    <v:path arrowok="t" o:connecttype="custom" o:connectlocs="0,97;0,0;0,0;9,17;9,49;9,97;0,104;0,97" o:connectangles="0,0,0,0,0,0,0,0"/>
                  </v:shape>
                  <v:shape id="Freeform 277" o:spid="_x0000_s1300" style="position:absolute;left:8558;top:14469;width:16;height:97;visibility:visible;mso-wrap-style:square;v-text-anchor:top" coordsize="13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" path="m,6l7,r6,6l13,64,7,70,,64,,6xe" filled="f" strokecolor="navy">
                    <v:path arrowok="t" o:connecttype="custom" o:connectlocs="0,8;9,0;16,8;16,89;9,97;0,89;0,8" o:connectangles="0,0,0,0,0,0,0"/>
                  </v:shape>
                  <v:shape id="Freeform 278" o:spid="_x0000_s1301" style="position:absolute;left:8971;top:14469;width:91;height:97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" path="m,64l59,29,52,23,32,12,6,6,,,19,6r13,6l59,23r13,6l59,46,39,52,,70,,64xe" filled="f" strokecolor="navy">
                    <v:path arrowok="t" o:connecttype="custom" o:connectlocs="0,89;75,40;66,32;40,17;8,8;0,0;24,8;40,17;75,32;91,40;75,64;49,72;0,97;0,89" o:connectangles="0,0,0,0,0,0,0,0,0,0,0,0,0,0"/>
                  </v:shape>
                  <v:shape id="Freeform 279" o:spid="_x0000_s1302" style="position:absolute;left:10811;top:14541;width:7;height:16;visibility:visible;mso-wrap-style:square;v-text-anchor:top" coordsize="6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" path="m6,r,6l6,12,,6,6,xe" filled="f" strokecolor="navy">
                    <v:path arrowok="t" o:connecttype="custom" o:connectlocs="7,0;7,8;7,16;0,8;7,0" o:connectangles="0,0,0,0,0"/>
                  </v:shape>
                  <v:shape id="Freeform 280" o:spid="_x0000_s1303" style="position:absolute;left:9062;top:14541;width:1592;height:16;visibility:visible;mso-wrap-style:square;v-text-anchor:top" coordsize="1267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" path="m19,6l,,6,,39,,65,r40,l144,r40,l230,r91,l420,,525,,735,,840,r99,l1024,r39,l1103,r33,l1168,r27,l1214,r20,l1247,r7,l1260,r7,6l1260,12r-6,l1247,12r-13,l1208,12r-26,l1149,12r-40,l1070,12r-46,l971,12r-105,l755,12r-112,l525,12,413,6,308,6r-46,l216,6r-46,l138,6r-33,l79,6,52,6,39,6,26,6r-7,xe" filled="f" strokecolor="navy">
                    <v:path arrowok="t" o:connecttype="custom" o:connectlocs="24,8;0,0;8,0;49,0;82,0;132,0;181,0;231,0;289,0;403,0;528,0;660,0;924,0;1055,0;1180,0;1287,0;1336,0;1386,0;1427,0;1468,0;1502,0;1525,0;1551,0;1567,0;1576,0;1583,0;1592,8;1583,16;1576,16;1567,16;1551,16;1518,16;1485,16;1444,16;1393,16;1344,16;1287,16;1220,16;1088,16;949,16;808,16;660,16;519,8;387,8;329,8;271,8;214,8;173,8;132,8;99,8;65,8;49,8;33,8;24,8" o:connectangles="0,0,0,0,0,0,0,0,0,0,0,0,0,0,0,0,0,0,0,0,0,0,0,0,0,0,0,0,0,0,0,0,0,0,0,0,0,0,0,0,0,0,0,0,0,0,0,0,0,0,0,0,0,0"/>
                  </v:shape>
                  <v:shape id="Freeform 281" o:spid="_x0000_s1304" style="position:absolute;left:10728;top:14533;width:1;height:16;visibility:visible;mso-wrap-style:square;v-text-anchor:top" coordsize="1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" path="m,l,12,,6,,xe" filled="f" strokecolor="navy">
                    <v:path arrowok="t" o:connecttype="custom" o:connectlocs="0,0;0,16;0,8;0,0" o:connectangles="0,0,0,0"/>
                  </v:shape>
                  <v:shape id="Freeform 282" o:spid="_x0000_s1305" style="position:absolute;left:8682;top:14486;width:49;height:55;visibility:visible;mso-wrap-style:square;v-text-anchor:top" coordsize="39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" path="m,l13,,26,6r7,5l39,17r,6l26,29r-7,5l,40,,xe" filled="f" strokecolor="navy">
                    <v:path arrowok="t" o:connecttype="custom" o:connectlocs="0,0;16,0;33,8;41,15;49,23;49,32;33,40;24,47;0,55;0,0" o:connectangles="0,0,0,0,0,0,0,0,0,0"/>
                  </v:shape>
                  <v:shape id="Freeform 283" o:spid="_x0000_s1306" style="position:absolute;left:8905;top:14486;width:107;height:55;visibility:visible;mso-wrap-style:square;v-text-anchor:top" coordsize="8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" path="m26,29l20,23r-7,l7,17,,17r13,l26,11,33,,59,6,85,17,79,29r-13,l33,40,26,29xe" filled="f" strokecolor="navy">
                    <v:path arrowok="t" o:connecttype="custom" o:connectlocs="33,40;25,32;16,32;9,23;0,23;16,23;33,15;42,0;74,8;107,23;99,40;83,40;42,55;33,40" o:connectangles="0,0,0,0,0,0,0,0,0,0,0,0,0,0"/>
                  </v:shape>
                  <v:shape id="Freeform 284" o:spid="_x0000_s1307" style="position:absolute;left:9705;top:13405;width:1164;height:1121;visibility:visible;mso-wrap-style:square;v-text-anchor:top" coordsize="926,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" path="m157,798r-6,-11l151,769r6,-29l151,735r,5l131,769r-13,18l98,798r-19,6l52,804,33,798,13,793,6,781,,775,,752r6,-6l13,740r20,l46,740r6,6l52,758r,6l52,764r-13,5l33,769r-7,l26,764r,-6l26,752r-13,l6,764r,l13,769r7,12l26,787r26,-6l72,775r39,-23l151,729r20,-12l190,717r33,l249,717r27,12l302,740r98,53l413,798r7,l433,798r,l433,793r-6,-6l407,781r-13,-6l368,752,348,735,335,706r,-23l335,659r13,-29l361,607r39,-46l440,515r13,-29l453,474r,-17l440,451,427,439r-7,l407,445r,6l407,457r,l420,457r7,l427,463r,5l427,474r-7,6l413,480r-6,l394,468r,-17l400,445r7,-6l420,434r13,-6l440,434r26,17l479,468r,18l479,497r-6,12l459,515r7,6l473,521r6,l479,526r-6,18l459,549r-32,12l420,573r-7,5l413,584r-26,12l381,602r-7,11l374,625r-20,11l348,654r,11l354,677r7,6l368,677r,-6l368,665r-7,-6l368,654r,-6l374,642r7,l387,642r7,-6l394,630r,6l400,636r,l413,619r7,6l420,630r-7,12l413,648r7,6l427,648r6,-12l433,625r-6,-18l420,607r-13,l394,613r,17l387,625r,-6l394,607r6,-5l413,602r7,-6l427,584r6,-6l440,578r13,-11l459,567r14,6l486,578r,l492,578r13,-11l519,561r13,l551,561r7,12l564,578r,24l558,607r,6l564,613r7,l584,613r13,17l604,642r,12l597,665r-13,6l578,677r-14,l571,694r7,12l571,717r-7,6l558,729r-13,11l532,740r-13,-5l505,729r-13,11l486,746r-7,6l459,752r-6,-6l440,740r-13,-5l427,723r6,-6l446,717r7,l466,706r7,-6l473,683r-7,-12l459,665r-6,-6l433,659r-13,6l407,671r-7,12l394,694r,17l400,729r7,17l427,764r26,11l473,781r26,l525,775r46,-17l591,740r13,-11l617,711r13,-17l630,671r7,-17l630,630r,-23l617,590,604,567,578,532r6,-11l591,515r19,-12l650,526r20,12l683,549r19,l729,555r19,l768,549r20,l807,544r33,-23l866,492r7,-18l880,457r,-18l880,422r-7,-17l866,387,847,370,834,358r-13,-5l807,353r-13,l781,358r-13,6l761,382r-6,5l755,393r6,18l775,416r13,l807,411r7,-6l821,387r13,6l847,405r6,11l847,428r-13,11l834,445r,6l840,457r7,6l847,474r-7,12l827,497r-13,l807,497r-13,l788,492r-7,-6l775,486r-7,6l775,503r-7,6l755,526r-7,6l735,538r-6,-6l715,532r-6,-11l702,515r-6,-18l689,492r-6,l670,492r-20,-6l637,468r,-5l637,457r6,-18l656,428r,l656,422r-6,-11l643,405r,-12l643,382r13,-12l663,364r7,l683,364r,-6l689,341r13,-11l715,330r14,l742,318r13,l761,318r14,6l775,330r6,l781,318r-6,-6l768,306r-13,-5l742,306r-20,12l709,318r-13,l683,330r-13,17l650,358r-13,12l630,376r-6,29l617,422r-7,l597,428r,-6l597,416r,-5l584,405r-20,6l545,416r-13,-5l512,399r-7,-12l499,376r6,-18l512,347r7,-6l532,341r6,l545,347r,11l545,364r-7,6l532,370r-7,-6l512,364r,6l519,376r13,11l545,393r33,-6l604,376r46,-35l696,306r26,-11l755,289r33,6l821,301r26,17l860,324r13,17l880,364r6,23l893,387r6,l899,376r,-12l886,341,873,312,853,283,814,231r-7,-29l807,179r7,-29l827,127r,-6l873,75r7,-12l886,46r,-12l886,17,873,11r-7,l847,11r-7,6l840,23r,6l847,29r,l860,29r6,l866,34r,12l860,52r,l847,52,834,40,827,29r,-12l834,11,847,5,853,r13,l880,r26,11l912,29r7,17l906,69,893,86,873,98r-20,12l853,115r7,6l880,115r6,l899,121r13,6l919,139r7,17l919,167r-7,24l899,220r-13,23l886,254r,12l866,248r-6,-23l853,202r-6,-23l866,185r14,l886,179r7,-6l899,167r,-11l893,144r-7,-5l866,127r-6,l847,133r-13,11l827,156r-6,17l821,191r6,11l840,237r13,29l886,301r20,40l919,387r,47l912,463r-6,23l886,509r-20,23l834,549r,6l834,555r13,l860,555r6,l886,561r13,6l912,584r7,12l919,619r,11l912,636r-13,12l893,654r-33,11l840,659,821,648r-7,-18l814,613r13,-11l827,619r7,6l840,630r7,6l853,636r13,-6l880,625r6,-18l880,596,866,584r-19,-6l827,573r-46,l742,573r-20,l702,567,656,544,617,521r-13,l597,532r27,29l637,596r13,34l656,665r,58l656,740r7,12l676,764r13,5l709,769r13,-5l729,752r,-12l729,735r-7,-12l702,723r-19,6l689,717r7,-6l709,706r6,l735,711r13,12l755,740r,18l755,775r-13,12l722,798r-13,6l689,804r-19,l656,798,637,781r-7,-12l630,758r,-12l637,723r,l630,717r-6,12l617,735r,11l604,758r-13,17l571,787r-20,11l532,804r-27,6l486,810r-27,l440,810,374,787,315,764,249,735r-32,-6l203,729r-19,l171,740r-7,12l157,764r7,11l171,781r6,6l184,787r13,l210,781r7,-6l223,769r-6,-17l217,746r26,6l262,758r46,23l295,781r-13,l256,793r-33,11l197,816r-13,l171,810,157,798xe" filled="f" strokecolor="navy">
                    <v:path arrowok="t" o:connecttype="custom" o:connectlocs="99,1105;58,1017;33,1033;190,1001;544,1096;421,905;528,603;528,659;586,620;595,747;445,874;463,890;528,859;512,834;544,794;669,771;750,865;709,993;569,1025;586,922;512,1025;792,953;767,691;1056,716;1032,485;991,571;1048,620;982,668;891,716;808,603;842,500;974,445;875,437;750,580;635,492;660,500;908,405;1130,532;1040,174;1056,23;1081,71;1139,15;1114,158;1114,365;1130,214;1040,278;1089,731;1155,819;1023,842;1106,819;759,716;866,1056;875,977;891,1105;792,985;611,1113;206,1033;273,1033;231,1121" o:connectangles="0,0,0,0,0,0,0,0,0,0,0,0,0,0,0,0,0,0,0,0,0,0,0,0,0,0,0,0,0,0,0,0,0,0,0,0,0,0,0,0,0,0,0,0,0,0,0,0,0,0,0,0,0,0,0,0,0,0,0"/>
                  </v:shape>
                  <v:shape id="Freeform 285" o:spid="_x0000_s1308" style="position:absolute;left:9069;top:14081;width:1131;height:428;visibility:visible;mso-wrap-style:square;v-text-anchor:top" coordsize="9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" path="m7,306l,295r99,l420,301r46,-6l473,295r,-76l473,214r99,l617,208r40,-6l703,191r39,-18l782,150r32,-23l841,98,867,63,893,r7,5l900,17r-7,17l887,63,867,86r-26,29l821,138r-26,24l762,179r-33,17l696,202r-59,17l611,225r-33,l493,231r-7,6l486,312,7,306xe" filled="f" strokecolor="navy">
                    <v:path arrowok="t" o:connecttype="custom" o:connectlocs="9,420;0,405;124,405;528,413;586,405;594,405;594,300;594,294;719,294;775,285;826,277;883,262;932,237;983,206;1023,174;1057,134;1090,86;1122,0;1131,7;1131,23;1122,47;1115,86;1090,118;1057,158;1032,189;999,222;958,246;916,269;875,277;800,300;768,309;726,309;620,317;611,325;611,428;9,420" o:connectangles="0,0,0,0,0,0,0,0,0,0,0,0,0,0,0,0,0,0,0,0,0,0,0,0,0,0,0,0,0,0,0,0,0,0,0,0"/>
                  </v:shape>
                  <v:shape id="Freeform 286" o:spid="_x0000_s1309" style="position:absolute;left:10909;top:14494;width:25;height:7;visibility:visible;mso-wrap-style:square;v-text-anchor:top" coordsize="2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" path="m,l7,,20,,14,5r,l,xe" filled="f" strokecolor="navy">
                    <v:path arrowok="t" o:connecttype="custom" o:connectlocs="0,0;9,0;25,0;18,7;18,7;0,0" o:connectangles="0,0,0,0,0,0"/>
                  </v:shape>
                  <v:shape id="Freeform 287" o:spid="_x0000_s1310" style="position:absolute;left:9020;top:13936;width:1164;height:542;visibility:visible;mso-wrap-style:square;v-text-anchor:top" coordsize="926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" path="m,382l6,371r40,-6l466,371r,-6l473,284r98,l624,278r46,-6l716,261r39,-18l794,220r20,-11l834,191r13,-23l867,145r13,-23l886,99,899,52,906,r13,l926,6r,23l926,52r,29l913,105r-20,52l867,197r-27,29l807,249r-32,18l742,284r-40,12l670,301r-40,6l591,307r-46,l505,307r-6,l499,394r-7,l6,388,,382xe" filled="f" strokecolor="navy">
                    <v:path arrowok="t" o:connecttype="custom" o:connectlocs="0,525;8,510;58,502;586,510;586,502;595,391;718,391;784,382;842,374;900,359;949,334;998,303;1023,288;1048,263;1065,231;1090,199;1106,168;1114,136;1130,72;1139,0;1155,0;1164,8;1164,40;1164,72;1164,111;1148,144;1123,216;1090,271;1056,311;1014,343;974,367;933,391;882,407;842,414;792,422;743,422;685,422;635,422;627,422;627,542;618,542;8,534;0,525" o:connectangles="0,0,0,0,0,0,0,0,0,0,0,0,0,0,0,0,0,0,0,0,0,0,0,0,0,0,0,0,0,0,0,0,0,0,0,0,0,0,0,0,0,0,0"/>
                  </v:shape>
                  <v:shape id="Freeform 288" o:spid="_x0000_s1311" style="position:absolute;left:10967;top:14303;width:34;height:151;visibility:visible;mso-wrap-style:square;v-text-anchor:top" coordsize="27,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" path="m20,86r,-23l13,40,7,23,,5,,,13,23,27,46r,29l20,104r-7,6l13,104r,-6l20,86xe" filled="f" strokecolor="navy">
                    <v:path arrowok="t" o:connecttype="custom" o:connectlocs="25,118;25,86;16,55;9,32;0,7;0,0;16,32;34,63;34,103;25,143;16,151;16,143;16,135;25,118" o:connectangles="0,0,0,0,0,0,0,0,0,0,0,0,0,0"/>
                  </v:shape>
                  <v:shape id="Freeform 289" o:spid="_x0000_s1312" style="position:absolute;left:10513;top:14167;width:298;height:287;visibility:visible;mso-wrap-style:square;v-text-anchor:top" coordsize="237,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" path="m158,185r6,l171,185r,l178,180r,-6l151,162,138,145r,-6l138,133r13,-5l164,133r14,6l191,156r13,l204,151,184,122r-13,-6l158,104r-20,l125,110r-7,6l118,122r-6,17l132,162r26,18l138,174,125,162,112,151r-7,-18l105,128r,-6l105,110r-6,-6l79,116r-7,l59,116,46,110r-6,-6l27,75r,-17l13,29,,,46,23r59,18l118,52r,6l125,70r,5l118,81r,12l118,93r7,6l132,93r13,l164,104r27,24l210,145r7,17l237,209r,l191,197r-20,-6l158,185xe" filled="f" strokecolor="navy">
                    <v:path arrowok="t" o:connecttype="custom" o:connectlocs="206,254;215,254;224,239;174,199;174,183;206,183;240,214;257,207;215,159;174,143;148,159;141,191;199,247;157,222;132,183;132,168;124,143;91,159;58,151;34,103;16,40;58,32;148,71;157,96;148,111;148,128;166,128;206,143;264,199;298,287;240,271;199,254" o:connectangles="0,0,0,0,0,0,0,0,0,0,0,0,0,0,0,0,0,0,0,0,0,0,0,0,0,0,0,0,0,0,0,0"/>
                  </v:shape>
                  <v:shape id="Freeform 290" o:spid="_x0000_s1313" style="position:absolute;left:8979;top:14421;width:33;height:25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" path="m,12l7,r6,l20,r6,6l20,12r-7,6l7,18,,12xe" filled="f" strokecolor="navy">
                    <v:path arrowok="t" o:connecttype="custom" o:connectlocs="0,17;9,0;17,0;25,0;33,8;25,17;17,25;9,25;0,17" o:connectangles="0,0,0,0,0,0,0,0,0"/>
                  </v:shape>
                  <v:shape id="Freeform 291" o:spid="_x0000_s1314" style="position:absolute;left:9458;top:14318;width:65;height:103;visibility:visible;mso-wrap-style:square;v-text-anchor:top" coordsize="5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" path="m,58l20,46r6,-5l39,41r,-6l33,29,13,23,6,12,,,,,46,18r6,5l52,29r,12l39,52,26,58,13,64,,75,,70,,58xe" filled="f" strokecolor="navy">
                    <v:path arrowok="t" o:connecttype="custom" o:connectlocs="0,80;25,63;33,56;49,56;49,48;41,40;16,32;8,16;0,0;0,0;58,25;65,32;65,40;65,56;49,71;33,80;16,88;0,103;0,96;0,80" o:connectangles="0,0,0,0,0,0,0,0,0,0,0,0,0,0,0,0,0,0,0,0"/>
                  </v:shape>
                  <v:shape id="Freeform 292" o:spid="_x0000_s1315" style="position:absolute;left:10927;top:14398;width:32;height:23;visibility:visible;mso-wrap-style:square;v-text-anchor:top" coordsize="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" path="m,l6,r7,l26,12r,5l,xe" filled="f" strokecolor="navy">
                    <v:path arrowok="t" o:connecttype="custom" o:connectlocs="0,0;7,0;16,0;32,16;32,23;0,0" o:connectangles="0,0,0,0,0,0"/>
                  </v:shape>
                  <v:shape id="Freeform 293" o:spid="_x0000_s1316" style="position:absolute;left:10052;top:14350;width:74;height:71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" path="m6,r7,l26,,39,6,52,29r7,23l39,41,19,29,6,29,6,18,,12,6,xe" filled="f" strokecolor="navy">
                    <v:path arrowok="t" o:connecttype="custom" o:connectlocs="8,0;16,0;33,0;49,8;65,40;74,71;49,56;24,40;8,40;8,25;0,16;8,0" o:connectangles="0,0,0,0,0,0,0,0,0,0,0,0"/>
                  </v:shape>
                  <v:shape id="Freeform 294" o:spid="_x0000_s1317" style="position:absolute;left:10282;top:14318;width:58;height:97;visibility:visible;mso-wrap-style:square;v-text-anchor:top" coordsize="46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" path="m,64l,58,7,52r7,-6l20,41,27,23r,-5l20,6r,l14,,27,r6,l40,18r6,17l40,52,33,64,20,70r-6,l,70,,64xe" filled="f" strokecolor="navy" strokeweight=".35pt">
                    <v:path arrowok="t" o:connecttype="custom" o:connectlocs="0,89;0,80;9,72;18,64;25,57;34,32;34,25;25,8;25,8;18,0;34,0;42,0;50,25;58,49;50,72;42,89;25,97;18,97;0,97;0,89" o:connectangles="0,0,0,0,0,0,0,0,0,0,0,0,0,0,0,0,0,0,0,0"/>
                  </v:shape>
                  <v:shape id="Freeform 295" o:spid="_x0000_s1318" style="position:absolute;left:10349;top:14318;width:57;height:88;visibility:visible;mso-wrap-style:square;v-text-anchor:top" coordsize="46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" path="m,46l,35r7,l13,35r7,6l20,46r6,l33,41,26,29,13,23,7,12,,,13,r7,6l39,23r7,18l46,52r-7,6l26,64r-6,l7,58,,46xe" filled="f" strokecolor="navy" strokeweight=".35pt">
                    <v:path arrowok="t" o:connecttype="custom" o:connectlocs="0,63;0,48;9,48;16,48;25,56;25,63;32,63;41,56;32,40;16,32;9,17;0,0;16,0;25,8;48,32;57,56;57,72;48,80;32,88;25,88;9,80;0,63" o:connectangles="0,0,0,0,0,0,0,0,0,0,0,0,0,0,0,0,0,0,0,0,0,0"/>
                  </v:shape>
                  <v:shape id="Freeform 296" o:spid="_x0000_s1319" style="position:absolute;left:9400;top:14382;width:33;height:24;visibility:visible;mso-wrap-style:square;v-text-anchor:top" coordsize="2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" path="m,6l,,6,,20,6r6,6l26,12r,6l13,12,,6xe" filled="f" strokecolor="navy">
                    <v:path arrowok="t" o:connecttype="custom" o:connectlocs="0,8;0,0;8,0;25,8;33,16;33,16;33,24;17,16;0,8" o:connectangles="0,0,0,0,0,0,0,0,0"/>
                  </v:shape>
                  <v:shape id="Freeform 297" o:spid="_x0000_s1320" style="position:absolute;left:10802;top:14327;width:165;height:63;visibility:visible;mso-wrap-style:square;v-text-anchor:top" coordsize="131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" path="m79,35r6,11l46,29r-26,l,29,,23,,17,7,6,20,,46,,72,,99,r6,l112,r,6l85,6r-6,l66,12r,11l66,23r6,6l99,35r32,11l125,46,105,40,92,35r-13,xe" filled="f" strokecolor="navy">
                    <v:path arrowok="t" o:connecttype="custom" o:connectlocs="100,48;107,63;58,40;25,40;0,40;0,32;0,23;9,8;25,0;58,0;91,0;125,0;132,0;141,0;141,8;107,8;100,8;83,16;83,32;83,32;91,40;125,48;165,63;157,63;132,55;116,48;100,48" o:connectangles="0,0,0,0,0,0,0,0,0,0,0,0,0,0,0,0,0,0,0,0,0,0,0,0,0,0,0"/>
                  </v:shape>
                  <v:shape id="Freeform 298" o:spid="_x0000_s1321" style="position:absolute;left:9548;top:14358;width:25;height:24;visibility:visible;mso-wrap-style:square;v-text-anchor:top" coordsize="2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" path="m,6l,,7,r6,l13,r7,6l20,12r-7,5l,17,,6xe" filled="f" strokecolor="navy">
                    <v:path arrowok="t" o:connecttype="custom" o:connectlocs="0,8;0,0;9,0;16,0;16,0;25,8;25,17;16,24;0,24;0,8" o:connectangles="0,0,0,0,0,0,0,0,0,0"/>
                  </v:shape>
                  <v:shape id="Freeform 299" o:spid="_x0000_s1322" style="position:absolute;left:9358;top:14350;width:33;height:32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" path="m,12l7,6,20,r,6l26,6,20,23,7,18,,12xe" filled="f" strokecolor="navy">
                    <v:path arrowok="t" o:connecttype="custom" o:connectlocs="0,17;9,8;25,0;25,8;33,8;25,32;9,25;0,17" o:connectangles="0,0,0,0,0,0,0,0"/>
                  </v:shape>
                  <v:shape id="Freeform 300" o:spid="_x0000_s1323" style="position:absolute;left:9425;top:14350;width:40;height:32;visibility:visible;mso-wrap-style:square;v-text-anchor:top" coordsize="32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" path="m,12l13,r6,l26,r6,6l32,18r-6,l19,23,13,18,,12xe" filled="f" strokecolor="navy">
                    <v:path arrowok="t" o:connecttype="custom" o:connectlocs="0,17;16,0;24,0;33,0;40,8;40,25;33,25;24,32;16,25;0,17" o:connectangles="0,0,0,0,0,0,0,0,0,0"/>
                  </v:shape>
                  <v:shape id="Freeform 301" o:spid="_x0000_s1324" style="position:absolute;left:9317;top:14366;width:16;height:9;visibility:visible;mso-wrap-style:square;v-text-anchor:top" coordsize="1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" path="m,6l,,,,13,r,6l7,6,,6r,xe" filled="f" strokecolor="navy">
                    <v:path arrowok="t" o:connecttype="custom" o:connectlocs="0,9;0,0;0,0;16,0;16,9;9,9;0,9;0,9" o:connectangles="0,0,0,0,0,0,0,0"/>
                  </v:shape>
                  <v:shape id="Freeform 302" o:spid="_x0000_s1325" style="position:absolute;left:10927;top:14350;width:32;height:8;visibility:visible;mso-wrap-style:square;v-text-anchor:top" coordsize="2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" path="m,6l13,r6,l26,6,13,6,,6xe" filled="f" strokecolor="navy">
                    <v:path arrowok="t" o:connecttype="custom" o:connectlocs="0,8;16,0;23,0;32,8;16,8;0,8" o:connectangles="0,0,0,0,0,0"/>
                  </v:shape>
                  <v:shape id="Freeform 303" o:spid="_x0000_s1326" style="position:absolute;left:9400;top:14335;width:33;height:15;visibility:visible;mso-wrap-style:square;v-text-anchor:top" coordsize="26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" path="m,6l13,r7,l26,,20,11,6,11r,l,6xe" filled="f" strokecolor="navy">
                    <v:path arrowok="t" o:connecttype="custom" o:connectlocs="0,8;17,0;25,0;33,0;25,15;8,15;8,15;0,8" o:connectangles="0,0,0,0,0,0,0,0"/>
                  </v:shape>
                  <v:shape id="Freeform 304" o:spid="_x0000_s1327" style="position:absolute;left:10332;top:14263;width:116;height:55;visibility:visible;mso-wrap-style:square;v-text-anchor:top" coordsize="92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" path="m,23l,17r,l13,17r7,l39,29r20,l65,29r7,-6l65,17,59,11r-7,l46,11r,-6l46,,59,,72,,85,11r7,12l85,34r-6,6l59,40,33,34,,23xe" filled="f" strokecolor="navy" strokeweight=".35pt">
                    <v:path arrowok="t" o:connecttype="custom" o:connectlocs="0,32;0,23;0,23;16,23;25,23;49,40;74,40;82,40;91,32;82,23;74,15;66,15;58,15;58,7;58,0;74,0;91,0;107,15;116,32;107,47;100,55;74,55;42,47;0,32" o:connectangles="0,0,0,0,0,0,0,0,0,0,0,0,0,0,0,0,0,0,0,0,0,0,0,0"/>
                  </v:shape>
                  <v:shape id="Freeform 305" o:spid="_x0000_s1328" style="position:absolute;left:10563;top:14232;width:91;height:78;visibility:visible;mso-wrap-style:square;v-text-anchor:top" coordsize="72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" path="m6,40l,28,6,11,19,5,39,,52,,65,5r7,18l65,28r-6,6l52,34r,-11l52,17,46,11r-7,l32,17r-6,6l19,34r7,6l26,40r13,l39,40r7,l46,52r-7,l32,57r-13,l13,52,6,40xe" filled="f" strokecolor="navy" strokeweight=".35pt">
                    <v:path arrowok="t" o:connecttype="custom" o:connectlocs="8,55;0,38;8,15;24,7;49,0;66,0;82,7;91,31;82,38;75,47;66,47;66,31;66,23;58,15;49,15;40,23;33,31;24,47;33,55;33,55;49,55;49,55;58,55;58,71;49,71;40,78;24,78;16,71;8,55" o:connectangles="0,0,0,0,0,0,0,0,0,0,0,0,0,0,0,0,0,0,0,0,0,0,0,0,0,0,0,0,0"/>
                  </v:shape>
                  <v:shape id="Freeform 306" o:spid="_x0000_s1329" style="position:absolute;left:10885;top:12823;width:24;height:1480;visibility:visible;mso-wrap-style:square;v-text-anchor:top" coordsize="19,1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" path="m,1071l6,58,6,29,6,12,13,r6,64l13,1077r-7,l,1077r,-6xe" filled="f" strokecolor="navy">
                    <v:path arrowok="t" o:connecttype="custom" o:connectlocs="0,1472;8,80;8,40;8,16;16,0;24,88;16,1480;8,1480;0,1480;0,1472" o:connectangles="0,0,0,0,0,0,0,0,0,0"/>
                  </v:shape>
                  <v:shape id="Freeform 307" o:spid="_x0000_s1330" style="position:absolute;left:10927;top:12784;width:23;height:1519;visibility:visible;mso-wrap-style:square;v-text-anchor:top" coordsize="19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" path="m,l19,6r,6l19,18r,17l19,52r,23l19,104r,35l19,174r,40l19,261r,92l19,452r,98l19,648r,99l19,839r-6,41l13,920r,41l13,996r,23l13,1048r,17l13,1082r,6l13,1094,,1106r,-6l,1088r,-11l,1054r,-24l,1001,,967,,932,,891,,845,,753,,654,,550,,446,,347,,255,,214,,168,,133,,99,,70,,46,,23,,12,,,,xe" filled="f" strokecolor="navy">
                    <v:path arrowok="t" o:connecttype="custom" o:connectlocs="0,0;23,8;23,16;23,25;23,48;23,71;23,103;23,143;23,191;23,239;23,294;23,358;23,485;23,621;23,755;23,890;23,1026;23,1152;16,1209;16,1264;16,1320;16,1368;16,1400;16,1439;16,1463;16,1486;16,1494;16,1503;0,1519;0,1511;0,1494;0,1479;0,1448;0,1415;0,1375;0,1328;0,1280;0,1224;0,1161;0,1034;0,898;0,755;0,613;0,477;0,350;0,294;0,231;0,183;0,136;0,96;0,63;0,32;0,16;0,0;0,0" o:connectangles="0,0,0,0,0,0,0,0,0,0,0,0,0,0,0,0,0,0,0,0,0,0,0,0,0,0,0,0,0,0,0,0,0,0,0,0,0,0,0,0,0,0,0,0,0,0,0,0,0,0,0,0,0,0,0"/>
                  </v:shape>
                  <v:shape id="Freeform 308" o:spid="_x0000_s1331" style="position:absolute;left:10249;top:14192;width:149;height:87;visibility:visible;mso-wrap-style:square;v-text-anchor:top" coordsize="118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" path="m20,57l26,40r,-6l26,23r,l20,23r-7,l7,29r,l,23,7,11,13,5r7,l26,5r7,6l40,17r,12l40,46,66,40r26,l99,29r,-6l99,17,92,11r-6,6l79,23r-7,l66,23r,-6l72,11,79,5,92,r7,l112,5r6,6l118,29r-6,11l92,52,79,57r-20,l40,57r,-5l26,57r,6l20,57xe" filled="f" strokecolor="navy" strokeweight=".35pt">
                    <v:path arrowok="t" o:connecttype="custom" o:connectlocs="25,79;33,55;33,47;33,32;33,32;25,32;16,32;9,40;9,40;0,32;9,15;16,7;25,7;33,7;42,15;51,23;51,40;51,64;83,55;116,55;125,40;125,32;125,23;116,15;109,23;100,32;91,32;83,32;83,23;91,15;100,7;116,0;125,0;141,7;149,15;149,40;141,55;116,72;100,79;75,79;51,79;51,72;33,79;33,87;25,79" o:connectangles="0,0,0,0,0,0,0,0,0,0,0,0,0,0,0,0,0,0,0,0,0,0,0,0,0,0,0,0,0,0,0,0,0,0,0,0,0,0,0,0,0,0,0,0,0"/>
                  </v:shape>
                  <v:shape id="Freeform 309" o:spid="_x0000_s1332" style="position:absolute;left:10529;top:14192;width:58;height:55;visibility:visible;mso-wrap-style:square;v-text-anchor:top" coordsize="46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" path="m20,40l7,11,,5,,,,,27,5,46,17r,6l40,23,33,34r-6,6l20,40r,xe" filled="f" strokecolor="navy" strokeweight=".35pt">
                    <v:path arrowok="t" o:connecttype="custom" o:connectlocs="25,55;9,15;0,7;0,0;0,0;34,7;58,23;58,32;50,32;42,47;34,55;25,55;25,55" o:connectangles="0,0,0,0,0,0,0,0,0,0,0,0,0"/>
                  </v:shape>
                  <v:shape id="Freeform 310" o:spid="_x0000_s1333" style="position:absolute;left:10349;top:14016;width:123;height:128;visibility:visible;mso-wrap-style:square;v-text-anchor:top" coordsize="98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" path="m,81l,76,7,70,20,52,52,23,85,r7,6l98,12,85,29,66,52,20,87r-7,6l7,93,,81xe" filled="f" strokecolor="navy">
                    <v:path arrowok="t" o:connecttype="custom" o:connectlocs="0,111;0,105;9,96;25,72;65,32;107,0;115,8;123,17;107,40;83,72;25,120;16,128;9,128;0,111" o:connectangles="0,0,0,0,0,0,0,0,0,0,0,0,0,0"/>
                  </v:shape>
                  <v:shape id="Freeform 311" o:spid="_x0000_s1334" style="position:absolute;left:10604;top:14008;width:57;height:104;visibility:visible;mso-wrap-style:square;v-text-anchor:top" coordsize="46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" path="m,64l,53,,35r7,l7,53r7,5l20,58r7,l33,53,27,41,20,29,7,6,7,r7,l27,18,40,35r6,18l40,70r-7,6l20,76,7,70,,64xe" filled="f" strokecolor="navy" strokeweight=".35pt">
                    <v:path arrowok="t" o:connecttype="custom" o:connectlocs="0,88;0,73;0,48;9,48;9,73;17,79;25,79;33,79;41,73;33,56;25,40;9,8;9,0;17,0;33,25;50,48;57,73;50,96;41,104;25,104;9,96;0,88" o:connectangles="0,0,0,0,0,0,0,0,0,0,0,0,0,0,0,0,0,0,0,0,0,0"/>
                  </v:shape>
                  <v:shape id="Freeform 312" o:spid="_x0000_s1335" style="position:absolute;left:10357;top:14024;width:57;height:48;visibility:visible;mso-wrap-style:square;v-text-anchor:top" coordsize="45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" path="m,35l39,r6,l26,23,13,29,,35r,xe" filled="f" strokecolor="navy">
                    <v:path arrowok="t" o:connecttype="custom" o:connectlocs="0,48;49,0;57,0;33,32;16,40;0,48;0,48" o:connectangles="0,0,0,0,0,0,0"/>
                  </v:shape>
                  <v:shape id="Freeform 313" o:spid="_x0000_s1336" style="position:absolute;left:10661;top:14016;width:92;height:56;visibility:visible;mso-wrap-style:square;v-text-anchor:top" coordsize="73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" path="m,6l,,7,,27,18r13,5l46,23r7,l60,18,53,12r-7,l46,6,53,r7,l73,12r,11l73,29,66,41r-6,l40,41,20,29,14,18,,6xe" filled="f" strokecolor="navy" strokeweight=".35pt">
                    <v:path arrowok="t" o:connecttype="custom" o:connectlocs="0,8;0,0;9,0;34,25;50,31;58,31;67,31;76,25;67,16;58,16;58,8;67,0;76,0;92,16;92,31;92,40;83,56;76,56;50,56;25,40;18,25;0,8" o:connectangles="0,0,0,0,0,0,0,0,0,0,0,0,0,0,0,0,0,0,0,0,0,0"/>
                  </v:shape>
                  <v:shape id="Freeform 314" o:spid="_x0000_s1337" style="position:absolute;left:10027;top:14024;width:25;height:48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" path="m,l13,6r7,6l20,35,,17,,12,,6,,xe" filled="f" strokecolor="navy">
                    <v:path arrowok="t" o:connecttype="custom" o:connectlocs="0,0;16,8;25,16;25,48;0,23;0,16;0,8;0,0" o:connectangles="0,0,0,0,0,0,0,0"/>
                  </v:shape>
                  <v:shape id="Freeform 315" o:spid="_x0000_s1338" style="position:absolute;left:10529;top:13976;width:67;height:88;visibility:visible;mso-wrap-style:square;v-text-anchor:top" coordsize="53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" path="m,58l,52,,41,,29,7,23r7,l14,29r,12l14,52r6,l27,52,40,41r,-18l40,r6,l46,r7,12l53,29r,12l46,58,33,64r-6,l14,64,,58xe" filled="f" strokecolor="navy" strokeweight=".35pt">
                    <v:path arrowok="t" o:connecttype="custom" o:connectlocs="0,80;0,72;0,56;0,40;9,32;18,32;18,40;18,56;18,72;25,72;34,72;51,56;51,32;51,0;58,0;58,0;67,17;67,40;67,56;58,80;42,88;34,88;18,88;0,80" o:connectangles="0,0,0,0,0,0,0,0,0,0,0,0,0,0,0,0,0,0,0,0,0,0,0,0"/>
                  </v:shape>
                  <v:shape id="Freeform 316" o:spid="_x0000_s1339" style="position:absolute;left:9944;top:13634;width:446;height:422;visibility:visible;mso-wrap-style:square;v-text-anchor:top" coordsize="355,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" path="m,301r,-5l,290r13,-6l20,284r,6l27,296r6,-6l40,278r,-23l40,232,53,209,66,191,86,174r19,-6l132,163r19,l178,174r39,17l250,226r6,l256,220,210,163,191,134r-7,-18l184,99r,-12l191,70,204,58,223,47r14,-6l250,41r33,-6l315,35r14,-6l335,18r,l335,12r-13,6l322,18r-7,l322,6,329,r13,l348,r,6l355,12r-7,12l335,35r-13,6l315,47r-32,6l289,58r7,l309,64r6,12l315,87r7,12l315,110r-13,12l289,128r-20,l250,122r-7,-6l243,110r,-5l256,110r7,l269,110,283,99r,-6l283,87,263,70r-13,l237,70r-7,6l217,81r-13,24l204,128r6,17l217,163r20,17l237,186r6,-6l237,168r-7,-17l223,134r-6,-18l223,110r7,35l237,163r13,17l269,209r27,23l348,272r-26,29l250,244,217,220,191,209r-20,-6l132,197r19,-6l171,197r39,12l217,209,204,197r-13,-6l171,180r-20,l125,180r-20,6l92,203r-6,12l86,226r6,12l105,244r13,l125,238r7,-6l138,215r7,5l145,220r6,12l151,249r-6,12l138,272r-13,6l99,284,86,278,66,267r,-6l66,249r-7,-5l53,244r,11l53,261r,11l53,284r-7,17l40,307r-13,l13,307,,301xe" filled="f" strokecolor="navy">
                    <v:path arrowok="t" o:connecttype="custom" o:connectlocs="0,399;25,399;50,382;67,287;132,231;224,239;322,311;240,184;231,120;280,65;356,48;421,25;405,25;405,8;437,0;437,33;396,65;372,80;396,120;379,168;314,168;305,144;338,151;356,120;298,96;256,144;273,224;305,247;280,184;289,199;338,287;405,414;240,287;190,263;273,287;215,247;132,256;108,311;148,335;173,296;190,319;173,374;108,382;83,342;67,351;67,390;34,422" o:connectangles="0,0,0,0,0,0,0,0,0,0,0,0,0,0,0,0,0,0,0,0,0,0,0,0,0,0,0,0,0,0,0,0,0,0,0,0,0,0,0,0,0,0,0,0,0,0,0"/>
                  </v:shape>
                  <v:shape id="Freeform 317" o:spid="_x0000_s1340" style="position:absolute;left:10563;top:14024;width:8;height:2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" path="m,l,,6,r,l6,,,xe" filled="f" strokecolor="navy" strokeweight=".35pt">
                    <v:path arrowok="t" o:connecttype="custom" o:connectlocs="0,0;0,0;8,0;8,0;8,0;0,0" o:connectangles="0,0,0,0,0,0"/>
                  </v:shape>
                  <v:shape id="Freeform 318" o:spid="_x0000_s1341" style="position:absolute;left:10679;top:13953;width:82;height:55;visibility:visible;mso-wrap-style:square;v-text-anchor:top" coordsize="65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" path="m,35l19,29,52,r7,6l65,12,59,29,52,40r-13,l26,40,,40,,35xe" filled="f" strokecolor="navy" strokeweight=".35pt">
                    <v:path arrowok="t" o:connecttype="custom" o:connectlocs="0,48;24,40;66,0;74,8;82,17;74,40;66,55;49,55;33,55;0,55;0,48" o:connectangles="0,0,0,0,0,0,0,0,0,0,0"/>
                  </v:shape>
                  <v:shape id="Freeform 319" o:spid="_x0000_s1342" style="position:absolute;left:10208;top:13953;width:9;height:40;visibility:visible;mso-wrap-style:square;v-text-anchor:top" coordsize="7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" path="m,l,,7,6r,6l7,23,,29,,xe" filled="f" strokecolor="navy">
                    <v:path arrowok="t" o:connecttype="custom" o:connectlocs="0,0;0,0;9,8;9,17;9,32;0,40;0,0" o:connectangles="0,0,0,0,0,0,0"/>
                  </v:shape>
                  <v:shape id="Freeform 320" o:spid="_x0000_s1343" style="position:absolute;left:10522;top:13921;width:90;height:48;visibility:visible;mso-wrap-style:square;v-text-anchor:top" coordsize="7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" path="m,29l,17,6,11,20,r,l33,r6,6l33,6,20,11r,6l20,23r13,l46,17,65,r7,l72,6r,l65,17,59,29,46,35r-13,l13,35,,29xe" filled="f" strokecolor="navy" strokeweight=".35pt">
                    <v:path arrowok="t" o:connecttype="custom" o:connectlocs="0,40;0,23;8,15;25,0;25,0;41,0;49,8;41,8;25,15;25,23;25,32;41,32;58,23;81,0;90,0;90,8;90,8;81,23;74,40;58,48;41,48;16,48;0,40" o:connectangles="0,0,0,0,0,0,0,0,0,0,0,0,0,0,0,0,0,0,0,0,0,0,0"/>
                  </v:shape>
                  <v:shape id="Freeform 321" o:spid="_x0000_s1344" style="position:absolute;left:10811;top:13945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" path="m,l,,,xe" filled="f" strokecolor="navy" strokeweight=".35pt">
                    <v:path arrowok="t" o:connecttype="custom" o:connectlocs="0,0;0,0;0,0" o:connectangles="0,0,0"/>
                  </v:shape>
                  <v:shape id="Freeform 322" o:spid="_x0000_s1345" style="position:absolute;left:10580;top:13865;width:58;height:48;visibility:visible;mso-wrap-style:square;v-text-anchor:top" coordsize="46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" path="m,18l,12,6,r7,l13,6r,6l13,18r,5l19,23r7,-5l33,12r6,l46,18r-7,5l33,29,13,35r-7,l6,29,,18xe" filled="f" strokecolor="navy" strokeweight=".35pt">
                    <v:path arrowok="t" o:connecttype="custom" o:connectlocs="0,25;0,16;8,0;16,0;16,8;16,16;16,25;16,32;24,32;33,25;42,16;49,16;58,25;49,32;42,40;16,48;8,48;8,40;0,25" o:connectangles="0,0,0,0,0,0,0,0,0,0,0,0,0,0,0,0,0,0,0"/>
                  </v:shape>
                  <v:shape id="Freeform 323" o:spid="_x0000_s1346" style="position:absolute;left:10291;top:13890;width:25;height:15;visibility:visible;mso-wrap-style:square;v-text-anchor:top" coordsize="2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" path="m,5l,,7,,20,r,5l13,11r-6,l,5xe" filled="f" strokecolor="navy">
                    <v:path arrowok="t" o:connecttype="custom" o:connectlocs="0,7;0,0;9,0;25,0;25,7;16,15;9,15;0,7" o:connectangles="0,0,0,0,0,0,0,0"/>
                  </v:shape>
                  <v:shape id="Freeform 324" o:spid="_x0000_s1347" style="position:absolute;left:10406;top:12840;width:445;height:1041;visibility:visible;mso-wrap-style:square;v-text-anchor:top" coordsize="354,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" path="m,752l26,741,59,729,92,712r26,-18l144,677r27,-23l190,625r13,-23l217,573r13,-47l236,474r,-98l341,376r7,-12l348,34,348,r6,l354,69r,313l302,387r-46,l256,393r,64l249,521r-13,34l223,584r-13,29l197,642r-40,41l112,717,85,729,59,741,33,752,6,758,,752xe" filled="f" strokecolor="navy">
                    <v:path arrowok="t" o:connecttype="custom" o:connectlocs="0,1033;33,1018;74,1001;116,978;148,953;181,930;215,898;239,858;255,827;273,787;289,722;297,651;297,516;429,516;437,500;437,47;437,0;445,0;445,95;445,525;380,531;322,531;322,540;322,628;313,716;297,762;280,802;264,842;248,882;197,938;141,985;107,1001;74,1018;41,1033;8,1041;0,1033" o:connectangles="0,0,0,0,0,0,0,0,0,0,0,0,0,0,0,0,0,0,0,0,0,0,0,0,0,0,0,0,0,0,0,0,0,0,0,0"/>
                  </v:shape>
                  <v:shape id="Freeform 325" o:spid="_x0000_s1348" style="position:absolute;left:10266;top:12784;width:552;height:1089;visibility:visible;mso-wrap-style:square;v-text-anchor:top" coordsize="440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" path="m,770r,-6l40,764,79,753r39,-12l158,729r33,-23l224,689r26,-29l269,625r14,-29l296,567r6,-63l302,382r112,-6l414,376r,-191l420,6r,-6l427,r7,l440,12r,6l440,46r,354l440,405r-105,l335,411r,46l335,504r-6,46l315,596r-19,41l276,677r-39,35l217,729r-20,12l171,753r-20,11l99,782,7,793,,770xe" filled="f" strokecolor="navy">
                    <v:path arrowok="t" o:connecttype="custom" o:connectlocs="0,1057;0,1049;50,1049;99,1034;148,1018;198,1001;240,970;281,946;314,906;337,858;355,818;371,779;379,692;379,525;519,516;519,516;519,254;527,8;527,0;536,0;544,0;552,16;552,25;552,63;552,549;552,556;420,556;420,564;420,628;420,692;413,755;395,818;371,875;346,930;297,978;272,1001;247,1018;215,1034;189,1049;124,1074;9,1089;0,1057" o:connectangles="0,0,0,0,0,0,0,0,0,0,0,0,0,0,0,0,0,0,0,0,0,0,0,0,0,0,0,0,0,0,0,0,0,0,0,0,0,0,0,0,0,0"/>
                  </v:shape>
                  <v:shape id="Freeform 326" o:spid="_x0000_s1349" style="position:absolute;left:10150;top:13825;width:34;height:33;visibility:visible;mso-wrap-style:square;v-text-anchor:top" coordsize="27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" path="m,12l,6,,,7,r7,l27,24r-13,l,12xe" filled="f" strokecolor="navy">
                    <v:path arrowok="t" o:connecttype="custom" o:connectlocs="0,17;0,8;0,0;9,0;18,0;34,33;18,33;0,17" o:connectangles="0,0,0,0,0,0,0,0"/>
                  </v:shape>
                  <v:shape id="Freeform 327" o:spid="_x0000_s1350" style="position:absolute;left:10002;top:13674;width:166;height:168;visibility:visible;mso-wrap-style:square;v-text-anchor:top" coordsize="13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" path="m,105l20,93r13,l46,99r13,l66,99r6,l79,93r,l46,81,40,70,33,58,20,24r20,l53,29r13,6l79,47r7,5l92,64r,6l99,76r6,l99,52r,-17l105,12,118,r7,6l132,18r,17l125,76r,11l118,99r-6,l105,99r-6,l99,110r,6l59,122r-13,l26,122,,105xe" filled="f" strokecolor="navy">
                    <v:path arrowok="t" o:connecttype="custom" o:connectlocs="0,145;25,128;42,128;58,136;74,136;83,136;91,136;99,128;99,128;58,112;50,96;42,80;25,33;50,33;67,40;83,48;99,65;108,72;116,88;116,96;125,105;132,105;125,72;125,48;132,17;148,0;157,8;166,25;166,48;157,105;157,120;148,136;141,136;132,136;125,136;125,151;125,160;74,168;58,168;33,168;0,145" o:connectangles="0,0,0,0,0,0,0,0,0,0,0,0,0,0,0,0,0,0,0,0,0,0,0,0,0,0,0,0,0,0,0,0,0,0,0,0,0,0,0,0,0"/>
                  </v:shape>
                  <v:shape id="Freeform 328" o:spid="_x0000_s1351" style="position:absolute;left:10687;top:13739;width:74;height:71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" path="m13,34l,17,,5,13,r7,5l40,17,59,52r,l40,40,13,34xe" filled="f" strokecolor="navy">
                    <v:path arrowok="t" o:connecttype="custom" o:connectlocs="16,46;0,23;0,7;16,0;25,7;50,23;74,71;74,71;50,55;16,46" o:connectangles="0,0,0,0,0,0,0,0,0,0"/>
                  </v:shape>
                  <v:shape id="Freeform 329" o:spid="_x0000_s1352" style="position:absolute;left:10357;top:13714;width:33;height:31;visibility:visible;mso-wrap-style:square;v-text-anchor:top" coordsize="26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" path="m,6l6,r7,l26,18r-7,5l6,23,,6xe" filled="f" strokecolor="navy">
                    <v:path arrowok="t" o:connecttype="custom" o:connectlocs="0,8;8,0;17,0;33,24;24,31;8,31;0,8" o:connectangles="0,0,0,0,0,0,0"/>
                  </v:shape>
                  <v:shape id="Freeform 330" o:spid="_x0000_s1353" style="position:absolute;left:10679;top:13245;width:33;height:24;visibility:visible;mso-wrap-style:square;v-text-anchor:top" coordsize="26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" path="m,17l6,6,13,r6,6l26,11r-7,6l13,17r-7,l,17xe" filled="f" strokecolor="navy">
                    <v:path arrowok="t" o:connecttype="custom" o:connectlocs="0,24;8,8;17,0;24,8;33,16;24,24;17,24;8,24;0,24" o:connectangles="0,0,0,0,0,0,0,0,0"/>
                  </v:shape>
                  <v:shape id="Freeform 331" o:spid="_x0000_s1354" style="position:absolute;left:10645;top:13166;width:108;height:56;visibility:visible;mso-wrap-style:square;v-text-anchor:top" coordsize="86,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" path="m,l13,6r14,6l46,23,59,12,66,6,73,,86,,73,12,66,29,53,41r-7,l33,41,13,23,,xe" filled="f" strokecolor="navy">
                    <v:path arrowok="t" o:connecttype="custom" o:connectlocs="0,0;16,8;34,16;58,31;74,16;83,8;92,0;108,0;92,16;83,40;67,56;58,56;41,56;16,31;0,0" o:connectangles="0,0,0,0,0,0,0,0,0,0,0,0,0,0,0"/>
                  </v:shape>
                  <v:shape id="Freeform 332" o:spid="_x0000_s1355" style="position:absolute;left:10679;top:13134;width:40;height:40;visibility:visible;mso-wrap-style:square;v-text-anchor:top" coordsize="32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" path="m,17l6,6,13,r6,6l32,11r-6,6l26,23,13,29,6,23r,l,17xe" filled="f" strokecolor="navy">
                    <v:path arrowok="t" o:connecttype="custom" o:connectlocs="0,23;8,8;16,0;24,8;40,15;33,23;33,32;16,40;8,32;8,32;0,23" o:connectangles="0,0,0,0,0,0,0,0,0,0,0"/>
                  </v:shape>
                  <v:shape id="Freeform 333" o:spid="_x0000_s1356" style="position:absolute;left:10654;top:13117;width:25;height:32;visibility:visible;mso-wrap-style:square;v-text-anchor:top" coordsize="20,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" path="m,18l6,6,13,r7,l20,6r,6l6,23,,18xe" filled="f" strokecolor="navy">
                    <v:path arrowok="t" o:connecttype="custom" o:connectlocs="0,25;8,8;16,0;25,0;25,8;25,17;8,32;0,25" o:connectangles="0,0,0,0,0,0,0,0"/>
                  </v:shape>
                  <v:shape id="Freeform 334" o:spid="_x0000_s1357" style="position:absolute;left:10712;top:13109;width:25;height:33;visibility:visible;mso-wrap-style:square;v-text-anchor:top" coordsize="2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" path="m6,r,l13,12r7,12l13,24,6,12,,6,6,xe" filled="f" strokecolor="navy">
                    <v:path arrowok="t" o:connecttype="custom" o:connectlocs="8,0;8,0;16,17;25,33;16,33;8,17;0,8;8,0" o:connectangles="0,0,0,0,0,0,0,0"/>
                  </v:shape>
                  <v:shape id="Freeform 335" o:spid="_x0000_s1358" style="position:absolute;left:10687;top:13078;width:16;height:24;visibility:visible;mso-wrap-style:square;v-text-anchor:top" coordsize="13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" path="m,12l,6,7,r6,6l13,12,7,18,,18,,12xe" filled="f" strokecolor="navy">
                    <v:path arrowok="t" o:connecttype="custom" o:connectlocs="0,16;0,8;9,0;16,8;16,16;9,24;0,24;0,16" o:connectangles="0,0,0,0,0,0,0,0"/>
                  </v:shape>
                  <v:shape id="Freeform 336" o:spid="_x0000_s1359" style="position:absolute;left:10679;top:13038;width:24;height:16;visibility:visible;mso-wrap-style:square;v-text-anchor:top" coordsize="19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" path="m,6l6,r7,l19,6r-6,6l6,12,,6xe" filled="f" strokecolor="navy">
                    <v:path arrowok="t" o:connecttype="custom" o:connectlocs="0,8;8,0;16,0;24,8;16,16;8,16;0,8" o:connectangles="0,0,0,0,0,0,0"/>
                  </v:shape>
                  <v:shape id="Freeform 337" o:spid="_x0000_s1360" style="position:absolute;left:10811;top:12729;width:116;height:103;visibility:visible;mso-wrap-style:square;v-text-anchor:top" coordsize="92,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" path="m,17l,,,,6,r,5l19,29r7,11l39,52r7,l59,52,85,r7,5l85,11r,6l72,46,52,75,32,63,19,52,,17xe" filled="f" strokecolor="navy">
                    <v:path arrowok="t" o:connecttype="custom" o:connectlocs="0,23;0,0;0,0;8,0;8,7;24,40;33,55;49,71;58,71;74,71;107,0;116,7;107,15;107,23;91,63;66,103;40,87;24,71;0,23" o:connectangles="0,0,0,0,0,0,0,0,0,0,0,0,0,0,0,0,0,0,0"/>
                  </v:shape>
                  <v:shape id="Freeform 338" o:spid="_x0000_s1361" style="position:absolute;left:10835;top:12664;width:66;height:111;visibility:visible;mso-wrap-style:square;v-text-anchor:top" coordsize="53,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" path="m7,58l,41,,29,13,24r7,l20,18,27,6,33,r,l33,12r7,6l53,35,40,58,27,81r-7,l13,70,7,58xe" filled="f" strokecolor="navy">
                    <v:path arrowok="t" o:connecttype="custom" o:connectlocs="9,79;0,56;0,40;16,33;25,33;25,25;34,8;41,0;41,0;41,16;50,25;66,48;50,79;34,111;25,111;16,96;9,79" o:connectangles="0,0,0,0,0,0,0,0,0,0,0,0,0,0,0,0,0"/>
                  </v:shape>
                  <v:shape id="Freeform 339" o:spid="_x0000_s1362" style="position:absolute;left:10943;top:12735;width:33;height:40;visibility:visible;mso-wrap-style:square;v-text-anchor:top" coordsize="26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" path="m,18l,6,6,,19,r7,12l26,18r,l13,29,6,24,,18xe" filled="f" strokecolor="navy">
                    <v:path arrowok="t" o:connecttype="custom" o:connectlocs="0,25;0,8;8,0;24,0;33,17;33,25;33,25;17,40;8,33;0,25" o:connectangles="0,0,0,0,0,0,0,0,0,0"/>
                  </v:shape>
                  <v:shape id="Freeform 340" o:spid="_x0000_s1363" style="position:absolute;left:10761;top:12735;width:25;height:33;visibility:visible;mso-wrap-style:square;v-text-anchor:top" coordsize="20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" path="m,18l7,12,13,r7,6l20,12r,6l20,24,7,24,,18xe" filled="f" strokecolor="navy">
                    <v:path arrowok="t" o:connecttype="custom" o:connectlocs="0,25;9,17;16,0;25,8;25,17;25,25;25,33;9,33;0,25" o:connectangles="0,0,0,0,0,0,0,0,0"/>
                  </v:shape>
                  <v:shape id="Freeform 341" o:spid="_x0000_s1364" style="position:absolute;left:10885;top:12473;width:107;height:247;visibility:visible;mso-wrap-style:square;v-text-anchor:top" coordsize="85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" path="m65,168l59,157r-7,l52,157r-6,6l46,174r,l33,174r6,-11l46,145r,-11l46,128,39,116r-6,6l33,128r,11l26,151r-7,6l13,157r,-12l33,116,46,99r,-23l46,76r-7,l33,99,19,116r-6,6l,128r,-6l33,76,46,53r,-24l46,24r-7,5l19,64,13,82,,93,,76,13,70,19,58r,-5l19,47,13,35,6,29r,-5l6,18r7,-6l19,r7,l33,,52,6r7,6l59,18r6,17l65,53,52,87r,35l52,139r13,18l72,168r13,12l78,180r-6,l65,174r,-6xe" filled="f" strokecolor="navy">
                    <v:path arrowok="t" o:connecttype="custom" o:connectlocs="74,215;65,215;58,239;42,239;58,199;58,176;42,167;42,191;24,215;16,199;58,136;58,104;42,136;16,167;0,167;58,73;58,33;24,88;0,128;16,96;24,73;16,48;8,33;16,16;33,0;65,8;74,25;82,73;65,167;82,215;107,247;91,247;82,231" o:connectangles="0,0,0,0,0,0,0,0,0,0,0,0,0,0,0,0,0,0,0,0,0,0,0,0,0,0,0,0,0,0,0,0,0"/>
                  </v:shape>
                  <v:shape id="Freeform 342" o:spid="_x0000_s1365" style="position:absolute;left:10769;top:12466;width:107;height:254;visibility:visible;mso-wrap-style:square;v-text-anchor:top" coordsize="85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" path="m,185l13,168r6,-12l26,139r,-18l13,52r,-18l19,23,26,11,33,5,52,,85,29r,l79,29,65,34,59,46r,6l59,63r6,6l72,75r,29l65,92,59,87,52,69,39,29r-6,l33,34,26,46r7,17l46,92r13,18l72,127r,6l72,133r-13,l52,121,39,104r-6,l33,115r6,18l59,150r,12l52,162r-6,-6l39,150r,-6l33,139r,11l33,162r6,6l33,173r,6l19,173r-6,6l6,185r-6,xe" filled="f" strokecolor="navy">
                    <v:path arrowok="t" o:connecttype="custom" o:connectlocs="0,254;16,231;24,214;33,191;33,166;16,71;16,47;24,32;33,15;42,7;65,0;107,40;107,40;99,40;82,47;74,63;74,71;74,86;82,95;91,103;91,143;82,126;74,119;65,95;49,40;42,40;42,47;33,63;42,86;58,126;74,151;91,174;91,183;91,183;74,183;65,166;49,143;42,143;42,158;49,183;74,206;74,222;65,222;58,214;49,206;49,198;42,191;42,206;42,222;49,231;42,238;42,246;24,238;16,246;8,254;0,254" o:connectangles="0,0,0,0,0,0,0,0,0,0,0,0,0,0,0,0,0,0,0,0,0,0,0,0,0,0,0,0,0,0,0,0,0,0,0,0,0,0,0,0,0,0,0,0,0,0,0,0,0,0,0,0,0,0,0,0"/>
                  </v:shape>
                  <v:shape id="Freeform 343" o:spid="_x0000_s1366" style="position:absolute;left:10851;top:12435;width:50;height:46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" path="m,l40,r,5l40,17,27,34r,l20,34,14,28,7,17,,5,,xe" filled="f" strokecolor="navy">
                    <v:path arrowok="t" o:connecttype="custom" o:connectlocs="0,0;50,0;50,7;50,23;34,46;34,46;25,46;18,38;9,23;0,7;0,0" o:connectangles="0,0,0,0,0,0,0,0,0,0,0"/>
                  </v:shape>
                  <v:shape id="Freeform 344" o:spid="_x0000_s1367" style="position:absolute;left:10835;top:12402;width:92;height:8;visibility:visible;mso-wrap-style:square;v-text-anchor:top" coordsize="73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" path="m,6r,l33,,53,,73,6r,l33,6,13,6,,6xe" filled="f" strokecolor="navy">
                    <v:path arrowok="t" o:connecttype="custom" o:connectlocs="0,8;0,8;42,0;67,0;92,8;92,8;42,8;16,8;0,8" o:connectangles="0,0,0,0,0,0,0,0,0"/>
                  </v:shape>
                  <v:shape id="Freeform 345" o:spid="_x0000_s1368" style="position:absolute;left:10802;top:12347;width:148;height:39;visibility:visible;mso-wrap-style:square;v-text-anchor:top" coordsize="11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" path="m,17l,6,7,,112,r6,11l118,17r-6,12l13,29,,23,,17xe" filled="f" strokecolor="navy">
                    <v:path arrowok="t" o:connecttype="custom" o:connectlocs="0,23;0,8;9,0;140,0;148,15;148,23;140,39;16,39;0,31;0,23" o:connectangles="0,0,0,0,0,0,0,0,0,0"/>
                  </v:shape>
                  <v:shape id="Freeform 346" o:spid="_x0000_s1369" style="position:absolute;left:10827;top:12315;width:91;height:8;visibility:visible;mso-wrap-style:square;v-text-anchor:top" coordsize="72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" path="m,l39,,72,r,6l39,6,,6,,xe" filled="f" strokecolor="navy">
                    <v:path arrowok="t" o:connecttype="custom" o:connectlocs="0,0;49,0;91,0;91,8;49,8;0,8;0,0" o:connectangles="0,0,0,0,0,0,0"/>
                  </v:shape>
                </v:group>
              </v:group>
            </w:pict>
          </mc:Fallback>
        </mc:AlternateContent>
      </w:r>
    </w:p>
    <w:p w14:paraId="54E5FFC1" w14:textId="77777777" w:rsidR="00F20873" w:rsidRDefault="00F20873" w:rsidP="00F20873">
      <w:pPr>
        <w:ind w:right="28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</w:t>
      </w:r>
      <w:r>
        <w:rPr>
          <w:b/>
          <w:sz w:val="28"/>
          <w:szCs w:val="28"/>
          <w:lang w:val="vi-VN"/>
        </w:rPr>
        <w:t>Ư</w:t>
      </w:r>
      <w:r>
        <w:rPr>
          <w:b/>
          <w:sz w:val="28"/>
          <w:szCs w:val="28"/>
        </w:rPr>
        <w:t>ỜNG ĐẠI HỌC SÀI GÒN</w:t>
      </w:r>
    </w:p>
    <w:p w14:paraId="16915F4A" w14:textId="77777777" w:rsidR="00F20873" w:rsidRDefault="00F20873" w:rsidP="00F20873">
      <w:pPr>
        <w:ind w:right="282"/>
        <w:jc w:val="center"/>
        <w:rPr>
          <w:b/>
          <w:sz w:val="28"/>
          <w:szCs w:val="28"/>
        </w:rPr>
      </w:pPr>
      <w:r>
        <w:rPr>
          <w:b/>
          <w:noProof/>
          <w:sz w:val="36"/>
          <w:szCs w:val="26"/>
        </w:rPr>
        <w:drawing>
          <wp:anchor distT="0" distB="0" distL="114300" distR="114300" simplePos="0" relativeHeight="251658240" behindDoc="0" locked="0" layoutInCell="1" allowOverlap="1" wp14:anchorId="3EBC3994" wp14:editId="55F9BF3A">
            <wp:simplePos x="0" y="0"/>
            <wp:positionH relativeFrom="column">
              <wp:posOffset>2071370</wp:posOffset>
            </wp:positionH>
            <wp:positionV relativeFrom="paragraph">
              <wp:posOffset>277495</wp:posOffset>
            </wp:positionV>
            <wp:extent cx="1429385" cy="148590"/>
            <wp:effectExtent l="0" t="0" r="0" b="0"/>
            <wp:wrapNone/>
            <wp:docPr id="2" name="Picture 1" descr="116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116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1485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KHOA CÔNG NGHỆ THÔNG TIN</w:t>
      </w:r>
    </w:p>
    <w:p w14:paraId="62015AFE" w14:textId="77777777" w:rsidR="00F20873" w:rsidRDefault="00F20873" w:rsidP="00F20873">
      <w:pPr>
        <w:ind w:right="282"/>
        <w:jc w:val="center"/>
        <w:rPr>
          <w:b/>
          <w:szCs w:val="26"/>
        </w:rPr>
      </w:pPr>
    </w:p>
    <w:p w14:paraId="690CBC8E" w14:textId="77777777" w:rsidR="00F20873" w:rsidRDefault="00F20873" w:rsidP="00F20873">
      <w:pPr>
        <w:tabs>
          <w:tab w:val="left" w:pos="6804"/>
        </w:tabs>
        <w:spacing w:before="80"/>
        <w:ind w:right="282"/>
        <w:jc w:val="center"/>
      </w:pPr>
    </w:p>
    <w:p w14:paraId="28AA7E36" w14:textId="0BB80D9C" w:rsidR="00F20873" w:rsidRDefault="00F20873" w:rsidP="00F20873">
      <w:pPr>
        <w:tabs>
          <w:tab w:val="left" w:pos="6804"/>
        </w:tabs>
        <w:spacing w:before="80"/>
        <w:ind w:right="282"/>
        <w:jc w:val="center"/>
      </w:pPr>
      <w:r>
        <w:rPr>
          <w:noProof/>
        </w:rPr>
        <w:drawing>
          <wp:inline distT="0" distB="0" distL="0" distR="0" wp14:anchorId="6929F374" wp14:editId="096D8BC0">
            <wp:extent cx="1420495" cy="1398905"/>
            <wp:effectExtent l="0" t="0" r="0" b="0"/>
            <wp:docPr id="1" name="Picture 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39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8A34D" w14:textId="77777777" w:rsidR="00F20873" w:rsidRDefault="00F20873" w:rsidP="00F20873">
      <w:pPr>
        <w:tabs>
          <w:tab w:val="left" w:pos="6804"/>
          <w:tab w:val="left" w:pos="7650"/>
        </w:tabs>
        <w:spacing w:before="80"/>
        <w:ind w:right="-1" w:firstLine="284"/>
        <w:jc w:val="center"/>
        <w:rPr>
          <w:b/>
          <w:sz w:val="40"/>
          <w:szCs w:val="40"/>
        </w:rPr>
      </w:pPr>
      <w:r>
        <w:rPr>
          <w:b/>
          <w:sz w:val="30"/>
        </w:rPr>
        <w:t>Học sâu</w:t>
      </w:r>
    </w:p>
    <w:p w14:paraId="595D97F7" w14:textId="77777777" w:rsidR="00F20873" w:rsidRDefault="00F20873" w:rsidP="00F20873">
      <w:pPr>
        <w:jc w:val="center"/>
        <w:rPr>
          <w:sz w:val="32"/>
          <w:szCs w:val="32"/>
        </w:rPr>
      </w:pPr>
    </w:p>
    <w:p w14:paraId="769BB425" w14:textId="77777777" w:rsidR="00F20873" w:rsidRDefault="00F20873" w:rsidP="00F20873">
      <w:pPr>
        <w:jc w:val="center"/>
        <w:rPr>
          <w:sz w:val="32"/>
          <w:szCs w:val="32"/>
        </w:rPr>
      </w:pPr>
    </w:p>
    <w:p w14:paraId="4E5AF257" w14:textId="1A29FD84" w:rsidR="00F20873" w:rsidRDefault="00F20873" w:rsidP="00F20873">
      <w:pPr>
        <w:tabs>
          <w:tab w:val="left" w:pos="2552"/>
        </w:tabs>
        <w:spacing w:before="120" w:after="120"/>
        <w:ind w:right="282"/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t>Họ và tên sinh viên:</w:t>
      </w:r>
    </w:p>
    <w:p w14:paraId="120FDA09" w14:textId="57EF5E95" w:rsidR="00F20873" w:rsidRDefault="00F20873" w:rsidP="00F20873">
      <w:pPr>
        <w:tabs>
          <w:tab w:val="left" w:pos="2552"/>
        </w:tabs>
        <w:spacing w:before="120" w:after="120"/>
        <w:ind w:right="282"/>
        <w:jc w:val="center"/>
        <w:rPr>
          <w:b/>
          <w:sz w:val="28"/>
          <w:szCs w:val="36"/>
        </w:rPr>
      </w:pPr>
      <w:r>
        <w:rPr>
          <w:b/>
          <w:sz w:val="28"/>
          <w:szCs w:val="36"/>
        </w:rPr>
        <w:t>Nguyễn Hoàng Tín - 3123411299</w:t>
      </w:r>
    </w:p>
    <w:p w14:paraId="052C4A5D" w14:textId="150C6BB9" w:rsidR="00F20873" w:rsidRPr="004F6366" w:rsidRDefault="00F20873" w:rsidP="00F20873">
      <w:pPr>
        <w:tabs>
          <w:tab w:val="left" w:pos="2552"/>
        </w:tabs>
        <w:spacing w:before="120" w:after="120"/>
        <w:ind w:right="282"/>
        <w:jc w:val="center"/>
        <w:rPr>
          <w:b/>
          <w:sz w:val="28"/>
          <w:szCs w:val="36"/>
        </w:rPr>
      </w:pPr>
      <w:r>
        <w:rPr>
          <w:b/>
          <w:sz w:val="28"/>
          <w:szCs w:val="28"/>
        </w:rPr>
        <w:t>Lớp: DCT123C3</w:t>
      </w:r>
      <w:r>
        <w:rPr>
          <w:b/>
          <w:sz w:val="28"/>
          <w:szCs w:val="28"/>
        </w:rPr>
        <w:tab/>
        <w:t>Khoa: Công nghệ Thông tin</w:t>
      </w:r>
    </w:p>
    <w:p w14:paraId="0F2D8304" w14:textId="77777777" w:rsidR="00F20873" w:rsidRDefault="00F20873" w:rsidP="00F20873">
      <w:pPr>
        <w:spacing w:before="120" w:after="120"/>
        <w:ind w:left="3600" w:firstLine="369"/>
        <w:jc w:val="center"/>
        <w:rPr>
          <w:sz w:val="28"/>
          <w:szCs w:val="28"/>
        </w:rPr>
      </w:pPr>
    </w:p>
    <w:p w14:paraId="6007F0E4" w14:textId="188D59C6" w:rsidR="00F20873" w:rsidRDefault="00F20873" w:rsidP="00F20873">
      <w:pPr>
        <w:tabs>
          <w:tab w:val="left" w:pos="3969"/>
        </w:tabs>
        <w:spacing w:before="60"/>
        <w:ind w:right="999"/>
        <w:jc w:val="center"/>
        <w:rPr>
          <w:b/>
          <w:szCs w:val="26"/>
          <w:shd w:val="clear" w:color="auto" w:fill="FFFFFF"/>
        </w:rPr>
      </w:pPr>
    </w:p>
    <w:p w14:paraId="2BB13CC3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4974C7D3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2022D254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72EBB0D6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56EBF727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35758549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78870D7E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701DA204" w14:textId="77777777" w:rsidR="00F20873" w:rsidRDefault="00F20873" w:rsidP="00F20873">
      <w:pPr>
        <w:ind w:left="57" w:right="999"/>
        <w:jc w:val="center"/>
        <w:rPr>
          <w:b/>
          <w:bCs/>
          <w:szCs w:val="26"/>
        </w:rPr>
      </w:pPr>
    </w:p>
    <w:p w14:paraId="3BDD6E69" w14:textId="77777777" w:rsidR="00F20873" w:rsidRPr="004F6366" w:rsidRDefault="00F20873" w:rsidP="00F20873">
      <w:pPr>
        <w:ind w:left="57" w:right="282"/>
        <w:jc w:val="center"/>
        <w:rPr>
          <w:b/>
          <w:bCs/>
          <w:sz w:val="28"/>
          <w:szCs w:val="28"/>
        </w:rPr>
        <w:sectPr w:rsidR="00F20873" w:rsidRPr="004F6366" w:rsidSect="00F208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  <w:r>
        <w:rPr>
          <w:b/>
          <w:bCs/>
          <w:sz w:val="28"/>
          <w:szCs w:val="28"/>
        </w:rPr>
        <w:t>Thành phố Hồ Chí Minh – Tháng 10/2026</w:t>
      </w:r>
    </w:p>
    <w:p w14:paraId="016AE894" w14:textId="01B9B1F0" w:rsidR="00DD120A" w:rsidRDefault="00000000">
      <w:pPr>
        <w:spacing w:before="280" w:after="120"/>
        <w:jc w:val="left"/>
      </w:pPr>
      <w:r>
        <w:rPr>
          <w:b/>
          <w:sz w:val="28"/>
        </w:rPr>
        <w:lastRenderedPageBreak/>
        <w:t xml:space="preserve">PHẦN I: BÀI TẬP VỀ HỒI QUY TUYẾN TÍNH VÀ PHÂN LỚP {1} </w:t>
      </w:r>
    </w:p>
    <w:p w14:paraId="7D692E55" w14:textId="77777777" w:rsidR="00DD120A" w:rsidRDefault="00000000">
      <w:pPr>
        <w:spacing w:before="200"/>
        <w:jc w:val="left"/>
      </w:pPr>
      <w:r>
        <w:rPr>
          <w:b/>
        </w:rPr>
        <w:t>Câu 1. Xây dựng phương trình hồi quy tuyến tính đơn</w:t>
      </w:r>
    </w:p>
    <w:p w14:paraId="36CEE0A9" w14:textId="35585424" w:rsidR="00DD120A" w:rsidRDefault="00000000">
      <w:r>
        <w:t xml:space="preserve">a) </w:t>
      </w:r>
    </w:p>
    <w:p w14:paraId="398D73AF" w14:textId="6A3D24B9" w:rsidR="00DD120A" w:rsidRDefault="00000000">
      <w:r>
        <w:t xml:space="preserve">    x̄ = (1 + 2 + 3 + 4 + 5) / 5 = 15 / 5 = 3</w:t>
      </w:r>
    </w:p>
    <w:p w14:paraId="2F36B045" w14:textId="343A8EB9" w:rsidR="00DD120A" w:rsidRDefault="00000000">
      <w:r>
        <w:t xml:space="preserve">    ȳ = (3 + 5 + 7 + 9 + 11) / 5 = 35 / 5 = 7</w:t>
      </w:r>
    </w:p>
    <w:p w14:paraId="2E0B9BEB" w14:textId="273619D1" w:rsidR="0032716A" w:rsidRDefault="0032716A">
      <w:r>
        <w:t>b)</w:t>
      </w:r>
    </w:p>
    <w:p w14:paraId="64566C9F" w14:textId="1647E1C1" w:rsidR="0032716A" w:rsidRDefault="0032716A">
      <w:r>
        <w:t>c)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417"/>
        <w:gridCol w:w="1417"/>
        <w:gridCol w:w="1701"/>
        <w:gridCol w:w="1984"/>
      </w:tblGrid>
      <w:tr w:rsidR="00DD120A" w14:paraId="3D86C936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08A1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xᵢ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F6DC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1EC0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xᵢ - x̄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9ADE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 - ȳ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1ECC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(xᵢ - x̄)²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6461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(xᵢ - x̄)(yᵢ - ȳ)</w:t>
            </w:r>
          </w:p>
        </w:tc>
      </w:tr>
      <w:tr w:rsidR="00DD120A" w14:paraId="26629598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1ECB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08F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A9F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B98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A394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3117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</w:tr>
      <w:tr w:rsidR="00DD120A" w14:paraId="197D467D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B00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9CA4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24E0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3D0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D060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CA47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</w:tr>
      <w:tr w:rsidR="00DD120A" w14:paraId="78D5DED6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5EF2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5229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C7F9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154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12D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8CB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</w:tr>
      <w:tr w:rsidR="00DD120A" w14:paraId="1ADF548D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B01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9BE5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6F51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5D1D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23E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359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</w:tr>
      <w:tr w:rsidR="00DD120A" w14:paraId="4A113BE2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658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269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13B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61C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+4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99F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37D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</w:tr>
      <w:tr w:rsidR="00DD120A" w14:paraId="21C9F2CF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31DC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 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B0D00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967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0D9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6D6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1B9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20</w:t>
            </w:r>
          </w:p>
        </w:tc>
      </w:tr>
    </w:tbl>
    <w:p w14:paraId="5B74BF72" w14:textId="77777777" w:rsidR="00DD120A" w:rsidRDefault="00DD120A">
      <w:pPr>
        <w:spacing w:before="40"/>
      </w:pPr>
    </w:p>
    <w:p w14:paraId="28E166DC" w14:textId="77777777" w:rsidR="00DD120A" w:rsidRDefault="00000000">
      <w:r>
        <w:t xml:space="preserve">    SS_xx = Σ(xᵢ - x̄)² = 10</w:t>
      </w:r>
    </w:p>
    <w:p w14:paraId="619ADED7" w14:textId="6D3AD406" w:rsidR="00DD120A" w:rsidRDefault="00000000" w:rsidP="0032716A">
      <w:r>
        <w:t xml:space="preserve">    SS_xy = Σ(xᵢ - x̄)(yᵢ - ȳ) = 20</w:t>
      </w:r>
    </w:p>
    <w:p w14:paraId="0D63C6A2" w14:textId="373DD190" w:rsidR="00DD120A" w:rsidRDefault="00000000">
      <w:r>
        <w:t xml:space="preserve">    a = SS_xy / SS_xx = 20 / 10 = 2</w:t>
      </w:r>
    </w:p>
    <w:p w14:paraId="47C7F73D" w14:textId="77777777" w:rsidR="00DD120A" w:rsidRDefault="00000000">
      <w:r>
        <w:t>d) Tính hệ số chặn b:</w:t>
      </w:r>
    </w:p>
    <w:p w14:paraId="5D64B673" w14:textId="233ABD95" w:rsidR="00DD120A" w:rsidRDefault="00000000">
      <w:r>
        <w:t xml:space="preserve">    b = ȳ - a </w:t>
      </w:r>
      <w:r w:rsidR="00F20873">
        <w:t>*</w:t>
      </w:r>
      <w:r>
        <w:t xml:space="preserve"> x̄ = 7 - 2 </w:t>
      </w:r>
      <w:r w:rsidR="00F20873">
        <w:t>*</w:t>
      </w:r>
      <w:r>
        <w:t xml:space="preserve"> </w:t>
      </w:r>
      <w:r w:rsidR="00F20873">
        <w:t>3</w:t>
      </w:r>
      <w:r>
        <w:t xml:space="preserve"> = 1</w:t>
      </w:r>
    </w:p>
    <w:p w14:paraId="7BB84B11" w14:textId="77777777" w:rsidR="00DD120A" w:rsidRDefault="00000000">
      <w:r>
        <w:t>e) Phương trình hồi quy tuyến tính tìm được:</w:t>
      </w:r>
    </w:p>
    <w:p w14:paraId="6824BD97" w14:textId="77777777" w:rsidR="00DD120A" w:rsidRDefault="00000000">
      <w:r>
        <w:t xml:space="preserve">    y = 2x + 1</w:t>
      </w:r>
    </w:p>
    <w:p w14:paraId="5D1DCB45" w14:textId="5B0C01D0" w:rsidR="00F20873" w:rsidRDefault="00000000">
      <w:r>
        <w:t>f) Dự đoán giá trị:</w:t>
      </w:r>
    </w:p>
    <w:p w14:paraId="26D63A64" w14:textId="07BB7042" w:rsidR="00DD120A" w:rsidRDefault="00000000" w:rsidP="0032716A">
      <w:pPr>
        <w:spacing w:before="200"/>
        <w:jc w:val="left"/>
      </w:pPr>
      <w:r>
        <w:rPr>
          <w:b/>
        </w:rPr>
        <w:t>Câu 2. Tính Mean Squared Error</w:t>
      </w:r>
      <w:r w:rsidR="0032716A">
        <w:br/>
        <w:t>Thiếu dữ kiện đề bài.</w:t>
      </w:r>
    </w:p>
    <w:p w14:paraId="010841AC" w14:textId="1EC9ADB7" w:rsidR="00DD120A" w:rsidRDefault="00000000" w:rsidP="0032716A">
      <w:pPr>
        <w:spacing w:before="200"/>
        <w:jc w:val="left"/>
      </w:pPr>
      <w:r>
        <w:rPr>
          <w:b/>
        </w:rPr>
        <w:t>Câu 3. Gradient Descent cho Linear Regression</w:t>
      </w:r>
      <w:r w:rsidR="0032716A">
        <w:br/>
        <w:t>Thiếu dữ kiện đề bài</w:t>
      </w:r>
    </w:p>
    <w:p w14:paraId="71A4F248" w14:textId="77777777" w:rsidR="00F20873" w:rsidRDefault="00F20873"/>
    <w:p w14:paraId="06F02151" w14:textId="77777777" w:rsidR="00F20873" w:rsidRDefault="00F20873"/>
    <w:p w14:paraId="7A2B55C1" w14:textId="77777777" w:rsidR="00F20873" w:rsidRDefault="00F20873"/>
    <w:p w14:paraId="1224295E" w14:textId="65CDF8C9" w:rsidR="00DD120A" w:rsidRDefault="00000000" w:rsidP="00F20873">
      <w:pPr>
        <w:spacing w:before="200"/>
        <w:jc w:val="left"/>
      </w:pPr>
      <w:r>
        <w:rPr>
          <w:b/>
        </w:rPr>
        <w:lastRenderedPageBreak/>
        <w:t>Câu 4. Hồi quy tuyến tính đa biến</w:t>
      </w:r>
    </w:p>
    <w:p w14:paraId="1053A779" w14:textId="77777777" w:rsidR="00DD120A" w:rsidRDefault="00000000">
      <w:r>
        <w:t>Cho tập dữ liệu 4 mẫu: (1, 2, 5), (2, 1, 6), (3, 2, 9), (4, 3, 12).</w:t>
      </w:r>
    </w:p>
    <w:p w14:paraId="744C7E25" w14:textId="77777777" w:rsidR="00DD120A" w:rsidRDefault="00000000">
      <w:r>
        <w:t>a) Thiết lập ma trận dữ liệu X (thêm cột 1 cho bias) và vector nhãn y:</w:t>
      </w:r>
    </w:p>
    <w:p w14:paraId="359047F1" w14:textId="77777777" w:rsidR="00DD120A" w:rsidRDefault="00000000">
      <w:r>
        <w:t xml:space="preserve">         X = [[1, 1, 2],        y = [[5],</w:t>
      </w:r>
    </w:p>
    <w:p w14:paraId="7B24B965" w14:textId="77777777" w:rsidR="00DD120A" w:rsidRDefault="00000000">
      <w:r>
        <w:t xml:space="preserve">              [1, 2, 1],             [6],</w:t>
      </w:r>
    </w:p>
    <w:p w14:paraId="4AE95785" w14:textId="77777777" w:rsidR="00DD120A" w:rsidRDefault="00000000">
      <w:r>
        <w:t xml:space="preserve">              [1, 3, 2],             [9],</w:t>
      </w:r>
    </w:p>
    <w:p w14:paraId="74CF5EA8" w14:textId="77777777" w:rsidR="00DD120A" w:rsidRDefault="00000000">
      <w:r>
        <w:t xml:space="preserve">              [1, 4, 3]]            [12]]</w:t>
      </w:r>
    </w:p>
    <w:p w14:paraId="526F4EF6" w14:textId="77777777" w:rsidR="00DD120A" w:rsidRDefault="00000000">
      <w:r>
        <w:t>b) Công thức nghiệm chuẩn (Normal Equation):</w:t>
      </w:r>
    </w:p>
    <w:p w14:paraId="13351DFE" w14:textId="77777777" w:rsidR="00DD120A" w:rsidRDefault="00000000">
      <w:r>
        <w:t xml:space="preserve">    w = (XᵀX)⁻¹ Xᵀy</w:t>
      </w:r>
    </w:p>
    <w:p w14:paraId="58191FDB" w14:textId="400AB3FB" w:rsidR="0032716A" w:rsidRDefault="0032716A">
      <w:r>
        <w:t>c), d)</w:t>
      </w:r>
    </w:p>
    <w:p w14:paraId="0C27D160" w14:textId="5AFE8BC2" w:rsidR="0032716A" w:rsidRDefault="0032716A">
      <w:r>
        <w:t>e)</w:t>
      </w:r>
    </w:p>
    <w:p w14:paraId="77CC5EF4" w14:textId="6CEA5F8F" w:rsidR="00DD120A" w:rsidRDefault="00000000">
      <w:r>
        <w:t xml:space="preserve"> Tính ma trận XᵀX:</w:t>
      </w:r>
    </w:p>
    <w:p w14:paraId="7663B3FE" w14:textId="77777777" w:rsidR="00DD120A" w:rsidRDefault="00000000">
      <w:r>
        <w:t xml:space="preserve">    XᵀX = [[4,  10,  8],</w:t>
      </w:r>
    </w:p>
    <w:p w14:paraId="69FD1321" w14:textId="77777777" w:rsidR="00DD120A" w:rsidRDefault="00000000">
      <w:r>
        <w:t xml:space="preserve">           [10, 30, 22],</w:t>
      </w:r>
    </w:p>
    <w:p w14:paraId="2CD3BC92" w14:textId="77777777" w:rsidR="00DD120A" w:rsidRDefault="00000000">
      <w:r>
        <w:t xml:space="preserve">           [8,  22, 18]]</w:t>
      </w:r>
    </w:p>
    <w:p w14:paraId="51F5EFE0" w14:textId="701FC065" w:rsidR="00DD120A" w:rsidRDefault="00000000">
      <w:r>
        <w:t>Tính vector tích Xᵀy:</w:t>
      </w:r>
    </w:p>
    <w:p w14:paraId="01707E1A" w14:textId="77777777" w:rsidR="0032716A" w:rsidRDefault="00000000">
      <w:r>
        <w:t xml:space="preserve">    Xᵀy = [[32], [92], [70]]</w:t>
      </w:r>
    </w:p>
    <w:p w14:paraId="6849F7BE" w14:textId="3FAC8410" w:rsidR="00DD120A" w:rsidRDefault="00000000">
      <w:r>
        <w:t>Nghịch đảo ma trận (XᵀX)⁻¹ và nhân với Xᵀy ta thu được vector nghiệm chính xác:</w:t>
      </w:r>
    </w:p>
    <w:p w14:paraId="78B22D1B" w14:textId="77777777" w:rsidR="00DD120A" w:rsidRDefault="00000000">
      <w:r>
        <w:t xml:space="preserve">    w = [w₀, w₁, w₂]ᵀ = [1.0, 2.0, 1.0]ᵀ</w:t>
      </w:r>
    </w:p>
    <w:p w14:paraId="73BBAA79" w14:textId="724486E3" w:rsidR="00DD120A" w:rsidRDefault="00000000" w:rsidP="0032716A">
      <w:r>
        <w:t xml:space="preserve">    Phương trình hồi quy đa biến: ŷ = 1 + 2x₁ + x₂</w:t>
      </w:r>
    </w:p>
    <w:p w14:paraId="0187DD45" w14:textId="77777777" w:rsidR="00DD120A" w:rsidRDefault="00000000">
      <w:r>
        <w:t>f) Dự đoán giá trị:</w:t>
      </w:r>
    </w:p>
    <w:p w14:paraId="3AA204E3" w14:textId="6EDD1676" w:rsidR="0032716A" w:rsidRDefault="00000000" w:rsidP="0032716A">
      <w:pPr>
        <w:spacing w:before="200"/>
        <w:jc w:val="left"/>
      </w:pPr>
      <w:r>
        <w:rPr>
          <w:b/>
        </w:rPr>
        <w:t>Câu 5. Hồi quy tuyến tính với Batch Gradient Descent</w:t>
      </w:r>
      <w:r w:rsidR="0032716A">
        <w:br/>
        <w:t>Thiếu dữ kiện đề bài</w:t>
      </w:r>
    </w:p>
    <w:p w14:paraId="7A8C6035" w14:textId="77777777" w:rsidR="00DD120A" w:rsidRDefault="00000000">
      <w:pPr>
        <w:spacing w:before="200"/>
        <w:jc w:val="left"/>
      </w:pPr>
      <w:r>
        <w:rPr>
          <w:b/>
        </w:rPr>
        <w:t>Câu 6. Phân lớp bằng đường quyết định tuyến tính</w:t>
      </w:r>
    </w:p>
    <w:p w14:paraId="7653C3F7" w14:textId="795C85FA" w:rsidR="00DD120A" w:rsidRDefault="0032716A">
      <w:r>
        <w:t>Thiếu dữ kiện đề bài.</w:t>
      </w:r>
    </w:p>
    <w:p w14:paraId="0691DE88" w14:textId="77777777" w:rsidR="00DD120A" w:rsidRDefault="00000000">
      <w:pPr>
        <w:spacing w:before="200"/>
        <w:jc w:val="left"/>
      </w:pPr>
      <w:r>
        <w:rPr>
          <w:b/>
        </w:rPr>
        <w:t>Câu 7. Logistic Regression, tính xác suất phân lớp</w:t>
      </w:r>
    </w:p>
    <w:p w14:paraId="2512CE5E" w14:textId="225FA18D" w:rsidR="00DD120A" w:rsidRDefault="0032716A">
      <w:r>
        <w:t>Thiếu dữ kiện đề bài.</w:t>
      </w:r>
    </w:p>
    <w:p w14:paraId="32D90652" w14:textId="77777777" w:rsidR="0032716A" w:rsidRDefault="0032716A"/>
    <w:p w14:paraId="4BA03DF0" w14:textId="77777777" w:rsidR="0032716A" w:rsidRDefault="0032716A"/>
    <w:p w14:paraId="6ED90B7C" w14:textId="77777777" w:rsidR="0032716A" w:rsidRDefault="0032716A"/>
    <w:p w14:paraId="1DA3ADE5" w14:textId="6E3CC9E6" w:rsidR="00DD120A" w:rsidRDefault="00000000" w:rsidP="0032716A">
      <w:pPr>
        <w:spacing w:before="200"/>
        <w:jc w:val="left"/>
      </w:pPr>
      <w:r>
        <w:rPr>
          <w:b/>
        </w:rPr>
        <w:lastRenderedPageBreak/>
        <w:t>Câu 8. Tính Cross-Entropy Loss</w:t>
      </w:r>
    </w:p>
    <w:p w14:paraId="2B52E6BC" w14:textId="77777777" w:rsidR="00DD120A" w:rsidRDefault="00000000">
      <w:r>
        <w:t>Cho tập dữ liệu 3 mẫu: Mẫu 1 (y=1, ŷ=0.9); Mẫu 2 (y=0, ŷ=0.2); Mẫu 3 (y=1, ŷ=0.7).</w:t>
      </w:r>
    </w:p>
    <w:p w14:paraId="266A8B25" w14:textId="77777777" w:rsidR="00DD120A" w:rsidRDefault="00000000">
      <w:r>
        <w:t>Công thức hàm mất mát Binary Cross-Entropy (BCE) cho từng mẫu i:</w:t>
      </w:r>
    </w:p>
    <w:p w14:paraId="6068E3E7" w14:textId="77777777" w:rsidR="00DD120A" w:rsidRDefault="00000000">
      <w:r>
        <w:t xml:space="preserve">    Lᵢ = - [yᵢ · ln(ŷᵢ) + (1 - yᵢ) · ln(1 - ŷᵢ)]</w:t>
      </w:r>
    </w:p>
    <w:p w14:paraId="32FC107A" w14:textId="77777777" w:rsidR="00DD120A" w:rsidRDefault="00000000">
      <w:r>
        <w:t>a) Tính loss của từng mẫu:</w:t>
      </w:r>
    </w:p>
    <w:p w14:paraId="0B10DFF5" w14:textId="77777777" w:rsidR="00DD120A" w:rsidRDefault="00000000">
      <w:r>
        <w:t>• Mẫu 1 (y₁ = 1, ŷ₁ = 0.9):</w:t>
      </w:r>
    </w:p>
    <w:p w14:paraId="216C5FFF" w14:textId="77777777" w:rsidR="00DD120A" w:rsidRDefault="00000000">
      <w:r>
        <w:t xml:space="preserve">    L₁ = - [1 · ln(0.9) + 0] = - ln(0.9) ≈ 0.1054</w:t>
      </w:r>
    </w:p>
    <w:p w14:paraId="55AB70A2" w14:textId="77777777" w:rsidR="00DD120A" w:rsidRDefault="00000000">
      <w:r>
        <w:t>• Mẫu 2 (y₂ = 0, ŷ₂ = 0.2):</w:t>
      </w:r>
    </w:p>
    <w:p w14:paraId="2D0CDD21" w14:textId="77777777" w:rsidR="00DD120A" w:rsidRDefault="00000000">
      <w:r>
        <w:t xml:space="preserve">    L₂ = - [0 + (1 - 0) · ln(1 - 0.2)] = - ln(0.8) ≈ 0.2231</w:t>
      </w:r>
    </w:p>
    <w:p w14:paraId="618C1281" w14:textId="77777777" w:rsidR="00DD120A" w:rsidRDefault="00000000">
      <w:r>
        <w:t>• Mẫu 3 (y₃ = 1, ŷ₃ = 0.7):</w:t>
      </w:r>
    </w:p>
    <w:p w14:paraId="5F046937" w14:textId="35F361F9" w:rsidR="00F20873" w:rsidRDefault="00000000">
      <w:r>
        <w:t xml:space="preserve">    L₃ = - [1 · ln(0.7) + 0] = - ln(0.7) ≈ 0.3567</w:t>
      </w:r>
    </w:p>
    <w:p w14:paraId="2BD698B8" w14:textId="77777777" w:rsidR="00DD120A" w:rsidRDefault="00000000">
      <w:r>
        <w:t>Bảng tổng hợp kết quả: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1984"/>
      </w:tblGrid>
      <w:tr w:rsidR="00DD120A" w14:paraId="5BF55E2E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8D74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Mẫu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88757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 thực tế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CD32C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ŷ dự đoán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0C29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Loss (Lᵢ)</w:t>
            </w:r>
          </w:p>
        </w:tc>
      </w:tr>
      <w:tr w:rsidR="00DD120A" w14:paraId="069174A5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AEA0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9D7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54AA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990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0.1054</w:t>
            </w:r>
          </w:p>
        </w:tc>
      </w:tr>
      <w:tr w:rsidR="00DD120A" w14:paraId="16B2075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878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0189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1F5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4FE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0.2231</w:t>
            </w:r>
          </w:p>
        </w:tc>
      </w:tr>
      <w:tr w:rsidR="00DD120A" w14:paraId="6B454689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A97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2F72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1603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539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0.3567</w:t>
            </w:r>
          </w:p>
        </w:tc>
      </w:tr>
      <w:tr w:rsidR="00DD120A" w14:paraId="6107F95F" w14:textId="77777777">
        <w:trPr>
          <w:jc w:val="center"/>
        </w:trPr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FDED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3EB3F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71E9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969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0.6852</w:t>
            </w:r>
          </w:p>
        </w:tc>
      </w:tr>
    </w:tbl>
    <w:p w14:paraId="09F68C2E" w14:textId="77777777" w:rsidR="00DD120A" w:rsidRDefault="00DD120A">
      <w:pPr>
        <w:spacing w:before="40"/>
      </w:pPr>
    </w:p>
    <w:p w14:paraId="526C6BF2" w14:textId="77777777" w:rsidR="00DD120A" w:rsidRDefault="00000000">
      <w:r>
        <w:t>b) Tổng loss trên 3 mẫu:</w:t>
      </w:r>
    </w:p>
    <w:p w14:paraId="2475F556" w14:textId="77777777" w:rsidR="00DD120A" w:rsidRDefault="00000000">
      <w:r>
        <w:t xml:space="preserve">    Total Loss = L₁ + L₂ + L₃ = 0.1054 + 0.2231 + 0.3567 = 0.6852</w:t>
      </w:r>
    </w:p>
    <w:p w14:paraId="5C51B696" w14:textId="77777777" w:rsidR="00DD120A" w:rsidRDefault="00000000">
      <w:r>
        <w:t>c) Sai số trung bình (Average Loss J):</w:t>
      </w:r>
    </w:p>
    <w:p w14:paraId="45D68A3C" w14:textId="77777777" w:rsidR="00DD120A" w:rsidRDefault="00000000">
      <w:r>
        <w:t xml:space="preserve">    J = (1 / 3) · Total Loss = 0.6852 / 3 ≈ 0.2284</w:t>
      </w:r>
    </w:p>
    <w:p w14:paraId="5281EF4C" w14:textId="77777777" w:rsidR="00DD120A" w:rsidRDefault="00000000">
      <w:r>
        <w:t>d) Nhận xét chất lượng mô hình:</w:t>
      </w:r>
    </w:p>
    <w:p w14:paraId="5DC605BB" w14:textId="77777777" w:rsidR="00DD120A" w:rsidRDefault="00000000">
      <w:r>
        <w:t>• Cả 3 mẫu dự đoán đều bám sát xu hướng thực tế; Average Loss = 0.2284 ở mức thấp, mô hình phân loại hoạt động tốt.</w:t>
      </w:r>
    </w:p>
    <w:p w14:paraId="5B084C53" w14:textId="77777777" w:rsidR="0032716A" w:rsidRDefault="0032716A"/>
    <w:p w14:paraId="10D6CFF2" w14:textId="77777777" w:rsidR="00DD120A" w:rsidRDefault="00000000">
      <w:pPr>
        <w:spacing w:before="200"/>
        <w:jc w:val="left"/>
      </w:pPr>
      <w:r>
        <w:rPr>
          <w:b/>
        </w:rPr>
        <w:t>Câu 9. Perceptron Learning</w:t>
      </w:r>
    </w:p>
    <w:p w14:paraId="003C22F5" w14:textId="77777777" w:rsidR="0032716A" w:rsidRDefault="0032716A" w:rsidP="0032716A">
      <w:r>
        <w:t>Đề bài bị thiếu dữ kiện.</w:t>
      </w:r>
    </w:p>
    <w:p w14:paraId="44BD8D3E" w14:textId="77777777" w:rsidR="0032716A" w:rsidRDefault="0032716A" w:rsidP="0032716A"/>
    <w:p w14:paraId="030D98DB" w14:textId="1E15C89A" w:rsidR="00DD120A" w:rsidRDefault="00000000" w:rsidP="0032716A">
      <w:r>
        <w:rPr>
          <w:b/>
        </w:rPr>
        <w:t>Câu 10. Hồi quy phân lớp với Perceptron Loss</w:t>
      </w:r>
    </w:p>
    <w:p w14:paraId="3BADB3D2" w14:textId="6A8C630D" w:rsidR="00DD120A" w:rsidRDefault="0032716A">
      <w:r>
        <w:t>Đề bài bị thiếu dữ kiện</w:t>
      </w:r>
    </w:p>
    <w:p w14:paraId="30AFD465" w14:textId="6864E46A" w:rsidR="00DD120A" w:rsidRDefault="00000000" w:rsidP="0032716A">
      <w:r>
        <w:br w:type="page"/>
      </w:r>
      <w:r>
        <w:rPr>
          <w:b/>
          <w:sz w:val="28"/>
        </w:rPr>
        <w:lastRenderedPageBreak/>
        <w:t xml:space="preserve">PHẦN II: BÀI TẬP VỀ HỒI QUY TUYẾN TÍNH VÀ PHÂN LỚP {2} </w:t>
      </w:r>
    </w:p>
    <w:p w14:paraId="4D03C418" w14:textId="0DEA5CF2" w:rsidR="00DD120A" w:rsidRDefault="00000000" w:rsidP="0032716A">
      <w:pPr>
        <w:spacing w:before="200"/>
        <w:jc w:val="left"/>
      </w:pPr>
      <w:r>
        <w:rPr>
          <w:b/>
        </w:rPr>
        <w:t>Câu 1. Tính hệ số hồi quy tuyến tính đơn bằng OLS</w:t>
      </w:r>
    </w:p>
    <w:p w14:paraId="24869B19" w14:textId="77777777" w:rsidR="00DD120A" w:rsidRDefault="00000000">
      <w:r>
        <w:t>Cho chuỗi dữ liệu doanh số theo 5 tuần: (1, 1.2), (2, 1.8), (3, 2.6), (4, 3.2), (5, 3.8).</w:t>
      </w:r>
    </w:p>
    <w:p w14:paraId="5AF8C168" w14:textId="77777777" w:rsidR="00DD120A" w:rsidRDefault="00000000">
      <w:r>
        <w:t>a) Tính giá trị trung bình và lập bảng sai lệch (N = 5):</w:t>
      </w:r>
    </w:p>
    <w:p w14:paraId="14209CE2" w14:textId="77777777" w:rsidR="00DD120A" w:rsidRDefault="00000000">
      <w:r>
        <w:t xml:space="preserve">    x̄ = (1 + 2 + 3 + 4 + 5) / 5 = 3.0</w:t>
      </w:r>
    </w:p>
    <w:p w14:paraId="422F455F" w14:textId="77777777" w:rsidR="00DD120A" w:rsidRDefault="00000000">
      <w:r>
        <w:t xml:space="preserve">    ȳ = (1.2 + 1.8 + 2.6 + 3.2 + 3.8) / 5 = 12.6 / 5 = 2.52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417"/>
        <w:gridCol w:w="1247"/>
        <w:gridCol w:w="1247"/>
        <w:gridCol w:w="1587"/>
        <w:gridCol w:w="1984"/>
      </w:tblGrid>
      <w:tr w:rsidR="00DD120A" w14:paraId="582F268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1AFD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Tuần (xᵢ)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2EB5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Doanh số (yᵢ)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A495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xᵢ - x̄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9EE7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 - ȳ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D54B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(xᵢ - x̄)²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5BC2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(xᵢ - x̄)(yᵢ - ȳ)</w:t>
            </w:r>
          </w:p>
        </w:tc>
      </w:tr>
      <w:tr w:rsidR="00DD120A" w14:paraId="652D8AAE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6B97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576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1.2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312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7EB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-1.32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E80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7C4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2.64</w:t>
            </w:r>
          </w:p>
        </w:tc>
      </w:tr>
      <w:tr w:rsidR="00DD120A" w14:paraId="0D15AAC7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E1BC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E16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1.8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487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9F15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-0.72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BD80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DE2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0.72</w:t>
            </w:r>
          </w:p>
        </w:tc>
      </w:tr>
      <w:tr w:rsidR="00DD120A" w14:paraId="3F5C4D5B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5416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CD3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2.6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02ED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E93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+0.08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A72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DB5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</w:t>
            </w:r>
          </w:p>
        </w:tc>
      </w:tr>
      <w:tr w:rsidR="00DD120A" w14:paraId="6B8A41B1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0711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D28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3.2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737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92C1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+0.68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41D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148F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0.68</w:t>
            </w:r>
          </w:p>
        </w:tc>
      </w:tr>
      <w:tr w:rsidR="00DD120A" w14:paraId="73A2CDDC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7021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7D74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3.8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0EC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3649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+1.28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4BA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0D68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2.56</w:t>
            </w:r>
          </w:p>
        </w:tc>
      </w:tr>
      <w:tr w:rsidR="00DD120A" w14:paraId="5BAB3901" w14:textId="77777777">
        <w:trPr>
          <w:jc w:val="center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0627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 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43B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12.6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BCC4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736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F5B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CD5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6.60</w:t>
            </w:r>
          </w:p>
        </w:tc>
      </w:tr>
    </w:tbl>
    <w:p w14:paraId="52B6B042" w14:textId="77777777" w:rsidR="00DD120A" w:rsidRDefault="00DD120A">
      <w:pPr>
        <w:spacing w:before="40"/>
      </w:pPr>
    </w:p>
    <w:p w14:paraId="4594A619" w14:textId="77777777" w:rsidR="00DD120A" w:rsidRDefault="00000000">
      <w:r>
        <w:t xml:space="preserve">    SS_xx = Σ(xᵢ - x̄)² = 10</w:t>
      </w:r>
    </w:p>
    <w:p w14:paraId="72B4E9EA" w14:textId="77777777" w:rsidR="00DD120A" w:rsidRDefault="00000000">
      <w:r>
        <w:t xml:space="preserve">    SS_xy = Σ(xᵢ - x̄)(yᵢ - ȳ) = 6.60</w:t>
      </w:r>
    </w:p>
    <w:p w14:paraId="217EB83C" w14:textId="77777777" w:rsidR="00DD120A" w:rsidRDefault="00000000">
      <w:r>
        <w:t>b) Tính hệ số dốc a:</w:t>
      </w:r>
    </w:p>
    <w:p w14:paraId="156EA3F3" w14:textId="77777777" w:rsidR="00DD120A" w:rsidRDefault="00000000">
      <w:r>
        <w:t xml:space="preserve">    a = SS_xy / SS_xx = 6.60 / 10 = 0.66</w:t>
      </w:r>
    </w:p>
    <w:p w14:paraId="50946610" w14:textId="77777777" w:rsidR="00DD120A" w:rsidRDefault="00000000">
      <w:r>
        <w:t>c) Tính hệ số chặn b:</w:t>
      </w:r>
    </w:p>
    <w:p w14:paraId="681C43E9" w14:textId="1B99B077" w:rsidR="00DD120A" w:rsidRDefault="00000000">
      <w:r>
        <w:t xml:space="preserve">    b = ȳ - a </w:t>
      </w:r>
      <w:r w:rsidR="0032716A">
        <w:t>*</w:t>
      </w:r>
      <w:r>
        <w:t xml:space="preserve"> x̄ = 2.52 - 0.66 </w:t>
      </w:r>
      <w:r w:rsidR="0032716A">
        <w:t>*</w:t>
      </w:r>
      <w:r>
        <w:t xml:space="preserve"> 3.0 = 0.54</w:t>
      </w:r>
    </w:p>
    <w:p w14:paraId="1F662228" w14:textId="77777777" w:rsidR="00DD120A" w:rsidRDefault="00000000">
      <w:r>
        <w:t>d) Phương trình hồi quy:</w:t>
      </w:r>
    </w:p>
    <w:p w14:paraId="2C390A36" w14:textId="77777777" w:rsidR="00DD120A" w:rsidRDefault="00000000">
      <w:r>
        <w:t xml:space="preserve">    y = 0.66x + 0.54</w:t>
      </w:r>
    </w:p>
    <w:p w14:paraId="23497D81" w14:textId="77777777" w:rsidR="00DD120A" w:rsidRDefault="00000000">
      <w:r>
        <w:t>e) Dự đoán doanh số tuần thứ 7 và tuần thứ 9:</w:t>
      </w:r>
    </w:p>
    <w:p w14:paraId="55608711" w14:textId="77777777" w:rsidR="00DD120A" w:rsidRDefault="00000000">
      <w:r>
        <w:t xml:space="preserve">    • Tuần 7: ŷ(7) = 0.66(7) + 0.54 = 5.16</w:t>
      </w:r>
    </w:p>
    <w:p w14:paraId="732A82C5" w14:textId="77777777" w:rsidR="00DD120A" w:rsidRDefault="00000000">
      <w:r>
        <w:t xml:space="preserve">    • Tuần 9: ŷ(9) = 0.66(9) + 0.54 = 6.48</w:t>
      </w:r>
    </w:p>
    <w:p w14:paraId="6FB44D4E" w14:textId="77777777" w:rsidR="0032716A" w:rsidRDefault="0032716A"/>
    <w:p w14:paraId="5D199920" w14:textId="77777777" w:rsidR="0032716A" w:rsidRDefault="0032716A"/>
    <w:p w14:paraId="385B1324" w14:textId="77777777" w:rsidR="0032716A" w:rsidRDefault="0032716A"/>
    <w:p w14:paraId="4D5FD322" w14:textId="77777777" w:rsidR="0032716A" w:rsidRDefault="0032716A"/>
    <w:p w14:paraId="058BC9DB" w14:textId="77777777" w:rsidR="0032716A" w:rsidRDefault="0032716A"/>
    <w:p w14:paraId="14C3452E" w14:textId="47FE731A" w:rsidR="00DD120A" w:rsidRDefault="00000000" w:rsidP="0032716A">
      <w:pPr>
        <w:spacing w:before="200"/>
        <w:jc w:val="left"/>
      </w:pPr>
      <w:r>
        <w:rPr>
          <w:b/>
        </w:rPr>
        <w:lastRenderedPageBreak/>
        <w:t>Câu 2. Tính sai số dự đoán của mô hình hồi quy</w:t>
      </w:r>
    </w:p>
    <w:p w14:paraId="2241B09B" w14:textId="77777777" w:rsidR="00DD120A" w:rsidRDefault="00000000">
      <w:r>
        <w:t>Áp dụng mô hình hồi quy vừa xác định ở Câu 1 (ŷ = 0.66x + 0.54) trên tập dữ liệu 5 tuần: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1247"/>
        <w:gridCol w:w="2551"/>
        <w:gridCol w:w="1587"/>
        <w:gridCol w:w="1984"/>
      </w:tblGrid>
      <w:tr w:rsidR="00DD120A" w14:paraId="1CA9DD3A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FB4E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xᵢ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C6BE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 thực tế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0D9D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ŷ dự đoán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5086A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eᵢ = yᵢ - ŷᵢ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0B62D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eᵢ² = (yᵢ - ŷᵢ)²</w:t>
            </w:r>
          </w:p>
        </w:tc>
      </w:tr>
      <w:tr w:rsidR="00DD120A" w14:paraId="2EDE4D4C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BDB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899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1.2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2842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0.66(1) + 0.54 = 1.20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5AB3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E99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0.0000</w:t>
            </w:r>
          </w:p>
        </w:tc>
      </w:tr>
      <w:tr w:rsidR="00DD120A" w14:paraId="4D3C0F10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82C7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F5CA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1.8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30B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0.66(2) + 0.54 = 1.86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78E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-0.06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238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0.0036</w:t>
            </w:r>
          </w:p>
        </w:tc>
      </w:tr>
      <w:tr w:rsidR="00DD120A" w14:paraId="0C910C17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AB4A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1ED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2.6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480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0.66(3) + 0.54 = 2.52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A65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+0.08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110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0.0064</w:t>
            </w:r>
          </w:p>
        </w:tc>
      </w:tr>
      <w:tr w:rsidR="00DD120A" w14:paraId="178D2A69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985B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C135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3.2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406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0.66(4) + 0.54 = 3.18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A774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+0.02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BFC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0.0004</w:t>
            </w:r>
          </w:p>
        </w:tc>
      </w:tr>
      <w:tr w:rsidR="00DD120A" w14:paraId="53769DB2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0AE0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F8A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3.8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8AF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0.66(5) + 0.54 = 3.84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E1F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-0.04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E8C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0.0016</w:t>
            </w:r>
          </w:p>
        </w:tc>
      </w:tr>
      <w:tr w:rsidR="00DD120A" w14:paraId="1ACC1D1B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C895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 Σ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6425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8B21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A207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61C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0.0120</w:t>
            </w:r>
          </w:p>
        </w:tc>
      </w:tr>
    </w:tbl>
    <w:p w14:paraId="23854F2E" w14:textId="77777777" w:rsidR="00DD120A" w:rsidRDefault="00DD120A">
      <w:pPr>
        <w:spacing w:before="40"/>
      </w:pPr>
    </w:p>
    <w:p w14:paraId="4C3B5E4B" w14:textId="77777777" w:rsidR="00DD120A" w:rsidRDefault="00000000">
      <w:r>
        <w:t>a, b) Các giá trị dự đoán ŷᵢ và phần dư eᵢ được thể hiện chi tiết ở bảng trên.</w:t>
      </w:r>
    </w:p>
    <w:p w14:paraId="1C9D4122" w14:textId="1ACEF4DA" w:rsidR="00DD120A" w:rsidRDefault="00000000">
      <w:r>
        <w:t>c) Tổng bình phương sai số: SSE = Σ eᵢ² = 0.012</w:t>
      </w:r>
    </w:p>
    <w:p w14:paraId="57D87FAE" w14:textId="1093FD21" w:rsidR="00DD120A" w:rsidRDefault="00000000">
      <w:r>
        <w:t>d) Nhận xét: Tổng sai số SSE = 0.012 rất nhỏ, mô hình khớp rất tốt với dữ liệu.</w:t>
      </w:r>
    </w:p>
    <w:p w14:paraId="503387FB" w14:textId="768A866D" w:rsidR="00DD120A" w:rsidRDefault="00000000" w:rsidP="0032716A">
      <w:pPr>
        <w:spacing w:before="200"/>
        <w:jc w:val="left"/>
      </w:pPr>
      <w:r>
        <w:rPr>
          <w:b/>
        </w:rPr>
        <w:t>Câu 3. Tính MAE, MSE, RMSE</w:t>
      </w:r>
    </w:p>
    <w:p w14:paraId="63F47595" w14:textId="77777777" w:rsidR="00DD120A" w:rsidRDefault="00000000">
      <w:r>
        <w:t>Cho 4 mẫu có sẵn giá trị thực tế và dự đoán: (80, 75), (75, 85), (90, 88), (100, 95).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247"/>
        <w:gridCol w:w="1247"/>
        <w:gridCol w:w="1701"/>
        <w:gridCol w:w="1417"/>
        <w:gridCol w:w="1984"/>
      </w:tblGrid>
      <w:tr w:rsidR="00DD120A" w14:paraId="548D3111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C752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Mẫu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67BB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740F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ŷᵢ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387F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eᵢ = yᵢ - ŷᵢ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F19D4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|eᵢ|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D4F8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eᵢ² = (yᵢ - ŷᵢ)²</w:t>
            </w:r>
          </w:p>
        </w:tc>
      </w:tr>
      <w:tr w:rsidR="00DD120A" w14:paraId="06154BAB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0467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D507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1A9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75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CF6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F4CE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6137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</w:t>
            </w:r>
          </w:p>
        </w:tc>
      </w:tr>
      <w:tr w:rsidR="00DD120A" w14:paraId="46374A3E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A2A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ED9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75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209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1ABF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F959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F6A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100</w:t>
            </w:r>
          </w:p>
        </w:tc>
      </w:tr>
      <w:tr w:rsidR="00DD120A" w14:paraId="2F3F1A7F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7F88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5276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90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4AF1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88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F0DE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485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5CB8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</w:tr>
      <w:tr w:rsidR="00DD120A" w14:paraId="7F78390F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8433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8C7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766A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95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021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E012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C06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</w:t>
            </w:r>
          </w:p>
        </w:tc>
      </w:tr>
      <w:tr w:rsidR="00DD120A" w14:paraId="2B39826E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1E82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 Σ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7D7B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18757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DC29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7FCA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4010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154</w:t>
            </w:r>
          </w:p>
        </w:tc>
      </w:tr>
    </w:tbl>
    <w:p w14:paraId="584D719A" w14:textId="77777777" w:rsidR="00DD120A" w:rsidRDefault="00DD120A">
      <w:pPr>
        <w:spacing w:before="40"/>
      </w:pPr>
    </w:p>
    <w:p w14:paraId="2E0C1144" w14:textId="77777777" w:rsidR="00DD120A" w:rsidRDefault="00000000">
      <w:r>
        <w:t>a) Sai số tuyệt đối |eᵢ| của từng mẫu được trình bày ở cột 5 bảng trên.</w:t>
      </w:r>
    </w:p>
    <w:p w14:paraId="1FFF1BE5" w14:textId="77777777" w:rsidR="00DD120A" w:rsidRDefault="00000000">
      <w:r>
        <w:t>b) MAE = (1 / 4) · Σ |eᵢ| = 22 / 4 = 5.5</w:t>
      </w:r>
    </w:p>
    <w:p w14:paraId="18DDF0E4" w14:textId="77777777" w:rsidR="00DD120A" w:rsidRDefault="00000000">
      <w:r>
        <w:t>c) MSE = (1 / 4) · Σ eᵢ² = 154 / 4 = 38.5</w:t>
      </w:r>
    </w:p>
    <w:p w14:paraId="156F265C" w14:textId="77777777" w:rsidR="00DD120A" w:rsidRDefault="00000000">
      <w:r>
        <w:t>d) RMSE = √MSE = √38.5 ≈ 6.2048</w:t>
      </w:r>
    </w:p>
    <w:p w14:paraId="641F4E7E" w14:textId="77777777" w:rsidR="00DD120A" w:rsidRDefault="00000000">
      <w:r>
        <w:t>e) Nhận xét: MAE chiếm khoảng 6.38% giá trị trung bình; sai số ở mức chấp nhận được.</w:t>
      </w:r>
    </w:p>
    <w:p w14:paraId="4B319CCC" w14:textId="77777777" w:rsidR="00F20873" w:rsidRDefault="00F20873"/>
    <w:p w14:paraId="7CE3F552" w14:textId="77777777" w:rsidR="00F20873" w:rsidRDefault="00F20873"/>
    <w:p w14:paraId="21C959B8" w14:textId="77777777" w:rsidR="0032716A" w:rsidRDefault="0032716A"/>
    <w:p w14:paraId="20132505" w14:textId="77777777" w:rsidR="00DD120A" w:rsidRDefault="00000000">
      <w:pPr>
        <w:spacing w:before="200"/>
        <w:jc w:val="left"/>
      </w:pPr>
      <w:r>
        <w:rPr>
          <w:b/>
        </w:rPr>
        <w:lastRenderedPageBreak/>
        <w:t>Câu 4. Tính Relative MSE và Coefficient of Variation</w:t>
      </w:r>
    </w:p>
    <w:p w14:paraId="5F2E6BD3" w14:textId="77777777" w:rsidR="00DD120A" w:rsidRDefault="00000000">
      <w:r>
        <w:t>Tập huấn luyện gồm 5 giá trị: 80, 90, 100, 110, 120. Tập kiểm tra gồm: (80, 75) và (75, 85).</w:t>
      </w:r>
    </w:p>
    <w:p w14:paraId="12EB6030" w14:textId="77777777" w:rsidR="00DD120A" w:rsidRDefault="00000000">
      <w:r>
        <w:t>a) Tính giá trị trung bình và phương sai tập huấn luyện:</w:t>
      </w:r>
    </w:p>
    <w:p w14:paraId="6AD5BF71" w14:textId="77777777" w:rsidR="00DD120A" w:rsidRDefault="00000000">
      <w:r>
        <w:t xml:space="preserve">    ȳ_train = (80 + 90 + 100 + 110 + 120) / 5 = 100.0</w:t>
      </w:r>
    </w:p>
    <w:p w14:paraId="251E401F" w14:textId="77777777" w:rsidR="00DD120A" w:rsidRDefault="00000000">
      <w:r>
        <w:t xml:space="preserve">    Phương sai mẫu: s²_train = [(-20)² + (-10)² + 0² + 10² + 20²] / (5 - 1) = 1000 / 4 = 250.0</w:t>
      </w:r>
    </w:p>
    <w:p w14:paraId="148EB8A9" w14:textId="77777777" w:rsidR="00DD120A" w:rsidRDefault="00000000">
      <w:r>
        <w:t xml:space="preserve">    Độ lệch chuẩn: s_train = √250 ≈ 15.8114</w:t>
      </w:r>
    </w:p>
    <w:p w14:paraId="424EE53D" w14:textId="77777777" w:rsidR="00DD120A" w:rsidRDefault="00000000">
      <w:r>
        <w:t>b) Tính Sai số kiểm tra và Relative MSE:</w:t>
      </w:r>
    </w:p>
    <w:p w14:paraId="67BD37B0" w14:textId="77777777" w:rsidR="00DD120A" w:rsidRDefault="00000000">
      <w:r>
        <w:t xml:space="preserve">    • Mẫu test 1: e₁ = 80 - 75 = 5  =&gt; e₁² = 25</w:t>
      </w:r>
    </w:p>
    <w:p w14:paraId="610E55AB" w14:textId="77777777" w:rsidR="00DD120A" w:rsidRDefault="00000000">
      <w:r>
        <w:t xml:space="preserve">    • Mẫu test 2: e₂ = 75 - 85 = -10 =&gt; e₂² = 100</w:t>
      </w:r>
    </w:p>
    <w:p w14:paraId="7DF96F30" w14:textId="77777777" w:rsidR="00DD120A" w:rsidRDefault="00000000">
      <w:r>
        <w:t xml:space="preserve">    MSE_test = (25 + 100) / 2 = 62.5</w:t>
      </w:r>
    </w:p>
    <w:p w14:paraId="652B7E1E" w14:textId="4CA45369" w:rsidR="00DD120A" w:rsidRDefault="00000000">
      <w:r>
        <w:t xml:space="preserve">    RelMSE = MSE_test / s²_train = 62.5 / 250 = 0.25</w:t>
      </w:r>
    </w:p>
    <w:p w14:paraId="50924480" w14:textId="26259240" w:rsidR="00DD120A" w:rsidRDefault="00000000">
      <w:r>
        <w:t>c) Tính Hệ số biến thiên:</w:t>
      </w:r>
    </w:p>
    <w:p w14:paraId="165AC928" w14:textId="5062C2FF" w:rsidR="00DD120A" w:rsidRDefault="00000000">
      <w:r>
        <w:t xml:space="preserve">    CV = (s_train / ȳ_train) </w:t>
      </w:r>
      <w:r w:rsidR="00731FB5">
        <w:t>*</w:t>
      </w:r>
      <w:r>
        <w:t xml:space="preserve"> 100% = (15.8114 / 100) · 100% = 15.81%</w:t>
      </w:r>
    </w:p>
    <w:p w14:paraId="33E3B12A" w14:textId="77777777" w:rsidR="00DD120A" w:rsidRDefault="00000000">
      <w:r>
        <w:t>d) Nhận xét: RelMSE = 25% &lt; 50% cho thấy mô hình dự đoán tốt; CV = 15.81% &lt; 20% cho thấy dữ liệu ổn định.</w:t>
      </w:r>
    </w:p>
    <w:p w14:paraId="734FF096" w14:textId="1BF4432A" w:rsidR="00731FB5" w:rsidRPr="00731FB5" w:rsidRDefault="00000000" w:rsidP="00731FB5">
      <w:pPr>
        <w:spacing w:before="200"/>
        <w:jc w:val="left"/>
      </w:pPr>
      <w:r>
        <w:rPr>
          <w:b/>
        </w:rPr>
        <w:t>Câu 5. Hồi quy tuyến tính dạng ma trận</w:t>
      </w:r>
    </w:p>
    <w:p w14:paraId="2DFEEED3" w14:textId="77777777" w:rsidR="00DD120A" w:rsidRDefault="00000000">
      <w:r>
        <w:t>Cho tập dữ liệu 4 điểm: (1, 1), (2, 3), (3, 4), (4, 8).</w:t>
      </w:r>
    </w:p>
    <w:p w14:paraId="281CE68D" w14:textId="77777777" w:rsidR="00DD120A" w:rsidRDefault="00000000">
      <w:r>
        <w:t>a) Ma trận X có cột 1 biểu diễn bias:</w:t>
      </w:r>
    </w:p>
    <w:p w14:paraId="77C57727" w14:textId="77777777" w:rsidR="00DD120A" w:rsidRDefault="00000000">
      <w:r>
        <w:t xml:space="preserve">    X = [[1, 1], [1, 2], [1, 3], [1, 4]]</w:t>
      </w:r>
    </w:p>
    <w:p w14:paraId="6D78FB64" w14:textId="77777777" w:rsidR="00DD120A" w:rsidRDefault="00000000">
      <w:r>
        <w:t>b) Vector nhãn y:</w:t>
      </w:r>
    </w:p>
    <w:p w14:paraId="55511EA4" w14:textId="77777777" w:rsidR="00DD120A" w:rsidRDefault="00000000">
      <w:r>
        <w:t xml:space="preserve">    y = [[1], [3], [4], [8]]</w:t>
      </w:r>
    </w:p>
    <w:p w14:paraId="24116866" w14:textId="77777777" w:rsidR="00DD120A" w:rsidRDefault="00000000">
      <w:r>
        <w:t>c) Tính XᵀX:</w:t>
      </w:r>
    </w:p>
    <w:p w14:paraId="4ADEDD55" w14:textId="77777777" w:rsidR="00DD120A" w:rsidRDefault="00000000">
      <w:r>
        <w:t xml:space="preserve">    XᵀX = [[4, 10], [10, 30]]</w:t>
      </w:r>
    </w:p>
    <w:p w14:paraId="62DDDC45" w14:textId="77777777" w:rsidR="00DD120A" w:rsidRDefault="00000000">
      <w:r>
        <w:t>d) Tính Xᵀy:</w:t>
      </w:r>
    </w:p>
    <w:p w14:paraId="74582D76" w14:textId="77777777" w:rsidR="00DD120A" w:rsidRDefault="00000000">
      <w:r>
        <w:t xml:space="preserve">    Xᵀy = [[16], [51]]</w:t>
      </w:r>
    </w:p>
    <w:p w14:paraId="75D5055E" w14:textId="77777777" w:rsidR="00DD120A" w:rsidRDefault="00000000">
      <w:r>
        <w:t>e) Tính vector hệ số w = (XᵀX)⁻¹ Xᵀy:</w:t>
      </w:r>
    </w:p>
    <w:p w14:paraId="083BF0F2" w14:textId="77777777" w:rsidR="00DD120A" w:rsidRDefault="00000000">
      <w:r>
        <w:t xml:space="preserve">    (XᵀX)⁻¹ = (1 / 20) · [[30, -10], [-10, 4]] = [[1.5, -0.5], [-0.5, 0.2]]</w:t>
      </w:r>
    </w:p>
    <w:p w14:paraId="7E9728E3" w14:textId="77777777" w:rsidR="00DD120A" w:rsidRDefault="00000000">
      <w:r>
        <w:t xml:space="preserve">    w = [w₀, w₁]ᵀ = [-1.5, 2.2]ᵀ</w:t>
      </w:r>
    </w:p>
    <w:p w14:paraId="0808766B" w14:textId="77777777" w:rsidR="00DD120A" w:rsidRDefault="00000000">
      <w:r>
        <w:t>f) Phương trình hồi quy tìm được:</w:t>
      </w:r>
    </w:p>
    <w:p w14:paraId="47B3945A" w14:textId="77777777" w:rsidR="00DD120A" w:rsidRDefault="00000000">
      <w:r>
        <w:lastRenderedPageBreak/>
        <w:t xml:space="preserve">    y = 2.2x - 1.5</w:t>
      </w:r>
    </w:p>
    <w:p w14:paraId="4F4F2459" w14:textId="77777777" w:rsidR="00DD120A" w:rsidRDefault="00000000">
      <w:pPr>
        <w:spacing w:before="200"/>
        <w:jc w:val="left"/>
      </w:pPr>
      <w:r>
        <w:rPr>
          <w:b/>
        </w:rPr>
        <w:t>Câu 6. Hồi quy tuyến tính đa biến</w:t>
      </w:r>
    </w:p>
    <w:p w14:paraId="2A325A80" w14:textId="7A47CA63" w:rsidR="00DD120A" w:rsidRDefault="00731FB5">
      <w:r>
        <w:t>Đề bài không đủ dữ kiện.</w:t>
      </w:r>
    </w:p>
    <w:p w14:paraId="2A6BD2D7" w14:textId="2F2C23C0" w:rsidR="00DD120A" w:rsidRDefault="00000000" w:rsidP="00731FB5">
      <w:pPr>
        <w:spacing w:before="200"/>
        <w:jc w:val="left"/>
      </w:pPr>
      <w:r>
        <w:rPr>
          <w:b/>
        </w:rPr>
        <w:t>Câu 7. Hồi quy đa thức bậc 2</w:t>
      </w:r>
    </w:p>
    <w:p w14:paraId="05844CE3" w14:textId="77777777" w:rsidR="00DD120A" w:rsidRDefault="00000000">
      <w:r>
        <w:t>Cho bảng dữ liệu 4 điểm: (1, 1), (2, 4), (3, 9), (4, 15). Mô hình: y = ax² + bx + c.</w:t>
      </w:r>
    </w:p>
    <w:p w14:paraId="3F865E95" w14:textId="77777777" w:rsidR="00DD120A" w:rsidRDefault="00000000">
      <w:r>
        <w:t>a, b) Lập bảng tính các tổng lũy thừa: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1020"/>
        <w:gridCol w:w="1020"/>
        <w:gridCol w:w="1134"/>
        <w:gridCol w:w="1417"/>
        <w:gridCol w:w="1247"/>
        <w:gridCol w:w="1417"/>
      </w:tblGrid>
      <w:tr w:rsidR="00DD120A" w14:paraId="19A95E6F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743DC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1E92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8A419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x²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43D9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x³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3C3D5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x⁴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CA0B6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E5A42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x²y</w:t>
            </w:r>
          </w:p>
        </w:tc>
      </w:tr>
      <w:tr w:rsidR="00DD120A" w14:paraId="226B44D9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949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AE5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203A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81B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533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F9FD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3226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</w:tr>
      <w:tr w:rsidR="00DD120A" w14:paraId="3C3317AB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0F9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C477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E3C6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020A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42F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D71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D4B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16</w:t>
            </w:r>
          </w:p>
        </w:tc>
      </w:tr>
      <w:tr w:rsidR="00DD120A" w14:paraId="0386F29C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FD4E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D32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F62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443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4E3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61B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5E2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81</w:t>
            </w:r>
          </w:p>
        </w:tc>
      </w:tr>
      <w:tr w:rsidR="00DD120A" w14:paraId="12379852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6087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77A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3B9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E1E5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64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2EC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5F70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230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240</w:t>
            </w:r>
          </w:p>
        </w:tc>
      </w:tr>
      <w:tr w:rsidR="00DD120A" w14:paraId="54572DCC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B392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 Σ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BCA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15B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703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1BA2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354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06C7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96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32A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338</w:t>
            </w:r>
          </w:p>
        </w:tc>
      </w:tr>
    </w:tbl>
    <w:p w14:paraId="2F84D1FD" w14:textId="77777777" w:rsidR="00DD120A" w:rsidRDefault="00DD120A">
      <w:pPr>
        <w:spacing w:before="40"/>
      </w:pPr>
    </w:p>
    <w:p w14:paraId="15789973" w14:textId="77777777" w:rsidR="00DD120A" w:rsidRDefault="00000000">
      <w:r>
        <w:t>c, d) Lập và giải hệ phương trình chuẩn OLS:</w:t>
      </w:r>
    </w:p>
    <w:p w14:paraId="4EA38FA4" w14:textId="77777777" w:rsidR="00DD120A" w:rsidRDefault="00000000">
      <w:r>
        <w:t xml:space="preserve">    • 4c + 10b + 30a = 29</w:t>
      </w:r>
    </w:p>
    <w:p w14:paraId="73CA6FA0" w14:textId="77777777" w:rsidR="00DD120A" w:rsidRDefault="00000000">
      <w:r>
        <w:t xml:space="preserve">    • 10c + 30b + 100a = 96</w:t>
      </w:r>
    </w:p>
    <w:p w14:paraId="3829404A" w14:textId="77777777" w:rsidR="00DD120A" w:rsidRDefault="00000000">
      <w:r>
        <w:t xml:space="preserve">    • 30c + 100b + 354a = 338</w:t>
      </w:r>
    </w:p>
    <w:p w14:paraId="219437C4" w14:textId="77777777" w:rsidR="00DD120A" w:rsidRDefault="00000000">
      <w:r>
        <w:t xml:space="preserve">    Giải hệ phương trình ta thu được:</w:t>
      </w:r>
    </w:p>
    <w:p w14:paraId="4E2C2EB9" w14:textId="77777777" w:rsidR="00DD120A" w:rsidRDefault="00000000">
      <w:r>
        <w:t xml:space="preserve">    a = 0.75,  b = 0.95,  c = -0.75</w:t>
      </w:r>
    </w:p>
    <w:p w14:paraId="100944DA" w14:textId="77777777" w:rsidR="00DD120A" w:rsidRDefault="00000000">
      <w:r>
        <w:t>e) Phương trình hồi quy đa thức bậc 2:</w:t>
      </w:r>
    </w:p>
    <w:p w14:paraId="4EA32A46" w14:textId="77777777" w:rsidR="00DD120A" w:rsidRDefault="00000000">
      <w:r>
        <w:t xml:space="preserve">    y = 0.75x² + 0.95x - 0.75</w:t>
      </w:r>
    </w:p>
    <w:p w14:paraId="6499996B" w14:textId="77777777" w:rsidR="00DD120A" w:rsidRDefault="00000000">
      <w:r>
        <w:t>f) Dự đoán giá trị:</w:t>
      </w:r>
    </w:p>
    <w:p w14:paraId="739F7D7A" w14:textId="77777777" w:rsidR="00DD120A" w:rsidRDefault="00000000">
      <w:r>
        <w:t xml:space="preserve">    (Ghi chú: Đề gốc khuyết mốc x; nếu tính tại mốc tiếp theo x = 5):</w:t>
      </w:r>
    </w:p>
    <w:p w14:paraId="489DA8D5" w14:textId="77777777" w:rsidR="00DD120A" w:rsidRDefault="00000000">
      <w:r>
        <w:t xml:space="preserve">    ŷ(5) = 0.75(5)² + 0.95(5) - 0.75 = 22.75.</w:t>
      </w:r>
    </w:p>
    <w:p w14:paraId="03AF98B8" w14:textId="77777777" w:rsidR="00F20873" w:rsidRDefault="00F20873"/>
    <w:p w14:paraId="6362C26D" w14:textId="77777777" w:rsidR="00DD120A" w:rsidRDefault="00000000">
      <w:pPr>
        <w:spacing w:before="200"/>
        <w:jc w:val="left"/>
      </w:pPr>
      <w:r>
        <w:rPr>
          <w:b/>
        </w:rPr>
        <w:t>Câu 8. Logistic Regression – Tính xác suất và phân lớp</w:t>
      </w:r>
    </w:p>
    <w:p w14:paraId="5EC9C1A3" w14:textId="579F7564" w:rsidR="00DD120A" w:rsidRDefault="00731FB5">
      <w:r>
        <w:t>Đề bài bị thiếu dữ kiện.</w:t>
      </w:r>
    </w:p>
    <w:p w14:paraId="6A4DB2D6" w14:textId="77777777" w:rsidR="00731FB5" w:rsidRDefault="00731FB5"/>
    <w:p w14:paraId="4BE5CB92" w14:textId="77777777" w:rsidR="00731FB5" w:rsidRDefault="00731FB5"/>
    <w:p w14:paraId="507D0C60" w14:textId="77777777" w:rsidR="00731FB5" w:rsidRDefault="00731FB5"/>
    <w:p w14:paraId="61A9E07E" w14:textId="6850AF57" w:rsidR="00DD120A" w:rsidRDefault="00000000" w:rsidP="00731FB5">
      <w:pPr>
        <w:spacing w:before="200"/>
        <w:jc w:val="left"/>
      </w:pPr>
      <w:r>
        <w:rPr>
          <w:b/>
        </w:rPr>
        <w:lastRenderedPageBreak/>
        <w:t>Câu 9. Tính Odds và Log-Odds</w:t>
      </w:r>
    </w:p>
    <w:p w14:paraId="4D163C48" w14:textId="77777777" w:rsidR="00DD120A" w:rsidRDefault="00000000">
      <w:r>
        <w:t>Cho xác suất email spam: A (p = 0.2), B (p = 0.5), C (p = 0.8).</w:t>
      </w:r>
    </w:p>
    <w:p w14:paraId="69136F52" w14:textId="77777777" w:rsidR="00DD120A" w:rsidRDefault="00000000">
      <w:r>
        <w:t>Công thức: Odds = p / (1 - p); Log-Odds = ln(Odds).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2551"/>
        <w:gridCol w:w="2551"/>
      </w:tblGrid>
      <w:tr w:rsidR="00DD120A" w14:paraId="497866C2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7C79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Email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0612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BD1C2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1 - p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AC48F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Odds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38DEC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Log-Odds</w:t>
            </w:r>
          </w:p>
        </w:tc>
      </w:tr>
      <w:tr w:rsidR="00DD120A" w14:paraId="58CE225E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AFA0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6479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63BE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5265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0.2 / 0.8 = 0.25 (1 : 4)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DE45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ln(0.25) ≈ -1.3863</w:t>
            </w:r>
          </w:p>
        </w:tc>
      </w:tr>
      <w:tr w:rsidR="00DD120A" w14:paraId="37DBAECA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9498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015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BF22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745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0.5 / 0.5 = 1.00 (1 : 1)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750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ln(1.00) = 0.0000</w:t>
            </w:r>
          </w:p>
        </w:tc>
      </w:tr>
      <w:tr w:rsidR="00DD120A" w14:paraId="20DCF065" w14:textId="77777777">
        <w:trPr>
          <w:jc w:val="center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D510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A449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61C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DF95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0.8 / 0.2 = 4.00 (4 : 1)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2CF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ln(4.00) ≈ +1.3863</w:t>
            </w:r>
          </w:p>
        </w:tc>
      </w:tr>
    </w:tbl>
    <w:p w14:paraId="56FF1A2C" w14:textId="77777777" w:rsidR="00DD120A" w:rsidRDefault="00DD120A">
      <w:pPr>
        <w:spacing w:before="40"/>
      </w:pPr>
    </w:p>
    <w:p w14:paraId="139BEEC4" w14:textId="77777777" w:rsidR="00DD120A" w:rsidRDefault="00000000">
      <w:r>
        <w:t>c) Nhận xét: Khi xác suất p tăng từ 0.2 lên 0.8 thì Odds tăng phi tuyến từ 0.25 lên 4.0, còn Log-Odds tăng đơn điệu từ âm sang dương (-1.3863 lên +1.3863). Tại p = 0.5 thì Log-Odds bằng đúng 0.</w:t>
      </w:r>
    </w:p>
    <w:p w14:paraId="60239471" w14:textId="77777777" w:rsidR="00DD120A" w:rsidRDefault="00000000">
      <w:pPr>
        <w:spacing w:before="200"/>
        <w:jc w:val="left"/>
      </w:pPr>
      <w:r>
        <w:rPr>
          <w:b/>
        </w:rPr>
        <w:t>Câu 10. Logistic Regression với hai biến đầu vào</w:t>
      </w:r>
    </w:p>
    <w:p w14:paraId="50029894" w14:textId="17DFC872" w:rsidR="00DD120A" w:rsidRDefault="00731FB5">
      <w:r>
        <w:t>Đề bài bị thiếu dữ kiện.</w:t>
      </w:r>
    </w:p>
    <w:p w14:paraId="4EDE06D5" w14:textId="7F198CE9" w:rsidR="00DD120A" w:rsidRDefault="00000000" w:rsidP="00731FB5">
      <w:pPr>
        <w:spacing w:before="200"/>
        <w:jc w:val="left"/>
      </w:pPr>
      <w:r>
        <w:rPr>
          <w:b/>
        </w:rPr>
        <w:t>Câu 11. Tính hệ số xác định R²</w:t>
      </w:r>
    </w:p>
    <w:p w14:paraId="36B8FBB0" w14:textId="77777777" w:rsidR="00DD120A" w:rsidRDefault="00000000">
      <w:r>
        <w:t>Cho bảng dữ liệu 5 mẫu có giá trị thực tế và dự đoán: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4"/>
        <w:gridCol w:w="1134"/>
        <w:gridCol w:w="1134"/>
        <w:gridCol w:w="1247"/>
        <w:gridCol w:w="1587"/>
        <w:gridCol w:w="1247"/>
        <w:gridCol w:w="1587"/>
      </w:tblGrid>
      <w:tr w:rsidR="00DD120A" w14:paraId="14719005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C4E66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Mẫu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997E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22C1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ŷᵢ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337DA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 - ȳ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9C35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(yᵢ - ȳ)²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7A51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yᵢ - ŷᵢ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43FD5" w14:textId="77777777" w:rsidR="00DD120A" w:rsidRDefault="00000000">
            <w:pPr>
              <w:spacing w:before="60" w:after="60"/>
              <w:jc w:val="center"/>
            </w:pPr>
            <w:r>
              <w:rPr>
                <w:b/>
                <w:sz w:val="22"/>
              </w:rPr>
              <w:t>(yᵢ - ŷᵢ)²</w:t>
            </w:r>
          </w:p>
        </w:tc>
      </w:tr>
      <w:tr w:rsidR="00DD120A" w14:paraId="35BC9EB0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EC7C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5E2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133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D703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661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383D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13F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</w:tr>
      <w:tr w:rsidR="00DD120A" w14:paraId="38804555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8E6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384F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0F47C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0237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A38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620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0ECA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</w:tr>
      <w:tr w:rsidR="00DD120A" w14:paraId="04DCCC1B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0A19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5A1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5294E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919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47A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EC06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738D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</w:t>
            </w:r>
          </w:p>
        </w:tc>
      </w:tr>
      <w:tr w:rsidR="00DD120A" w14:paraId="76104821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EE02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A28C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B811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E95B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230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8644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-2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C2CD2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</w:tr>
      <w:tr w:rsidR="00DD120A" w14:paraId="71D26FCF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2401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E2AAF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39C4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E4E7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63D73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01BD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+2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9411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4</w:t>
            </w:r>
          </w:p>
        </w:tc>
      </w:tr>
      <w:tr w:rsidR="00DD120A" w14:paraId="218FE922" w14:textId="77777777" w:rsidTr="00F20873">
        <w:trPr>
          <w:jc w:val="center"/>
        </w:trPr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84658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Tổng Σ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7869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10D7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C087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CC45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250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39A6" w14:textId="77777777" w:rsidR="00DD120A" w:rsidRDefault="00DD120A">
            <w:pPr>
              <w:spacing w:before="40" w:after="40"/>
              <w:jc w:val="center"/>
            </w:pP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7330" w14:textId="77777777" w:rsidR="00DD120A" w:rsidRDefault="00000000">
            <w:pPr>
              <w:spacing w:before="40" w:after="40"/>
              <w:jc w:val="center"/>
            </w:pPr>
            <w:r>
              <w:rPr>
                <w:sz w:val="22"/>
              </w:rPr>
              <w:t>14</w:t>
            </w:r>
          </w:p>
        </w:tc>
      </w:tr>
    </w:tbl>
    <w:p w14:paraId="28EF7806" w14:textId="77777777" w:rsidR="00DD120A" w:rsidRDefault="00DD120A">
      <w:pPr>
        <w:spacing w:before="40"/>
      </w:pPr>
    </w:p>
    <w:p w14:paraId="05DC3A47" w14:textId="77777777" w:rsidR="00DD120A" w:rsidRDefault="00000000">
      <w:r>
        <w:t>a) Giá trị trung bình biến thực tế: ȳ = 100 / 5 = 20.0</w:t>
      </w:r>
    </w:p>
    <w:p w14:paraId="6CB45CD4" w14:textId="77777777" w:rsidR="00DD120A" w:rsidRDefault="00000000">
      <w:r>
        <w:t>b) Tổng biến thiên toàn phần: TSS = Σ (yᵢ - ȳ)² = 250</w:t>
      </w:r>
    </w:p>
    <w:p w14:paraId="5E5A2334" w14:textId="77777777" w:rsidR="00DD120A" w:rsidRDefault="00000000">
      <w:r>
        <w:t>c) Tổng bình phương sai số phần dư: RSS = Σ (yᵢ - ŷᵢ)² = 14</w:t>
      </w:r>
    </w:p>
    <w:p w14:paraId="43057B33" w14:textId="77777777" w:rsidR="00DD120A" w:rsidRDefault="00000000">
      <w:r>
        <w:t>d) Hệ số xác định: R² = 1 - (RSS / TSS) = 1 - (14 / 250) = 0.9440 (94.40%)</w:t>
      </w:r>
    </w:p>
    <w:p w14:paraId="4454304A" w14:textId="77777777" w:rsidR="00DD120A" w:rsidRDefault="00000000">
      <w:r>
        <w:t>e) Ý nghĩa: Mô hình giải thích được 94.40% sự biến thiên của dữ liệu; độ khớp rất cao.</w:t>
      </w:r>
    </w:p>
    <w:p w14:paraId="6CCD5BC6" w14:textId="77777777" w:rsidR="00DD120A" w:rsidRDefault="00000000">
      <w:pPr>
        <w:spacing w:before="200"/>
        <w:jc w:val="left"/>
      </w:pPr>
      <w:r>
        <w:rPr>
          <w:b/>
        </w:rPr>
        <w:t>Câu 12. Ridge Regression – Tính hàm mất mát có phạt L2</w:t>
      </w:r>
    </w:p>
    <w:p w14:paraId="1D46B36B" w14:textId="3A807EE3" w:rsidR="00DD120A" w:rsidRDefault="00731FB5">
      <w:r>
        <w:t>Đề bài bị thiếu dữ kiện.</w:t>
      </w:r>
    </w:p>
    <w:p w14:paraId="3D6F3C58" w14:textId="77777777" w:rsidR="00731FB5" w:rsidRDefault="00731FB5"/>
    <w:p w14:paraId="3C5DC658" w14:textId="77777777" w:rsidR="00DD120A" w:rsidRDefault="00000000">
      <w:pPr>
        <w:spacing w:before="200"/>
        <w:jc w:val="left"/>
      </w:pPr>
      <w:r>
        <w:rPr>
          <w:b/>
        </w:rPr>
        <w:lastRenderedPageBreak/>
        <w:t>Câu 13. LASSO Regression – Tính hàm mất mát có phạt L1</w:t>
      </w:r>
    </w:p>
    <w:p w14:paraId="748EF9D4" w14:textId="05189B70" w:rsidR="00DD120A" w:rsidRDefault="00731FB5">
      <w:r>
        <w:t>Đề bài bị thiếu dữ kiện.</w:t>
      </w:r>
    </w:p>
    <w:p w14:paraId="2C132E61" w14:textId="77777777" w:rsidR="00DD120A" w:rsidRDefault="00000000">
      <w:pPr>
        <w:spacing w:before="200"/>
        <w:jc w:val="left"/>
      </w:pPr>
      <w:r>
        <w:rPr>
          <w:b/>
        </w:rPr>
        <w:t>Câu 14. Elastic Net – Tính loss kết hợp Ridge và LASSO</w:t>
      </w:r>
    </w:p>
    <w:p w14:paraId="76E71C85" w14:textId="4CD0E61C" w:rsidR="00DD120A" w:rsidRDefault="00731FB5">
      <w:r>
        <w:t>Đề bài bị thiếu dữ kiện.</w:t>
      </w:r>
    </w:p>
    <w:p w14:paraId="395E088C" w14:textId="1C0FD44F" w:rsidR="00DD120A" w:rsidRDefault="00000000" w:rsidP="00731FB5">
      <w:pPr>
        <w:spacing w:before="200"/>
        <w:jc w:val="left"/>
      </w:pPr>
      <w:r>
        <w:rPr>
          <w:b/>
        </w:rPr>
        <w:t>Câu 15. Bài tập tổng hợp</w:t>
      </w:r>
    </w:p>
    <w:p w14:paraId="677AC251" w14:textId="77777777" w:rsidR="00DD120A" w:rsidRDefault="00000000">
      <w:r>
        <w:t>Cho dữ liệu chi phí quảng cáo x và doanh số y theo 5 tuần: (2, 20), (3, 25), (5, 35), (7, 45), (9, 55).</w:t>
      </w:r>
    </w:p>
    <w:p w14:paraId="6B7D86FF" w14:textId="77777777" w:rsidR="00DD120A" w:rsidRDefault="00000000">
      <w:r>
        <w:t>a) Xây dựng mô hình OLS:</w:t>
      </w:r>
    </w:p>
    <w:p w14:paraId="49B0E237" w14:textId="77777777" w:rsidR="00DD120A" w:rsidRDefault="00000000">
      <w:r>
        <w:t xml:space="preserve">    x̄ = 26 / 5 = 5.2;  ȳ = 180 / 5 = 36.0</w:t>
      </w:r>
    </w:p>
    <w:p w14:paraId="21E3424E" w14:textId="77777777" w:rsidR="00DD120A" w:rsidRDefault="00000000">
      <w:r>
        <w:t xml:space="preserve">    SS_xx = 32.8;  SS_xy = 164.0</w:t>
      </w:r>
    </w:p>
    <w:p w14:paraId="26737A83" w14:textId="77777777" w:rsidR="00DD120A" w:rsidRDefault="00000000">
      <w:r>
        <w:t xml:space="preserve">    Hệ số dốc: a = 164.0 / 32.8 = 5.0</w:t>
      </w:r>
    </w:p>
    <w:p w14:paraId="372FB4B4" w14:textId="77777777" w:rsidR="00DD120A" w:rsidRDefault="00000000">
      <w:r>
        <w:t xml:space="preserve">    Hệ số chặn: b = 36.0 - 5.0 · 5.2 = 10.0</w:t>
      </w:r>
    </w:p>
    <w:p w14:paraId="3C343150" w14:textId="77777777" w:rsidR="00DD120A" w:rsidRDefault="00000000">
      <w:r>
        <w:t xml:space="preserve">    Phương trình hồi quy: y = 5x + 10</w:t>
      </w:r>
    </w:p>
    <w:p w14:paraId="39548E53" w14:textId="77777777" w:rsidR="00DD120A" w:rsidRDefault="00000000">
      <w:r>
        <w:t>b) Dự đoán doanh số:</w:t>
      </w:r>
    </w:p>
    <w:p w14:paraId="7BE4CBD5" w14:textId="77777777" w:rsidR="00DD120A" w:rsidRDefault="00000000">
      <w:r>
        <w:t xml:space="preserve">    (Ghi chú: Đề gốc khuyết mốc x; nếu tính tại chi phí quảng cáo x = 12):</w:t>
      </w:r>
    </w:p>
    <w:p w14:paraId="136CA7BD" w14:textId="77777777" w:rsidR="00DD120A" w:rsidRDefault="00000000">
      <w:r>
        <w:t xml:space="preserve">    ŷ(12) = 5(12) + 10 = 70 triệu đồng.</w:t>
      </w:r>
    </w:p>
    <w:p w14:paraId="4A6BACCA" w14:textId="77777777" w:rsidR="00DD120A" w:rsidRDefault="00000000">
      <w:r>
        <w:t>c) Tính MAE, MSE, RMSE:</w:t>
      </w:r>
    </w:p>
    <w:p w14:paraId="1FD0A4E4" w14:textId="77777777" w:rsidR="00DD120A" w:rsidRDefault="00000000">
      <w:r>
        <w:t xml:space="preserve">    Vì mọi điểm thực tế đều nằm chính xác trên đường thẳng y = 5x + 10 nên eᵢ = 0 với mọi mẫu:</w:t>
      </w:r>
    </w:p>
    <w:p w14:paraId="22527AB3" w14:textId="77777777" w:rsidR="00DD120A" w:rsidRDefault="00000000">
      <w:r>
        <w:t xml:space="preserve">    MAE = 0.0,  MSE = 0.0,  RMSE = 0.0</w:t>
      </w:r>
    </w:p>
    <w:p w14:paraId="5139DD86" w14:textId="77777777" w:rsidR="00DD120A" w:rsidRDefault="00000000">
      <w:r>
        <w:t>d) Hệ số xác định: R² = 1.0 (100.0%)</w:t>
      </w:r>
    </w:p>
    <w:p w14:paraId="33F435DF" w14:textId="77777777" w:rsidR="00DD120A" w:rsidRDefault="00000000">
      <w:r>
        <w:t>e) Nhận xét: Mối quan hệ giữa chi phí quảng cáo và doanh số là tuyến tính hoàn hảo (R² = 100%). Cứ chi thêm 1 đơn vị quảng cáo thì doanh số tăng 5 đơn vị.</w:t>
      </w:r>
    </w:p>
    <w:sectPr w:rsidR="00DD120A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51F6E" w14:textId="77777777" w:rsidR="00F20873" w:rsidRDefault="00F208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68FF" w14:textId="77777777" w:rsidR="00F20873" w:rsidRDefault="00F20873">
    <w:pPr>
      <w:pStyle w:val="Footer"/>
      <w:tabs>
        <w:tab w:val="clear" w:pos="4680"/>
        <w:tab w:val="clear" w:pos="9360"/>
      </w:tabs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11CE6" w14:textId="77777777" w:rsidR="00F20873" w:rsidRDefault="00F20873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6F9B9" w14:textId="77777777" w:rsidR="00F20873" w:rsidRDefault="00F208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8A3A" w14:textId="77777777" w:rsidR="00F20873" w:rsidRDefault="00F208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C4DB" w14:textId="77777777" w:rsidR="00F20873" w:rsidRDefault="00F208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9346984">
    <w:abstractNumId w:val="8"/>
  </w:num>
  <w:num w:numId="2" w16cid:durableId="1940873257">
    <w:abstractNumId w:val="6"/>
  </w:num>
  <w:num w:numId="3" w16cid:durableId="1841890525">
    <w:abstractNumId w:val="5"/>
  </w:num>
  <w:num w:numId="4" w16cid:durableId="1683579793">
    <w:abstractNumId w:val="4"/>
  </w:num>
  <w:num w:numId="5" w16cid:durableId="1161240625">
    <w:abstractNumId w:val="7"/>
  </w:num>
  <w:num w:numId="6" w16cid:durableId="1558317136">
    <w:abstractNumId w:val="3"/>
  </w:num>
  <w:num w:numId="7" w16cid:durableId="1211652405">
    <w:abstractNumId w:val="2"/>
  </w:num>
  <w:num w:numId="8" w16cid:durableId="225340972">
    <w:abstractNumId w:val="1"/>
  </w:num>
  <w:num w:numId="9" w16cid:durableId="159628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16A"/>
    <w:rsid w:val="0056456B"/>
    <w:rsid w:val="00731FB5"/>
    <w:rsid w:val="00AA1D8D"/>
    <w:rsid w:val="00B47730"/>
    <w:rsid w:val="00CB0664"/>
    <w:rsid w:val="00DD120A"/>
    <w:rsid w:val="00E863E0"/>
    <w:rsid w:val="00F20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A5D49E"/>
  <w14:defaultImageDpi w14:val="300"/>
  <w15:docId w15:val="{475F9ADC-B095-438D-A0FA-12D271C10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12" w:lineRule="auto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645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Tin Tin</cp:lastModifiedBy>
  <cp:revision>3</cp:revision>
  <dcterms:created xsi:type="dcterms:W3CDTF">2013-12-23T23:15:00Z</dcterms:created>
  <dcterms:modified xsi:type="dcterms:W3CDTF">2026-10-11T08:02:00Z</dcterms:modified>
  <cp:category/>
</cp:coreProperties>
</file>