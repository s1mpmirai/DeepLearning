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B51E3" w14:textId="77777777" w:rsidR="007B2EFE" w:rsidRDefault="007B2EFE" w:rsidP="007B2EFE">
      <w:pPr>
        <w:spacing w:after="0" w:line="360" w:lineRule="auto"/>
        <w:jc w:val="center"/>
        <w:rPr>
          <w:b/>
          <w:sz w:val="32"/>
          <w:szCs w:val="32"/>
        </w:rPr>
      </w:pPr>
      <w:r>
        <w:rPr>
          <w:noProof/>
        </w:rPr>
        <mc:AlternateContent>
          <mc:Choice Requires="wpg">
            <w:drawing>
              <wp:anchor distT="0" distB="0" distL="114300" distR="114300" simplePos="0" relativeHeight="251659264" behindDoc="0" locked="0" layoutInCell="1" allowOverlap="1" wp14:anchorId="2F670B28" wp14:editId="1F23BECC">
                <wp:simplePos x="0" y="0"/>
                <wp:positionH relativeFrom="column">
                  <wp:posOffset>-216535</wp:posOffset>
                </wp:positionH>
                <wp:positionV relativeFrom="paragraph">
                  <wp:posOffset>-195580</wp:posOffset>
                </wp:positionV>
                <wp:extent cx="6073140" cy="9266555"/>
                <wp:effectExtent l="0" t="0" r="60960" b="81280"/>
                <wp:wrapNone/>
                <wp:docPr id="3" name="Group 2"/>
                <wp:cNvGraphicFramePr/>
                <a:graphic xmlns:a="http://schemas.openxmlformats.org/drawingml/2006/main">
                  <a:graphicData uri="http://schemas.microsoft.com/office/word/2010/wordprocessingGroup">
                    <wpg:wgp>
                      <wpg:cNvGrpSpPr/>
                      <wpg:grpSpPr>
                        <a:xfrm>
                          <a:off x="0" y="0"/>
                          <a:ext cx="6073140" cy="9266555"/>
                          <a:chOff x="1501" y="1050"/>
                          <a:chExt cx="9560" cy="14670"/>
                        </a:xfrm>
                      </wpg:grpSpPr>
                      <wps:wsp>
                        <wps:cNvPr id="4" name="Rectangle 4"/>
                        <wps:cNvSpPr/>
                        <wps:spPr bwMode="auto">
                          <a:xfrm>
                            <a:off x="1665" y="1248"/>
                            <a:ext cx="9371" cy="14472"/>
                          </a:xfrm>
                          <a:prstGeom prst="rect">
                            <a:avLst/>
                          </a:prstGeom>
                          <a:noFill/>
                          <a:ln w="76200" cmpd="tri">
                            <a:solidFill>
                              <a:srgbClr val="333399"/>
                            </a:solidFill>
                            <a:miter lim="800000"/>
                          </a:ln>
                          <a:effectLst>
                            <a:outerShdw dist="53882" dir="2700000" algn="ctr" rotWithShape="0">
                              <a:srgbClr val="C0C0C0"/>
                            </a:outerShdw>
                          </a:effectLst>
                        </wps:spPr>
                        <wps:bodyPr rot="0" vert="horz" wrap="square" lIns="91440" tIns="45720" rIns="91440" bIns="45720" anchor="t" anchorCtr="0" upright="1">
                          <a:noAutofit/>
                        </wps:bodyPr>
                      </wps:wsp>
                      <wpg:grpSp>
                        <wpg:cNvPr id="5" name="Group 5"/>
                        <wpg:cNvGrpSpPr/>
                        <wpg:grpSpPr>
                          <a:xfrm>
                            <a:off x="8558" y="13373"/>
                            <a:ext cx="2459" cy="2329"/>
                            <a:chOff x="8558" y="12315"/>
                            <a:chExt cx="2459" cy="2329"/>
                          </a:xfrm>
                        </wpg:grpSpPr>
                        <wps:wsp>
                          <wps:cNvPr id="6" name="Freeform 6"/>
                          <wps:cNvSpPr/>
                          <wps:spPr bwMode="auto">
                            <a:xfrm>
                              <a:off x="8714" y="12524"/>
                              <a:ext cx="2303" cy="2017"/>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7" name="Freeform 7"/>
                          <wps:cNvSpPr/>
                          <wps:spPr bwMode="auto">
                            <a:xfrm>
                              <a:off x="10645" y="14606"/>
                              <a:ext cx="157" cy="38"/>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8" name="Freeform 8"/>
                          <wps:cNvSpPr/>
                          <wps:spPr bwMode="auto">
                            <a:xfrm>
                              <a:off x="10737" y="14390"/>
                              <a:ext cx="255" cy="239"/>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a:solidFill>
                                <a:srgbClr val="000080"/>
                              </a:solidFill>
                              <a:round/>
                            </a:ln>
                          </wps:spPr>
                          <wps:bodyPr rot="0" vert="horz" wrap="square" lIns="91440" tIns="45720" rIns="91440" bIns="45720" anchor="t" anchorCtr="0" upright="1">
                            <a:noAutofit/>
                          </wps:bodyPr>
                        </wps:wsp>
                        <wps:wsp>
                          <wps:cNvPr id="9" name="Freeform 9"/>
                          <wps:cNvSpPr/>
                          <wps:spPr bwMode="auto">
                            <a:xfrm>
                              <a:off x="8706" y="14415"/>
                              <a:ext cx="265" cy="206"/>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a:solidFill>
                                <a:srgbClr val="000080"/>
                              </a:solidFill>
                              <a:round/>
                            </a:ln>
                          </wps:spPr>
                          <wps:bodyPr rot="0" vert="horz" wrap="square" lIns="91440" tIns="45720" rIns="91440" bIns="45720" anchor="t" anchorCtr="0" upright="1">
                            <a:noAutofit/>
                          </wps:bodyPr>
                        </wps:wsp>
                        <wps:wsp>
                          <wps:cNvPr id="10" name="Freeform 10"/>
                          <wps:cNvSpPr/>
                          <wps:spPr bwMode="auto">
                            <a:xfrm>
                              <a:off x="8979" y="14581"/>
                              <a:ext cx="33" cy="31"/>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11" name="Freeform 11"/>
                          <wps:cNvSpPr/>
                          <wps:spPr bwMode="auto">
                            <a:xfrm>
                              <a:off x="9020" y="14573"/>
                              <a:ext cx="1618" cy="24"/>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a:solidFill>
                                <a:srgbClr val="000080"/>
                              </a:solidFill>
                              <a:round/>
                            </a:ln>
                          </wps:spPr>
                          <wps:bodyPr rot="0" vert="horz" wrap="square" lIns="91440" tIns="45720" rIns="91440" bIns="45720" anchor="t" anchorCtr="0" upright="1">
                            <a:noAutofit/>
                          </wps:bodyPr>
                        </wps:wsp>
                        <wps:wsp>
                          <wps:cNvPr id="12" name="Freeform 12"/>
                          <wps:cNvSpPr/>
                          <wps:spPr bwMode="auto">
                            <a:xfrm>
                              <a:off x="10769" y="14421"/>
                              <a:ext cx="181" cy="17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a:solidFill>
                                <a:srgbClr val="000080"/>
                              </a:solidFill>
                              <a:round/>
                            </a:ln>
                          </wps:spPr>
                          <wps:bodyPr rot="0" vert="horz" wrap="square" lIns="91440" tIns="45720" rIns="91440" bIns="45720" anchor="t" anchorCtr="0" upright="1">
                            <a:noAutofit/>
                          </wps:bodyPr>
                        </wps:wsp>
                        <wps:wsp>
                          <wps:cNvPr id="13" name="Freeform 13"/>
                          <wps:cNvSpPr/>
                          <wps:spPr bwMode="auto">
                            <a:xfrm>
                              <a:off x="10737" y="14557"/>
                              <a:ext cx="32" cy="40"/>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4" name="Freeform 14"/>
                          <wps:cNvSpPr/>
                          <wps:spPr bwMode="auto">
                            <a:xfrm>
                              <a:off x="10728" y="14581"/>
                              <a:ext cx="9" cy="8"/>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5" name="Freeform 15"/>
                          <wps:cNvSpPr/>
                          <wps:spPr bwMode="auto">
                            <a:xfrm>
                              <a:off x="8592" y="14446"/>
                              <a:ext cx="33" cy="143"/>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a:solidFill>
                                <a:srgbClr val="000080"/>
                              </a:solidFill>
                              <a:round/>
                            </a:ln>
                          </wps:spPr>
                          <wps:bodyPr rot="0" vert="horz" wrap="square" lIns="91440" tIns="45720" rIns="91440" bIns="45720" anchor="t" anchorCtr="0" upright="1">
                            <a:noAutofit/>
                          </wps:bodyPr>
                        </wps:wsp>
                        <wps:wsp>
                          <wps:cNvPr id="16" name="Freeform 16"/>
                          <wps:cNvSpPr/>
                          <wps:spPr bwMode="auto">
                            <a:xfrm>
                              <a:off x="10670" y="14446"/>
                              <a:ext cx="58" cy="143"/>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a:solidFill>
                                <a:srgbClr val="000080"/>
                              </a:solidFill>
                              <a:round/>
                            </a:ln>
                          </wps:spPr>
                          <wps:bodyPr rot="0" vert="horz" wrap="square" lIns="91440" tIns="45720" rIns="91440" bIns="45720" anchor="t" anchorCtr="0" upright="1">
                            <a:noAutofit/>
                          </wps:bodyPr>
                        </wps:wsp>
                        <wps:wsp>
                          <wps:cNvPr id="17" name="Freeform 17"/>
                          <wps:cNvSpPr/>
                          <wps:spPr bwMode="auto">
                            <a:xfrm>
                              <a:off x="10695" y="14573"/>
                              <a:ext cx="8" cy="16"/>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8" name="Freeform 18"/>
                          <wps:cNvSpPr/>
                          <wps:spPr bwMode="auto">
                            <a:xfrm>
                              <a:off x="10885" y="14566"/>
                              <a:ext cx="8" cy="23"/>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19" name="Freeform 19"/>
                          <wps:cNvSpPr/>
                          <wps:spPr bwMode="auto">
                            <a:xfrm>
                              <a:off x="10869" y="14566"/>
                              <a:ext cx="1" cy="15"/>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0" name="Freeform 20"/>
                          <wps:cNvSpPr/>
                          <wps:spPr bwMode="auto">
                            <a:xfrm>
                              <a:off x="8648" y="14469"/>
                              <a:ext cx="9" cy="104"/>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noFill/>
                            <a:ln w="9525">
                              <a:solidFill>
                                <a:srgbClr val="000080"/>
                              </a:solidFill>
                              <a:round/>
                            </a:ln>
                          </wps:spPr>
                          <wps:bodyPr rot="0" vert="horz" wrap="square" lIns="91440" tIns="45720" rIns="91440" bIns="45720" anchor="t" anchorCtr="0" upright="1">
                            <a:noAutofit/>
                          </wps:bodyPr>
                        </wps:wsp>
                        <wps:wsp>
                          <wps:cNvPr id="21" name="Freeform 21"/>
                          <wps:cNvSpPr/>
                          <wps:spPr bwMode="auto">
                            <a:xfrm>
                              <a:off x="8558" y="14469"/>
                              <a:ext cx="16" cy="97"/>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2" name="Freeform 22"/>
                          <wps:cNvSpPr/>
                          <wps:spPr bwMode="auto">
                            <a:xfrm>
                              <a:off x="8971" y="14469"/>
                              <a:ext cx="91" cy="97"/>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a:solidFill>
                                <a:srgbClr val="000080"/>
                              </a:solidFill>
                              <a:round/>
                            </a:ln>
                          </wps:spPr>
                          <wps:bodyPr rot="0" vert="horz" wrap="square" lIns="91440" tIns="45720" rIns="91440" bIns="45720" anchor="t" anchorCtr="0" upright="1">
                            <a:noAutofit/>
                          </wps:bodyPr>
                        </wps:wsp>
                        <wps:wsp>
                          <wps:cNvPr id="23" name="Freeform 23"/>
                          <wps:cNvSpPr/>
                          <wps:spPr bwMode="auto">
                            <a:xfrm>
                              <a:off x="10811" y="14541"/>
                              <a:ext cx="7" cy="16"/>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24" name="Freeform 24"/>
                          <wps:cNvSpPr/>
                          <wps:spPr bwMode="auto">
                            <a:xfrm>
                              <a:off x="9062" y="14541"/>
                              <a:ext cx="1592" cy="16"/>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a:solidFill>
                                <a:srgbClr val="000080"/>
                              </a:solidFill>
                              <a:round/>
                            </a:ln>
                          </wps:spPr>
                          <wps:bodyPr rot="0" vert="horz" wrap="square" lIns="91440" tIns="45720" rIns="91440" bIns="45720" anchor="t" anchorCtr="0" upright="1">
                            <a:noAutofit/>
                          </wps:bodyPr>
                        </wps:wsp>
                        <wps:wsp>
                          <wps:cNvPr id="25" name="Freeform 25"/>
                          <wps:cNvSpPr/>
                          <wps:spPr bwMode="auto">
                            <a:xfrm>
                              <a:off x="10728" y="14533"/>
                              <a:ext cx="1" cy="16"/>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6" name="Freeform 26"/>
                          <wps:cNvSpPr/>
                          <wps:spPr bwMode="auto">
                            <a:xfrm>
                              <a:off x="8682" y="14486"/>
                              <a:ext cx="49" cy="55"/>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 name="Freeform 27"/>
                          <wps:cNvSpPr/>
                          <wps:spPr bwMode="auto">
                            <a:xfrm>
                              <a:off x="8905" y="14486"/>
                              <a:ext cx="107" cy="55"/>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a:solidFill>
                                <a:srgbClr val="000080"/>
                              </a:solidFill>
                              <a:round/>
                            </a:ln>
                          </wps:spPr>
                          <wps:bodyPr rot="0" vert="horz" wrap="square" lIns="91440" tIns="45720" rIns="91440" bIns="45720" anchor="t" anchorCtr="0" upright="1">
                            <a:noAutofit/>
                          </wps:bodyPr>
                        </wps:wsp>
                        <wps:wsp>
                          <wps:cNvPr id="28" name="Freeform 28"/>
                          <wps:cNvSpPr/>
                          <wps:spPr bwMode="auto">
                            <a:xfrm>
                              <a:off x="9705" y="13405"/>
                              <a:ext cx="1164" cy="1121"/>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ln>
                          </wps:spPr>
                          <wps:bodyPr rot="0" vert="horz" wrap="square" lIns="91440" tIns="45720" rIns="91440" bIns="45720" anchor="t" anchorCtr="0" upright="1">
                            <a:noAutofit/>
                          </wps:bodyPr>
                        </wps:wsp>
                        <wps:wsp>
                          <wps:cNvPr id="29" name="Freeform 29"/>
                          <wps:cNvSpPr/>
                          <wps:spPr bwMode="auto">
                            <a:xfrm>
                              <a:off x="9069" y="14081"/>
                              <a:ext cx="1131" cy="428"/>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a:solidFill>
                                <a:srgbClr val="000080"/>
                              </a:solidFill>
                              <a:round/>
                            </a:ln>
                          </wps:spPr>
                          <wps:bodyPr rot="0" vert="horz" wrap="square" lIns="91440" tIns="45720" rIns="91440" bIns="45720" anchor="t" anchorCtr="0" upright="1">
                            <a:noAutofit/>
                          </wps:bodyPr>
                        </wps:wsp>
                        <wps:wsp>
                          <wps:cNvPr id="30" name="Freeform 30"/>
                          <wps:cNvSpPr/>
                          <wps:spPr bwMode="auto">
                            <a:xfrm>
                              <a:off x="10909" y="14494"/>
                              <a:ext cx="25"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1" name="Freeform 31"/>
                          <wps:cNvSpPr/>
                          <wps:spPr bwMode="auto">
                            <a:xfrm>
                              <a:off x="9020" y="13936"/>
                              <a:ext cx="1164" cy="542"/>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a:solidFill>
                                <a:srgbClr val="000080"/>
                              </a:solidFill>
                              <a:round/>
                            </a:ln>
                          </wps:spPr>
                          <wps:bodyPr rot="0" vert="horz" wrap="square" lIns="91440" tIns="45720" rIns="91440" bIns="45720" anchor="t" anchorCtr="0" upright="1">
                            <a:noAutofit/>
                          </wps:bodyPr>
                        </wps:wsp>
                        <wps:wsp>
                          <wps:cNvPr id="32" name="Freeform 32"/>
                          <wps:cNvSpPr/>
                          <wps:spPr bwMode="auto">
                            <a:xfrm>
                              <a:off x="10967" y="14303"/>
                              <a:ext cx="34" cy="15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a:solidFill>
                                <a:srgbClr val="000080"/>
                              </a:solidFill>
                              <a:round/>
                            </a:ln>
                          </wps:spPr>
                          <wps:bodyPr rot="0" vert="horz" wrap="square" lIns="91440" tIns="45720" rIns="91440" bIns="45720" anchor="t" anchorCtr="0" upright="1">
                            <a:noAutofit/>
                          </wps:bodyPr>
                        </wps:wsp>
                        <wps:wsp>
                          <wps:cNvPr id="33" name="Freeform 33"/>
                          <wps:cNvSpPr/>
                          <wps:spPr bwMode="auto">
                            <a:xfrm>
                              <a:off x="10513" y="14167"/>
                              <a:ext cx="298" cy="287"/>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a:solidFill>
                                <a:srgbClr val="000080"/>
                              </a:solidFill>
                              <a:round/>
                            </a:ln>
                          </wps:spPr>
                          <wps:bodyPr rot="0" vert="horz" wrap="square" lIns="91440" tIns="45720" rIns="91440" bIns="45720" anchor="t" anchorCtr="0" upright="1">
                            <a:noAutofit/>
                          </wps:bodyPr>
                        </wps:wsp>
                        <wps:wsp>
                          <wps:cNvPr id="34" name="Freeform 34"/>
                          <wps:cNvSpPr/>
                          <wps:spPr bwMode="auto">
                            <a:xfrm>
                              <a:off x="8979" y="14421"/>
                              <a:ext cx="33" cy="25"/>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5" name="Freeform 35"/>
                          <wps:cNvSpPr/>
                          <wps:spPr bwMode="auto">
                            <a:xfrm>
                              <a:off x="9458" y="14318"/>
                              <a:ext cx="65" cy="103"/>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a:solidFill>
                                <a:srgbClr val="000080"/>
                              </a:solidFill>
                              <a:round/>
                            </a:ln>
                          </wps:spPr>
                          <wps:bodyPr rot="0" vert="horz" wrap="square" lIns="91440" tIns="45720" rIns="91440" bIns="45720" anchor="t" anchorCtr="0" upright="1">
                            <a:noAutofit/>
                          </wps:bodyPr>
                        </wps:wsp>
                        <wps:wsp>
                          <wps:cNvPr id="36" name="Freeform 36"/>
                          <wps:cNvSpPr/>
                          <wps:spPr bwMode="auto">
                            <a:xfrm>
                              <a:off x="10927" y="14398"/>
                              <a:ext cx="32" cy="23"/>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7" name="Freeform 37"/>
                          <wps:cNvSpPr/>
                          <wps:spPr bwMode="auto">
                            <a:xfrm>
                              <a:off x="10052" y="14350"/>
                              <a:ext cx="74" cy="71"/>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38" name="Freeform 38"/>
                          <wps:cNvSpPr/>
                          <wps:spPr bwMode="auto">
                            <a:xfrm>
                              <a:off x="10282" y="14318"/>
                              <a:ext cx="58" cy="97"/>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9" name="Freeform 39"/>
                          <wps:cNvSpPr/>
                          <wps:spPr bwMode="auto">
                            <a:xfrm>
                              <a:off x="10349" y="14318"/>
                              <a:ext cx="57" cy="88"/>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40" name="Freeform 40"/>
                          <wps:cNvSpPr/>
                          <wps:spPr bwMode="auto">
                            <a:xfrm>
                              <a:off x="9400" y="14382"/>
                              <a:ext cx="33" cy="24"/>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1" name="Freeform 41"/>
                          <wps:cNvSpPr/>
                          <wps:spPr bwMode="auto">
                            <a:xfrm>
                              <a:off x="10802" y="14327"/>
                              <a:ext cx="165" cy="63"/>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a:solidFill>
                                <a:srgbClr val="000080"/>
                              </a:solidFill>
                              <a:round/>
                            </a:ln>
                          </wps:spPr>
                          <wps:bodyPr rot="0" vert="horz" wrap="square" lIns="91440" tIns="45720" rIns="91440" bIns="45720" anchor="t" anchorCtr="0" upright="1">
                            <a:noAutofit/>
                          </wps:bodyPr>
                        </wps:wsp>
                        <wps:wsp>
                          <wps:cNvPr id="42" name="Freeform 42"/>
                          <wps:cNvSpPr/>
                          <wps:spPr bwMode="auto">
                            <a:xfrm>
                              <a:off x="9548" y="14358"/>
                              <a:ext cx="25"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3" name="Freeform 43"/>
                          <wps:cNvSpPr/>
                          <wps:spPr bwMode="auto">
                            <a:xfrm>
                              <a:off x="9358" y="14350"/>
                              <a:ext cx="33" cy="32"/>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44" name="Freeform 44"/>
                          <wps:cNvSpPr/>
                          <wps:spPr bwMode="auto">
                            <a:xfrm>
                              <a:off x="9425" y="14350"/>
                              <a:ext cx="40" cy="32"/>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45" name="Freeform 45"/>
                          <wps:cNvSpPr/>
                          <wps:spPr bwMode="auto">
                            <a:xfrm>
                              <a:off x="9317" y="14366"/>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6" name="Freeform 46"/>
                          <wps:cNvSpPr/>
                          <wps:spPr bwMode="auto">
                            <a:xfrm>
                              <a:off x="10927" y="14350"/>
                              <a:ext cx="32" cy="8"/>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7" name="Freeform 47"/>
                          <wps:cNvSpPr/>
                          <wps:spPr bwMode="auto">
                            <a:xfrm>
                              <a:off x="9400" y="14335"/>
                              <a:ext cx="33" cy="15"/>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48" name="Freeform 48"/>
                          <wps:cNvSpPr/>
                          <wps:spPr bwMode="auto">
                            <a:xfrm>
                              <a:off x="10332" y="14263"/>
                              <a:ext cx="116" cy="55"/>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49" name="Freeform 49"/>
                          <wps:cNvSpPr/>
                          <wps:spPr bwMode="auto">
                            <a:xfrm>
                              <a:off x="10563" y="14232"/>
                              <a:ext cx="91" cy="78"/>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0" name="Freeform 50"/>
                          <wps:cNvSpPr/>
                          <wps:spPr bwMode="auto">
                            <a:xfrm>
                              <a:off x="10885" y="12823"/>
                              <a:ext cx="24" cy="148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a:solidFill>
                                <a:srgbClr val="000080"/>
                              </a:solidFill>
                              <a:round/>
                            </a:ln>
                          </wps:spPr>
                          <wps:bodyPr rot="0" vert="horz" wrap="square" lIns="91440" tIns="45720" rIns="91440" bIns="45720" anchor="t" anchorCtr="0" upright="1">
                            <a:noAutofit/>
                          </wps:bodyPr>
                        </wps:wsp>
                        <wps:wsp>
                          <wps:cNvPr id="51" name="Freeform 51"/>
                          <wps:cNvSpPr/>
                          <wps:spPr bwMode="auto">
                            <a:xfrm>
                              <a:off x="10927" y="12784"/>
                              <a:ext cx="23" cy="1519"/>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52" name="Freeform 52"/>
                          <wps:cNvSpPr/>
                          <wps:spPr bwMode="auto">
                            <a:xfrm>
                              <a:off x="10249" y="14192"/>
                              <a:ext cx="149" cy="87"/>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3" name="Freeform 53"/>
                          <wps:cNvSpPr/>
                          <wps:spPr bwMode="auto">
                            <a:xfrm>
                              <a:off x="10529" y="14192"/>
                              <a:ext cx="58" cy="55"/>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4" name="Freeform 54"/>
                          <wps:cNvSpPr/>
                          <wps:spPr bwMode="auto">
                            <a:xfrm>
                              <a:off x="10349" y="14016"/>
                              <a:ext cx="123" cy="128"/>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a:solidFill>
                                <a:srgbClr val="000080"/>
                              </a:solidFill>
                              <a:round/>
                            </a:ln>
                          </wps:spPr>
                          <wps:bodyPr rot="0" vert="horz" wrap="square" lIns="91440" tIns="45720" rIns="91440" bIns="45720" anchor="t" anchorCtr="0" upright="1">
                            <a:noAutofit/>
                          </wps:bodyPr>
                        </wps:wsp>
                        <wps:wsp>
                          <wps:cNvPr id="55" name="Freeform 55"/>
                          <wps:cNvSpPr/>
                          <wps:spPr bwMode="auto">
                            <a:xfrm>
                              <a:off x="10604" y="14008"/>
                              <a:ext cx="57" cy="104"/>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6" name="Freeform 56"/>
                          <wps:cNvSpPr/>
                          <wps:spPr bwMode="auto">
                            <a:xfrm>
                              <a:off x="10357" y="14024"/>
                              <a:ext cx="57" cy="48"/>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noFill/>
                            <a:ln w="9525">
                              <a:solidFill>
                                <a:srgbClr val="000080"/>
                              </a:solidFill>
                              <a:round/>
                            </a:ln>
                          </wps:spPr>
                          <wps:bodyPr rot="0" vert="horz" wrap="square" lIns="91440" tIns="45720" rIns="91440" bIns="45720" anchor="t" anchorCtr="0" upright="1">
                            <a:noAutofit/>
                          </wps:bodyPr>
                        </wps:wsp>
                        <wps:wsp>
                          <wps:cNvPr id="57" name="Freeform 57"/>
                          <wps:cNvSpPr/>
                          <wps:spPr bwMode="auto">
                            <a:xfrm>
                              <a:off x="10661" y="14016"/>
                              <a:ext cx="92" cy="56"/>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58" name="Freeform 58"/>
                          <wps:cNvSpPr/>
                          <wps:spPr bwMode="auto">
                            <a:xfrm>
                              <a:off x="10027" y="14024"/>
                              <a:ext cx="25" cy="48"/>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59" name="Freeform 59"/>
                          <wps:cNvSpPr/>
                          <wps:spPr bwMode="auto">
                            <a:xfrm>
                              <a:off x="10529" y="13976"/>
                              <a:ext cx="67" cy="88"/>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0" name="Freeform 60"/>
                          <wps:cNvSpPr/>
                          <wps:spPr bwMode="auto">
                            <a:xfrm>
                              <a:off x="9944" y="13634"/>
                              <a:ext cx="446" cy="422"/>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a:solidFill>
                                <a:srgbClr val="000080"/>
                              </a:solidFill>
                              <a:round/>
                            </a:ln>
                          </wps:spPr>
                          <wps:bodyPr rot="0" vert="horz" wrap="square" lIns="91440" tIns="45720" rIns="91440" bIns="45720" anchor="t" anchorCtr="0" upright="1">
                            <a:noAutofit/>
                          </wps:bodyPr>
                        </wps:wsp>
                        <wps:wsp>
                          <wps:cNvPr id="61" name="Freeform 61"/>
                          <wps:cNvSpPr/>
                          <wps:spPr bwMode="auto">
                            <a:xfrm>
                              <a:off x="10563" y="14024"/>
                              <a:ext cx="8"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2" name="Freeform 62"/>
                          <wps:cNvSpPr/>
                          <wps:spPr bwMode="auto">
                            <a:xfrm>
                              <a:off x="10679" y="13953"/>
                              <a:ext cx="82" cy="55"/>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3" name="Freeform 63"/>
                          <wps:cNvSpPr/>
                          <wps:spPr bwMode="auto">
                            <a:xfrm>
                              <a:off x="10208" y="13953"/>
                              <a:ext cx="9" cy="40"/>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64" name="Freeform 64"/>
                          <wps:cNvSpPr/>
                          <wps:spPr bwMode="auto">
                            <a:xfrm>
                              <a:off x="10522" y="13921"/>
                              <a:ext cx="90" cy="48"/>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5" name="Freeform 65"/>
                          <wps:cNvSpPr/>
                          <wps:spPr bwMode="auto">
                            <a:xfrm>
                              <a:off x="10811" y="13945"/>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6" name="Freeform 66"/>
                          <wps:cNvSpPr/>
                          <wps:spPr bwMode="auto">
                            <a:xfrm>
                              <a:off x="10580" y="13865"/>
                              <a:ext cx="58" cy="48"/>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67" name="Freeform 67"/>
                          <wps:cNvSpPr/>
                          <wps:spPr bwMode="auto">
                            <a:xfrm>
                              <a:off x="10291" y="13890"/>
                              <a:ext cx="25" cy="15"/>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68" name="Freeform 68"/>
                          <wps:cNvSpPr/>
                          <wps:spPr bwMode="auto">
                            <a:xfrm>
                              <a:off x="10406" y="12840"/>
                              <a:ext cx="445" cy="1041"/>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a:solidFill>
                                <a:srgbClr val="000080"/>
                              </a:solidFill>
                              <a:round/>
                            </a:ln>
                          </wps:spPr>
                          <wps:bodyPr rot="0" vert="horz" wrap="square" lIns="91440" tIns="45720" rIns="91440" bIns="45720" anchor="t" anchorCtr="0" upright="1">
                            <a:noAutofit/>
                          </wps:bodyPr>
                        </wps:wsp>
                        <wps:wsp>
                          <wps:cNvPr id="69" name="Freeform 69"/>
                          <wps:cNvSpPr/>
                          <wps:spPr bwMode="auto">
                            <a:xfrm>
                              <a:off x="10266" y="12784"/>
                              <a:ext cx="552" cy="1089"/>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000080"/>
                              </a:solidFill>
                              <a:round/>
                            </a:ln>
                          </wps:spPr>
                          <wps:bodyPr rot="0" vert="horz" wrap="square" lIns="91440" tIns="45720" rIns="91440" bIns="45720" anchor="t" anchorCtr="0" upright="1">
                            <a:noAutofit/>
                          </wps:bodyPr>
                        </wps:wsp>
                        <wps:wsp>
                          <wps:cNvPr id="70" name="Freeform 70"/>
                          <wps:cNvSpPr/>
                          <wps:spPr bwMode="auto">
                            <a:xfrm>
                              <a:off x="10150" y="13825"/>
                              <a:ext cx="34" cy="33"/>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71" name="Freeform 71"/>
                          <wps:cNvSpPr/>
                          <wps:spPr bwMode="auto">
                            <a:xfrm>
                              <a:off x="10002" y="13674"/>
                              <a:ext cx="166" cy="16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a:solidFill>
                                <a:srgbClr val="000080"/>
                              </a:solidFill>
                              <a:round/>
                            </a:ln>
                          </wps:spPr>
                          <wps:bodyPr rot="0" vert="horz" wrap="square" lIns="91440" tIns="45720" rIns="91440" bIns="45720" anchor="t" anchorCtr="0" upright="1">
                            <a:noAutofit/>
                          </wps:bodyPr>
                        </wps:wsp>
                        <wps:wsp>
                          <wps:cNvPr id="72" name="Freeform 72"/>
                          <wps:cNvSpPr/>
                          <wps:spPr bwMode="auto">
                            <a:xfrm>
                              <a:off x="10687" y="13739"/>
                              <a:ext cx="74" cy="71"/>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a:solidFill>
                                <a:srgbClr val="000080"/>
                              </a:solidFill>
                              <a:round/>
                            </a:ln>
                          </wps:spPr>
                          <wps:bodyPr rot="0" vert="horz" wrap="square" lIns="91440" tIns="45720" rIns="91440" bIns="45720" anchor="t" anchorCtr="0" upright="1">
                            <a:noAutofit/>
                          </wps:bodyPr>
                        </wps:wsp>
                        <wps:wsp>
                          <wps:cNvPr id="73" name="Freeform 73"/>
                          <wps:cNvSpPr/>
                          <wps:spPr bwMode="auto">
                            <a:xfrm>
                              <a:off x="10357" y="13714"/>
                              <a:ext cx="33" cy="31"/>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74" name="Freeform 74"/>
                          <wps:cNvSpPr/>
                          <wps:spPr bwMode="auto">
                            <a:xfrm>
                              <a:off x="10679" y="13245"/>
                              <a:ext cx="33" cy="24"/>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75" name="Freeform 75"/>
                          <wps:cNvSpPr/>
                          <wps:spPr bwMode="auto">
                            <a:xfrm>
                              <a:off x="10645" y="13166"/>
                              <a:ext cx="108" cy="56"/>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76" name="Freeform 76"/>
                          <wps:cNvSpPr/>
                          <wps:spPr bwMode="auto">
                            <a:xfrm>
                              <a:off x="10679" y="13134"/>
                              <a:ext cx="40" cy="40"/>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77" name="Freeform 77"/>
                          <wps:cNvSpPr/>
                          <wps:spPr bwMode="auto">
                            <a:xfrm>
                              <a:off x="10654" y="13117"/>
                              <a:ext cx="25" cy="32"/>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78" name="Freeform 78"/>
                          <wps:cNvSpPr/>
                          <wps:spPr bwMode="auto">
                            <a:xfrm>
                              <a:off x="10712" y="13109"/>
                              <a:ext cx="25" cy="33"/>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79" name="Freeform 79"/>
                          <wps:cNvSpPr/>
                          <wps:spPr bwMode="auto">
                            <a:xfrm>
                              <a:off x="10687" y="13078"/>
                              <a:ext cx="16" cy="24"/>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80" name="Freeform 80"/>
                          <wps:cNvSpPr/>
                          <wps:spPr bwMode="auto">
                            <a:xfrm>
                              <a:off x="10679" y="13038"/>
                              <a:ext cx="24" cy="16"/>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81" name="Freeform 81"/>
                          <wps:cNvSpPr/>
                          <wps:spPr bwMode="auto">
                            <a:xfrm>
                              <a:off x="10811" y="12729"/>
                              <a:ext cx="116" cy="103"/>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82" name="Freeform 82"/>
                          <wps:cNvSpPr/>
                          <wps:spPr bwMode="auto">
                            <a:xfrm>
                              <a:off x="10835" y="12664"/>
                              <a:ext cx="66" cy="111"/>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a:solidFill>
                                <a:srgbClr val="000080"/>
                              </a:solidFill>
                              <a:round/>
                            </a:ln>
                          </wps:spPr>
                          <wps:bodyPr rot="0" vert="horz" wrap="square" lIns="91440" tIns="45720" rIns="91440" bIns="45720" anchor="t" anchorCtr="0" upright="1">
                            <a:noAutofit/>
                          </wps:bodyPr>
                        </wps:wsp>
                        <wps:wsp>
                          <wps:cNvPr id="83" name="Freeform 83"/>
                          <wps:cNvSpPr/>
                          <wps:spPr bwMode="auto">
                            <a:xfrm>
                              <a:off x="10943" y="12735"/>
                              <a:ext cx="33" cy="40"/>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84" name="Freeform 84"/>
                          <wps:cNvSpPr/>
                          <wps:spPr bwMode="auto">
                            <a:xfrm>
                              <a:off x="10761" y="12735"/>
                              <a:ext cx="25" cy="33"/>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85" name="Freeform 85"/>
                          <wps:cNvSpPr/>
                          <wps:spPr bwMode="auto">
                            <a:xfrm>
                              <a:off x="10885" y="12473"/>
                              <a:ext cx="107" cy="247"/>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a:solidFill>
                                <a:srgbClr val="000080"/>
                              </a:solidFill>
                              <a:round/>
                            </a:ln>
                          </wps:spPr>
                          <wps:bodyPr rot="0" vert="horz" wrap="square" lIns="91440" tIns="45720" rIns="91440" bIns="45720" anchor="t" anchorCtr="0" upright="1">
                            <a:noAutofit/>
                          </wps:bodyPr>
                        </wps:wsp>
                        <wps:wsp>
                          <wps:cNvPr id="86" name="Freeform 86"/>
                          <wps:cNvSpPr/>
                          <wps:spPr bwMode="auto">
                            <a:xfrm>
                              <a:off x="10769" y="12466"/>
                              <a:ext cx="107" cy="254"/>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a:solidFill>
                                <a:srgbClr val="000080"/>
                              </a:solidFill>
                              <a:round/>
                            </a:ln>
                          </wps:spPr>
                          <wps:bodyPr rot="0" vert="horz" wrap="square" lIns="91440" tIns="45720" rIns="91440" bIns="45720" anchor="t" anchorCtr="0" upright="1">
                            <a:noAutofit/>
                          </wps:bodyPr>
                        </wps:wsp>
                        <wps:wsp>
                          <wps:cNvPr id="87" name="Freeform 87"/>
                          <wps:cNvSpPr/>
                          <wps:spPr bwMode="auto">
                            <a:xfrm>
                              <a:off x="10851" y="12435"/>
                              <a:ext cx="50" cy="46"/>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88" name="Freeform 88"/>
                          <wps:cNvSpPr/>
                          <wps:spPr bwMode="auto">
                            <a:xfrm>
                              <a:off x="10835" y="12402"/>
                              <a:ext cx="92" cy="8"/>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89" name="Freeform 89"/>
                          <wps:cNvSpPr/>
                          <wps:spPr bwMode="auto">
                            <a:xfrm>
                              <a:off x="10802" y="12347"/>
                              <a:ext cx="148" cy="39"/>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90" name="Freeform 90"/>
                          <wps:cNvSpPr/>
                          <wps:spPr bwMode="auto">
                            <a:xfrm>
                              <a:off x="10827" y="12315"/>
                              <a:ext cx="91" cy="8"/>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g:grpSp>
                      <wps:wsp>
                        <wps:cNvPr id="91" name="Freeform 91"/>
                        <wps:cNvSpPr/>
                        <wps:spPr bwMode="auto">
                          <a:xfrm>
                            <a:off x="1901" y="1274"/>
                            <a:ext cx="15" cy="13"/>
                          </a:xfrm>
                          <a:custGeom>
                            <a:avLst/>
                            <a:gdLst>
                              <a:gd name="T0" fmla="*/ 12 w 12"/>
                              <a:gd name="T1" fmla="*/ 10 h 10"/>
                              <a:gd name="T2" fmla="*/ 4 w 12"/>
                              <a:gd name="T3" fmla="*/ 7 h 10"/>
                              <a:gd name="T4" fmla="*/ 0 w 12"/>
                              <a:gd name="T5" fmla="*/ 0 h 10"/>
                              <a:gd name="T6" fmla="*/ 12 w 12"/>
                              <a:gd name="T7" fmla="*/ 10 h 10"/>
                            </a:gdLst>
                            <a:ahLst/>
                            <a:cxnLst>
                              <a:cxn ang="0">
                                <a:pos x="T0" y="T1"/>
                              </a:cxn>
                              <a:cxn ang="0">
                                <a:pos x="T2" y="T3"/>
                              </a:cxn>
                              <a:cxn ang="0">
                                <a:pos x="T4" y="T5"/>
                              </a:cxn>
                              <a:cxn ang="0">
                                <a:pos x="T6" y="T7"/>
                              </a:cxn>
                            </a:cxnLst>
                            <a:rect l="0" t="0" r="r" b="b"/>
                            <a:pathLst>
                              <a:path w="12" h="10">
                                <a:moveTo>
                                  <a:pt x="12" y="10"/>
                                </a:moveTo>
                                <a:lnTo>
                                  <a:pt x="4" y="7"/>
                                </a:lnTo>
                                <a:lnTo>
                                  <a:pt x="0" y="0"/>
                                </a:lnTo>
                                <a:lnTo>
                                  <a:pt x="12"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92" name="Freeform 92"/>
                        <wps:cNvSpPr/>
                        <wps:spPr bwMode="auto">
                          <a:xfrm>
                            <a:off x="1504" y="1051"/>
                            <a:ext cx="2278" cy="2018"/>
                          </a:xfrm>
                          <a:custGeom>
                            <a:avLst/>
                            <a:gdLst>
                              <a:gd name="T0" fmla="*/ 1590 w 1985"/>
                              <a:gd name="T1" fmla="*/ 28 h 1737"/>
                              <a:gd name="T2" fmla="*/ 1646 w 1985"/>
                              <a:gd name="T3" fmla="*/ 0 h 1737"/>
                              <a:gd name="T4" fmla="*/ 1721 w 1985"/>
                              <a:gd name="T5" fmla="*/ 42 h 1737"/>
                              <a:gd name="T6" fmla="*/ 1851 w 1985"/>
                              <a:gd name="T7" fmla="*/ 42 h 1737"/>
                              <a:gd name="T8" fmla="*/ 1902 w 1985"/>
                              <a:gd name="T9" fmla="*/ 42 h 1737"/>
                              <a:gd name="T10" fmla="*/ 1950 w 1985"/>
                              <a:gd name="T11" fmla="*/ 35 h 1737"/>
                              <a:gd name="T12" fmla="*/ 1985 w 1985"/>
                              <a:gd name="T13" fmla="*/ 150 h 1737"/>
                              <a:gd name="T14" fmla="*/ 1942 w 1985"/>
                              <a:gd name="T15" fmla="*/ 167 h 1737"/>
                              <a:gd name="T16" fmla="*/ 1894 w 1985"/>
                              <a:gd name="T17" fmla="*/ 146 h 1737"/>
                              <a:gd name="T18" fmla="*/ 1851 w 1985"/>
                              <a:gd name="T19" fmla="*/ 171 h 1737"/>
                              <a:gd name="T20" fmla="*/ 1729 w 1985"/>
                              <a:gd name="T21" fmla="*/ 171 h 1737"/>
                              <a:gd name="T22" fmla="*/ 1642 w 1985"/>
                              <a:gd name="T23" fmla="*/ 195 h 1737"/>
                              <a:gd name="T24" fmla="*/ 1286 w 1985"/>
                              <a:gd name="T25" fmla="*/ 167 h 1737"/>
                              <a:gd name="T26" fmla="*/ 1350 w 1985"/>
                              <a:gd name="T27" fmla="*/ 195 h 1737"/>
                              <a:gd name="T28" fmla="*/ 1381 w 1985"/>
                              <a:gd name="T29" fmla="*/ 206 h 1737"/>
                              <a:gd name="T30" fmla="*/ 1338 w 1985"/>
                              <a:gd name="T31" fmla="*/ 223 h 1737"/>
                              <a:gd name="T32" fmla="*/ 1204 w 1985"/>
                              <a:gd name="T33" fmla="*/ 244 h 1737"/>
                              <a:gd name="T34" fmla="*/ 1144 w 1985"/>
                              <a:gd name="T35" fmla="*/ 223 h 1737"/>
                              <a:gd name="T36" fmla="*/ 943 w 1985"/>
                              <a:gd name="T37" fmla="*/ 265 h 1737"/>
                              <a:gd name="T38" fmla="*/ 777 w 1985"/>
                              <a:gd name="T39" fmla="*/ 341 h 1737"/>
                              <a:gd name="T40" fmla="*/ 742 w 1985"/>
                              <a:gd name="T41" fmla="*/ 456 h 1737"/>
                              <a:gd name="T42" fmla="*/ 758 w 1985"/>
                              <a:gd name="T43" fmla="*/ 397 h 1737"/>
                              <a:gd name="T44" fmla="*/ 829 w 1985"/>
                              <a:gd name="T45" fmla="*/ 428 h 1737"/>
                              <a:gd name="T46" fmla="*/ 872 w 1985"/>
                              <a:gd name="T47" fmla="*/ 467 h 1737"/>
                              <a:gd name="T48" fmla="*/ 833 w 1985"/>
                              <a:gd name="T49" fmla="*/ 498 h 1737"/>
                              <a:gd name="T50" fmla="*/ 817 w 1985"/>
                              <a:gd name="T51" fmla="*/ 599 h 1737"/>
                              <a:gd name="T52" fmla="*/ 793 w 1985"/>
                              <a:gd name="T53" fmla="*/ 644 h 1737"/>
                              <a:gd name="T54" fmla="*/ 821 w 1985"/>
                              <a:gd name="T55" fmla="*/ 721 h 1737"/>
                              <a:gd name="T56" fmla="*/ 687 w 1985"/>
                              <a:gd name="T57" fmla="*/ 738 h 1737"/>
                              <a:gd name="T58" fmla="*/ 588 w 1985"/>
                              <a:gd name="T59" fmla="*/ 728 h 1737"/>
                              <a:gd name="T60" fmla="*/ 521 w 1985"/>
                              <a:gd name="T61" fmla="*/ 769 h 1737"/>
                              <a:gd name="T62" fmla="*/ 489 w 1985"/>
                              <a:gd name="T63" fmla="*/ 731 h 1737"/>
                              <a:gd name="T64" fmla="*/ 485 w 1985"/>
                              <a:gd name="T65" fmla="*/ 682 h 1737"/>
                              <a:gd name="T66" fmla="*/ 497 w 1985"/>
                              <a:gd name="T67" fmla="*/ 661 h 1737"/>
                              <a:gd name="T68" fmla="*/ 442 w 1985"/>
                              <a:gd name="T69" fmla="*/ 661 h 1737"/>
                              <a:gd name="T70" fmla="*/ 335 w 1985"/>
                              <a:gd name="T71" fmla="*/ 773 h 1737"/>
                              <a:gd name="T72" fmla="*/ 300 w 1985"/>
                              <a:gd name="T73" fmla="*/ 1006 h 1737"/>
                              <a:gd name="T74" fmla="*/ 284 w 1985"/>
                              <a:gd name="T75" fmla="*/ 1044 h 1737"/>
                              <a:gd name="T76" fmla="*/ 323 w 1985"/>
                              <a:gd name="T77" fmla="*/ 1103 h 1737"/>
                              <a:gd name="T78" fmla="*/ 284 w 1985"/>
                              <a:gd name="T79" fmla="*/ 1190 h 1737"/>
                              <a:gd name="T80" fmla="*/ 248 w 1985"/>
                              <a:gd name="T81" fmla="*/ 1169 h 1737"/>
                              <a:gd name="T82" fmla="*/ 205 w 1985"/>
                              <a:gd name="T83" fmla="*/ 1242 h 1737"/>
                              <a:gd name="T84" fmla="*/ 241 w 1985"/>
                              <a:gd name="T85" fmla="*/ 1427 h 1737"/>
                              <a:gd name="T86" fmla="*/ 197 w 1985"/>
                              <a:gd name="T87" fmla="*/ 1493 h 1737"/>
                              <a:gd name="T88" fmla="*/ 193 w 1985"/>
                              <a:gd name="T89" fmla="*/ 1615 h 1737"/>
                              <a:gd name="T90" fmla="*/ 193 w 1985"/>
                              <a:gd name="T91" fmla="*/ 1663 h 1737"/>
                              <a:gd name="T92" fmla="*/ 185 w 1985"/>
                              <a:gd name="T93" fmla="*/ 1712 h 1737"/>
                              <a:gd name="T94" fmla="*/ 67 w 1985"/>
                              <a:gd name="T95" fmla="*/ 1712 h 1737"/>
                              <a:gd name="T96" fmla="*/ 47 w 1985"/>
                              <a:gd name="T97" fmla="*/ 1670 h 1737"/>
                              <a:gd name="T98" fmla="*/ 55 w 1985"/>
                              <a:gd name="T99" fmla="*/ 1622 h 1737"/>
                              <a:gd name="T100" fmla="*/ 43 w 1985"/>
                              <a:gd name="T101" fmla="*/ 1476 h 1737"/>
                              <a:gd name="T102" fmla="*/ 4 w 1985"/>
                              <a:gd name="T103" fmla="*/ 1423 h 1737"/>
                              <a:gd name="T104" fmla="*/ 39 w 1985"/>
                              <a:gd name="T105" fmla="*/ 1368 h 1737"/>
                              <a:gd name="T106" fmla="*/ 0 w 1985"/>
                              <a:gd name="T107" fmla="*/ 206 h 1737"/>
                              <a:gd name="T108" fmla="*/ 8 w 1985"/>
                              <a:gd name="T109" fmla="*/ 108 h 1737"/>
                              <a:gd name="T110" fmla="*/ 59 w 1985"/>
                              <a:gd name="T111" fmla="*/ 11 h 1737"/>
                              <a:gd name="T112" fmla="*/ 209 w 1985"/>
                              <a:gd name="T113" fmla="*/ 0 h 17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85" h="1737">
                                <a:moveTo>
                                  <a:pt x="312" y="35"/>
                                </a:moveTo>
                                <a:lnTo>
                                  <a:pt x="1547" y="35"/>
                                </a:lnTo>
                                <a:lnTo>
                                  <a:pt x="1571" y="35"/>
                                </a:lnTo>
                                <a:lnTo>
                                  <a:pt x="1583" y="35"/>
                                </a:lnTo>
                                <a:lnTo>
                                  <a:pt x="1590" y="28"/>
                                </a:lnTo>
                                <a:lnTo>
                                  <a:pt x="1602" y="18"/>
                                </a:lnTo>
                                <a:lnTo>
                                  <a:pt x="1614" y="18"/>
                                </a:lnTo>
                                <a:lnTo>
                                  <a:pt x="1626" y="18"/>
                                </a:lnTo>
                                <a:lnTo>
                                  <a:pt x="1638" y="7"/>
                                </a:lnTo>
                                <a:lnTo>
                                  <a:pt x="1646" y="0"/>
                                </a:lnTo>
                                <a:lnTo>
                                  <a:pt x="1654" y="0"/>
                                </a:lnTo>
                                <a:lnTo>
                                  <a:pt x="1665" y="18"/>
                                </a:lnTo>
                                <a:lnTo>
                                  <a:pt x="1681" y="32"/>
                                </a:lnTo>
                                <a:lnTo>
                                  <a:pt x="1701" y="39"/>
                                </a:lnTo>
                                <a:lnTo>
                                  <a:pt x="1721" y="42"/>
                                </a:lnTo>
                                <a:lnTo>
                                  <a:pt x="1756" y="35"/>
                                </a:lnTo>
                                <a:lnTo>
                                  <a:pt x="1788" y="28"/>
                                </a:lnTo>
                                <a:lnTo>
                                  <a:pt x="1807" y="28"/>
                                </a:lnTo>
                                <a:lnTo>
                                  <a:pt x="1827" y="28"/>
                                </a:lnTo>
                                <a:lnTo>
                                  <a:pt x="1851" y="42"/>
                                </a:lnTo>
                                <a:lnTo>
                                  <a:pt x="1863" y="49"/>
                                </a:lnTo>
                                <a:lnTo>
                                  <a:pt x="1875" y="60"/>
                                </a:lnTo>
                                <a:lnTo>
                                  <a:pt x="1879" y="49"/>
                                </a:lnTo>
                                <a:lnTo>
                                  <a:pt x="1886" y="42"/>
                                </a:lnTo>
                                <a:lnTo>
                                  <a:pt x="1902" y="42"/>
                                </a:lnTo>
                                <a:lnTo>
                                  <a:pt x="1910" y="35"/>
                                </a:lnTo>
                                <a:lnTo>
                                  <a:pt x="1922" y="28"/>
                                </a:lnTo>
                                <a:lnTo>
                                  <a:pt x="1926" y="28"/>
                                </a:lnTo>
                                <a:lnTo>
                                  <a:pt x="1938" y="28"/>
                                </a:lnTo>
                                <a:lnTo>
                                  <a:pt x="1950" y="35"/>
                                </a:lnTo>
                                <a:lnTo>
                                  <a:pt x="1957" y="49"/>
                                </a:lnTo>
                                <a:lnTo>
                                  <a:pt x="1969" y="49"/>
                                </a:lnTo>
                                <a:lnTo>
                                  <a:pt x="1977" y="49"/>
                                </a:lnTo>
                                <a:lnTo>
                                  <a:pt x="1981" y="53"/>
                                </a:lnTo>
                                <a:lnTo>
                                  <a:pt x="1985" y="150"/>
                                </a:lnTo>
                                <a:lnTo>
                                  <a:pt x="1965" y="150"/>
                                </a:lnTo>
                                <a:lnTo>
                                  <a:pt x="1957" y="153"/>
                                </a:lnTo>
                                <a:lnTo>
                                  <a:pt x="1957" y="160"/>
                                </a:lnTo>
                                <a:lnTo>
                                  <a:pt x="1950" y="164"/>
                                </a:lnTo>
                                <a:lnTo>
                                  <a:pt x="1942" y="167"/>
                                </a:lnTo>
                                <a:lnTo>
                                  <a:pt x="1930" y="171"/>
                                </a:lnTo>
                                <a:lnTo>
                                  <a:pt x="1918" y="167"/>
                                </a:lnTo>
                                <a:lnTo>
                                  <a:pt x="1910" y="160"/>
                                </a:lnTo>
                                <a:lnTo>
                                  <a:pt x="1902" y="150"/>
                                </a:lnTo>
                                <a:lnTo>
                                  <a:pt x="1894" y="146"/>
                                </a:lnTo>
                                <a:lnTo>
                                  <a:pt x="1882" y="143"/>
                                </a:lnTo>
                                <a:lnTo>
                                  <a:pt x="1879" y="140"/>
                                </a:lnTo>
                                <a:lnTo>
                                  <a:pt x="1871" y="150"/>
                                </a:lnTo>
                                <a:lnTo>
                                  <a:pt x="1859" y="160"/>
                                </a:lnTo>
                                <a:lnTo>
                                  <a:pt x="1851" y="171"/>
                                </a:lnTo>
                                <a:lnTo>
                                  <a:pt x="1835" y="174"/>
                                </a:lnTo>
                                <a:lnTo>
                                  <a:pt x="1815" y="174"/>
                                </a:lnTo>
                                <a:lnTo>
                                  <a:pt x="1792" y="174"/>
                                </a:lnTo>
                                <a:lnTo>
                                  <a:pt x="1748" y="171"/>
                                </a:lnTo>
                                <a:lnTo>
                                  <a:pt x="1729" y="171"/>
                                </a:lnTo>
                                <a:lnTo>
                                  <a:pt x="1705" y="171"/>
                                </a:lnTo>
                                <a:lnTo>
                                  <a:pt x="1685" y="174"/>
                                </a:lnTo>
                                <a:lnTo>
                                  <a:pt x="1665" y="181"/>
                                </a:lnTo>
                                <a:lnTo>
                                  <a:pt x="1654" y="202"/>
                                </a:lnTo>
                                <a:lnTo>
                                  <a:pt x="1642" y="195"/>
                                </a:lnTo>
                                <a:lnTo>
                                  <a:pt x="1630" y="181"/>
                                </a:lnTo>
                                <a:lnTo>
                                  <a:pt x="1618" y="181"/>
                                </a:lnTo>
                                <a:lnTo>
                                  <a:pt x="1602" y="178"/>
                                </a:lnTo>
                                <a:lnTo>
                                  <a:pt x="1594" y="171"/>
                                </a:lnTo>
                                <a:lnTo>
                                  <a:pt x="1286" y="167"/>
                                </a:lnTo>
                                <a:lnTo>
                                  <a:pt x="1283" y="171"/>
                                </a:lnTo>
                                <a:lnTo>
                                  <a:pt x="1326" y="195"/>
                                </a:lnTo>
                                <a:lnTo>
                                  <a:pt x="1334" y="195"/>
                                </a:lnTo>
                                <a:lnTo>
                                  <a:pt x="1338" y="199"/>
                                </a:lnTo>
                                <a:lnTo>
                                  <a:pt x="1350" y="195"/>
                                </a:lnTo>
                                <a:lnTo>
                                  <a:pt x="1361" y="192"/>
                                </a:lnTo>
                                <a:lnTo>
                                  <a:pt x="1365" y="192"/>
                                </a:lnTo>
                                <a:lnTo>
                                  <a:pt x="1369" y="195"/>
                                </a:lnTo>
                                <a:lnTo>
                                  <a:pt x="1373" y="202"/>
                                </a:lnTo>
                                <a:lnTo>
                                  <a:pt x="1381" y="206"/>
                                </a:lnTo>
                                <a:lnTo>
                                  <a:pt x="1377" y="220"/>
                                </a:lnTo>
                                <a:lnTo>
                                  <a:pt x="1373" y="223"/>
                                </a:lnTo>
                                <a:lnTo>
                                  <a:pt x="1361" y="230"/>
                                </a:lnTo>
                                <a:lnTo>
                                  <a:pt x="1350" y="227"/>
                                </a:lnTo>
                                <a:lnTo>
                                  <a:pt x="1338" y="223"/>
                                </a:lnTo>
                                <a:lnTo>
                                  <a:pt x="1298" y="240"/>
                                </a:lnTo>
                                <a:lnTo>
                                  <a:pt x="1263" y="254"/>
                                </a:lnTo>
                                <a:lnTo>
                                  <a:pt x="1251" y="272"/>
                                </a:lnTo>
                                <a:lnTo>
                                  <a:pt x="1223" y="251"/>
                                </a:lnTo>
                                <a:lnTo>
                                  <a:pt x="1204" y="244"/>
                                </a:lnTo>
                                <a:lnTo>
                                  <a:pt x="1192" y="237"/>
                                </a:lnTo>
                                <a:lnTo>
                                  <a:pt x="1184" y="227"/>
                                </a:lnTo>
                                <a:lnTo>
                                  <a:pt x="1164" y="230"/>
                                </a:lnTo>
                                <a:lnTo>
                                  <a:pt x="1152" y="230"/>
                                </a:lnTo>
                                <a:lnTo>
                                  <a:pt x="1144" y="223"/>
                                </a:lnTo>
                                <a:lnTo>
                                  <a:pt x="1140" y="240"/>
                                </a:lnTo>
                                <a:lnTo>
                                  <a:pt x="1140" y="258"/>
                                </a:lnTo>
                                <a:lnTo>
                                  <a:pt x="1042" y="258"/>
                                </a:lnTo>
                                <a:lnTo>
                                  <a:pt x="990" y="261"/>
                                </a:lnTo>
                                <a:lnTo>
                                  <a:pt x="943" y="265"/>
                                </a:lnTo>
                                <a:lnTo>
                                  <a:pt x="896" y="275"/>
                                </a:lnTo>
                                <a:lnTo>
                                  <a:pt x="852" y="289"/>
                                </a:lnTo>
                                <a:lnTo>
                                  <a:pt x="813" y="310"/>
                                </a:lnTo>
                                <a:lnTo>
                                  <a:pt x="793" y="324"/>
                                </a:lnTo>
                                <a:lnTo>
                                  <a:pt x="777" y="341"/>
                                </a:lnTo>
                                <a:lnTo>
                                  <a:pt x="754" y="369"/>
                                </a:lnTo>
                                <a:lnTo>
                                  <a:pt x="738" y="397"/>
                                </a:lnTo>
                                <a:lnTo>
                                  <a:pt x="726" y="428"/>
                                </a:lnTo>
                                <a:lnTo>
                                  <a:pt x="718" y="460"/>
                                </a:lnTo>
                                <a:lnTo>
                                  <a:pt x="742" y="456"/>
                                </a:lnTo>
                                <a:lnTo>
                                  <a:pt x="754" y="456"/>
                                </a:lnTo>
                                <a:lnTo>
                                  <a:pt x="758" y="442"/>
                                </a:lnTo>
                                <a:lnTo>
                                  <a:pt x="758" y="425"/>
                                </a:lnTo>
                                <a:lnTo>
                                  <a:pt x="754" y="397"/>
                                </a:lnTo>
                                <a:lnTo>
                                  <a:pt x="758" y="397"/>
                                </a:lnTo>
                                <a:lnTo>
                                  <a:pt x="765" y="397"/>
                                </a:lnTo>
                                <a:lnTo>
                                  <a:pt x="781" y="418"/>
                                </a:lnTo>
                                <a:lnTo>
                                  <a:pt x="793" y="428"/>
                                </a:lnTo>
                                <a:lnTo>
                                  <a:pt x="809" y="435"/>
                                </a:lnTo>
                                <a:lnTo>
                                  <a:pt x="829" y="428"/>
                                </a:lnTo>
                                <a:lnTo>
                                  <a:pt x="856" y="428"/>
                                </a:lnTo>
                                <a:lnTo>
                                  <a:pt x="864" y="432"/>
                                </a:lnTo>
                                <a:lnTo>
                                  <a:pt x="872" y="439"/>
                                </a:lnTo>
                                <a:lnTo>
                                  <a:pt x="876" y="456"/>
                                </a:lnTo>
                                <a:lnTo>
                                  <a:pt x="872" y="467"/>
                                </a:lnTo>
                                <a:lnTo>
                                  <a:pt x="860" y="477"/>
                                </a:lnTo>
                                <a:lnTo>
                                  <a:pt x="848" y="481"/>
                                </a:lnTo>
                                <a:lnTo>
                                  <a:pt x="837" y="477"/>
                                </a:lnTo>
                                <a:lnTo>
                                  <a:pt x="833" y="487"/>
                                </a:lnTo>
                                <a:lnTo>
                                  <a:pt x="833" y="498"/>
                                </a:lnTo>
                                <a:lnTo>
                                  <a:pt x="829" y="522"/>
                                </a:lnTo>
                                <a:lnTo>
                                  <a:pt x="829" y="540"/>
                                </a:lnTo>
                                <a:lnTo>
                                  <a:pt x="817" y="557"/>
                                </a:lnTo>
                                <a:lnTo>
                                  <a:pt x="789" y="585"/>
                                </a:lnTo>
                                <a:lnTo>
                                  <a:pt x="817" y="599"/>
                                </a:lnTo>
                                <a:lnTo>
                                  <a:pt x="829" y="606"/>
                                </a:lnTo>
                                <a:lnTo>
                                  <a:pt x="840" y="609"/>
                                </a:lnTo>
                                <a:lnTo>
                                  <a:pt x="844" y="613"/>
                                </a:lnTo>
                                <a:lnTo>
                                  <a:pt x="840" y="616"/>
                                </a:lnTo>
                                <a:lnTo>
                                  <a:pt x="793" y="644"/>
                                </a:lnTo>
                                <a:lnTo>
                                  <a:pt x="801" y="658"/>
                                </a:lnTo>
                                <a:lnTo>
                                  <a:pt x="809" y="679"/>
                                </a:lnTo>
                                <a:lnTo>
                                  <a:pt x="817" y="696"/>
                                </a:lnTo>
                                <a:lnTo>
                                  <a:pt x="821" y="717"/>
                                </a:lnTo>
                                <a:lnTo>
                                  <a:pt x="821" y="721"/>
                                </a:lnTo>
                                <a:lnTo>
                                  <a:pt x="773" y="710"/>
                                </a:lnTo>
                                <a:lnTo>
                                  <a:pt x="754" y="703"/>
                                </a:lnTo>
                                <a:lnTo>
                                  <a:pt x="734" y="693"/>
                                </a:lnTo>
                                <a:lnTo>
                                  <a:pt x="698" y="745"/>
                                </a:lnTo>
                                <a:lnTo>
                                  <a:pt x="687" y="738"/>
                                </a:lnTo>
                                <a:lnTo>
                                  <a:pt x="679" y="724"/>
                                </a:lnTo>
                                <a:lnTo>
                                  <a:pt x="667" y="703"/>
                                </a:lnTo>
                                <a:lnTo>
                                  <a:pt x="643" y="717"/>
                                </a:lnTo>
                                <a:lnTo>
                                  <a:pt x="616" y="724"/>
                                </a:lnTo>
                                <a:lnTo>
                                  <a:pt x="588" y="728"/>
                                </a:lnTo>
                                <a:lnTo>
                                  <a:pt x="560" y="728"/>
                                </a:lnTo>
                                <a:lnTo>
                                  <a:pt x="560" y="748"/>
                                </a:lnTo>
                                <a:lnTo>
                                  <a:pt x="552" y="759"/>
                                </a:lnTo>
                                <a:lnTo>
                                  <a:pt x="544" y="766"/>
                                </a:lnTo>
                                <a:lnTo>
                                  <a:pt x="521" y="769"/>
                                </a:lnTo>
                                <a:lnTo>
                                  <a:pt x="513" y="766"/>
                                </a:lnTo>
                                <a:lnTo>
                                  <a:pt x="501" y="762"/>
                                </a:lnTo>
                                <a:lnTo>
                                  <a:pt x="489" y="748"/>
                                </a:lnTo>
                                <a:lnTo>
                                  <a:pt x="489" y="741"/>
                                </a:lnTo>
                                <a:lnTo>
                                  <a:pt x="489" y="731"/>
                                </a:lnTo>
                                <a:lnTo>
                                  <a:pt x="493" y="724"/>
                                </a:lnTo>
                                <a:lnTo>
                                  <a:pt x="501" y="717"/>
                                </a:lnTo>
                                <a:lnTo>
                                  <a:pt x="505" y="707"/>
                                </a:lnTo>
                                <a:lnTo>
                                  <a:pt x="505" y="700"/>
                                </a:lnTo>
                                <a:lnTo>
                                  <a:pt x="485" y="682"/>
                                </a:lnTo>
                                <a:lnTo>
                                  <a:pt x="466" y="661"/>
                                </a:lnTo>
                                <a:lnTo>
                                  <a:pt x="469" y="658"/>
                                </a:lnTo>
                                <a:lnTo>
                                  <a:pt x="477" y="661"/>
                                </a:lnTo>
                                <a:lnTo>
                                  <a:pt x="485" y="661"/>
                                </a:lnTo>
                                <a:lnTo>
                                  <a:pt x="497" y="661"/>
                                </a:lnTo>
                                <a:lnTo>
                                  <a:pt x="525" y="661"/>
                                </a:lnTo>
                                <a:lnTo>
                                  <a:pt x="537" y="634"/>
                                </a:lnTo>
                                <a:lnTo>
                                  <a:pt x="501" y="637"/>
                                </a:lnTo>
                                <a:lnTo>
                                  <a:pt x="469" y="644"/>
                                </a:lnTo>
                                <a:lnTo>
                                  <a:pt x="442" y="661"/>
                                </a:lnTo>
                                <a:lnTo>
                                  <a:pt x="414" y="675"/>
                                </a:lnTo>
                                <a:lnTo>
                                  <a:pt x="387" y="700"/>
                                </a:lnTo>
                                <a:lnTo>
                                  <a:pt x="363" y="721"/>
                                </a:lnTo>
                                <a:lnTo>
                                  <a:pt x="347" y="748"/>
                                </a:lnTo>
                                <a:lnTo>
                                  <a:pt x="335" y="773"/>
                                </a:lnTo>
                                <a:lnTo>
                                  <a:pt x="319" y="828"/>
                                </a:lnTo>
                                <a:lnTo>
                                  <a:pt x="316" y="884"/>
                                </a:lnTo>
                                <a:lnTo>
                                  <a:pt x="316" y="1002"/>
                                </a:lnTo>
                                <a:lnTo>
                                  <a:pt x="308" y="1006"/>
                                </a:lnTo>
                                <a:lnTo>
                                  <a:pt x="300" y="1006"/>
                                </a:lnTo>
                                <a:lnTo>
                                  <a:pt x="288" y="1006"/>
                                </a:lnTo>
                                <a:lnTo>
                                  <a:pt x="284" y="1009"/>
                                </a:lnTo>
                                <a:lnTo>
                                  <a:pt x="284" y="1016"/>
                                </a:lnTo>
                                <a:lnTo>
                                  <a:pt x="288" y="1027"/>
                                </a:lnTo>
                                <a:lnTo>
                                  <a:pt x="284" y="1044"/>
                                </a:lnTo>
                                <a:lnTo>
                                  <a:pt x="304" y="1072"/>
                                </a:lnTo>
                                <a:lnTo>
                                  <a:pt x="316" y="1086"/>
                                </a:lnTo>
                                <a:lnTo>
                                  <a:pt x="331" y="1096"/>
                                </a:lnTo>
                                <a:lnTo>
                                  <a:pt x="331" y="1100"/>
                                </a:lnTo>
                                <a:lnTo>
                                  <a:pt x="323" y="1103"/>
                                </a:lnTo>
                                <a:lnTo>
                                  <a:pt x="308" y="1110"/>
                                </a:lnTo>
                                <a:lnTo>
                                  <a:pt x="296" y="1142"/>
                                </a:lnTo>
                                <a:lnTo>
                                  <a:pt x="280" y="1169"/>
                                </a:lnTo>
                                <a:lnTo>
                                  <a:pt x="284" y="1180"/>
                                </a:lnTo>
                                <a:lnTo>
                                  <a:pt x="284" y="1190"/>
                                </a:lnTo>
                                <a:lnTo>
                                  <a:pt x="276" y="1197"/>
                                </a:lnTo>
                                <a:lnTo>
                                  <a:pt x="264" y="1201"/>
                                </a:lnTo>
                                <a:lnTo>
                                  <a:pt x="252" y="1201"/>
                                </a:lnTo>
                                <a:lnTo>
                                  <a:pt x="244" y="1190"/>
                                </a:lnTo>
                                <a:lnTo>
                                  <a:pt x="248" y="1169"/>
                                </a:lnTo>
                                <a:lnTo>
                                  <a:pt x="237" y="1156"/>
                                </a:lnTo>
                                <a:lnTo>
                                  <a:pt x="225" y="1142"/>
                                </a:lnTo>
                                <a:lnTo>
                                  <a:pt x="209" y="1110"/>
                                </a:lnTo>
                                <a:lnTo>
                                  <a:pt x="205" y="1110"/>
                                </a:lnTo>
                                <a:lnTo>
                                  <a:pt x="205" y="1242"/>
                                </a:lnTo>
                                <a:lnTo>
                                  <a:pt x="205" y="1371"/>
                                </a:lnTo>
                                <a:lnTo>
                                  <a:pt x="221" y="1385"/>
                                </a:lnTo>
                                <a:lnTo>
                                  <a:pt x="225" y="1396"/>
                                </a:lnTo>
                                <a:lnTo>
                                  <a:pt x="221" y="1406"/>
                                </a:lnTo>
                                <a:lnTo>
                                  <a:pt x="241" y="1427"/>
                                </a:lnTo>
                                <a:lnTo>
                                  <a:pt x="229" y="1427"/>
                                </a:lnTo>
                                <a:lnTo>
                                  <a:pt x="221" y="1434"/>
                                </a:lnTo>
                                <a:lnTo>
                                  <a:pt x="201" y="1448"/>
                                </a:lnTo>
                                <a:lnTo>
                                  <a:pt x="197" y="1469"/>
                                </a:lnTo>
                                <a:lnTo>
                                  <a:pt x="197" y="1493"/>
                                </a:lnTo>
                                <a:lnTo>
                                  <a:pt x="205" y="1538"/>
                                </a:lnTo>
                                <a:lnTo>
                                  <a:pt x="205" y="1563"/>
                                </a:lnTo>
                                <a:lnTo>
                                  <a:pt x="205" y="1583"/>
                                </a:lnTo>
                                <a:lnTo>
                                  <a:pt x="201" y="1604"/>
                                </a:lnTo>
                                <a:lnTo>
                                  <a:pt x="193" y="1615"/>
                                </a:lnTo>
                                <a:lnTo>
                                  <a:pt x="177" y="1622"/>
                                </a:lnTo>
                                <a:lnTo>
                                  <a:pt x="162" y="1632"/>
                                </a:lnTo>
                                <a:lnTo>
                                  <a:pt x="177" y="1639"/>
                                </a:lnTo>
                                <a:lnTo>
                                  <a:pt x="177" y="1653"/>
                                </a:lnTo>
                                <a:lnTo>
                                  <a:pt x="193" y="1663"/>
                                </a:lnTo>
                                <a:lnTo>
                                  <a:pt x="201" y="1681"/>
                                </a:lnTo>
                                <a:lnTo>
                                  <a:pt x="201" y="1688"/>
                                </a:lnTo>
                                <a:lnTo>
                                  <a:pt x="201" y="1695"/>
                                </a:lnTo>
                                <a:lnTo>
                                  <a:pt x="193" y="1705"/>
                                </a:lnTo>
                                <a:lnTo>
                                  <a:pt x="185" y="1712"/>
                                </a:lnTo>
                                <a:lnTo>
                                  <a:pt x="181" y="1719"/>
                                </a:lnTo>
                                <a:lnTo>
                                  <a:pt x="181" y="1737"/>
                                </a:lnTo>
                                <a:lnTo>
                                  <a:pt x="177" y="1737"/>
                                </a:lnTo>
                                <a:lnTo>
                                  <a:pt x="67" y="1737"/>
                                </a:lnTo>
                                <a:lnTo>
                                  <a:pt x="67" y="1712"/>
                                </a:lnTo>
                                <a:lnTo>
                                  <a:pt x="47" y="1702"/>
                                </a:lnTo>
                                <a:lnTo>
                                  <a:pt x="43" y="1695"/>
                                </a:lnTo>
                                <a:lnTo>
                                  <a:pt x="39" y="1681"/>
                                </a:lnTo>
                                <a:lnTo>
                                  <a:pt x="43" y="1677"/>
                                </a:lnTo>
                                <a:lnTo>
                                  <a:pt x="47" y="1670"/>
                                </a:lnTo>
                                <a:lnTo>
                                  <a:pt x="63" y="1660"/>
                                </a:lnTo>
                                <a:lnTo>
                                  <a:pt x="63" y="1643"/>
                                </a:lnTo>
                                <a:lnTo>
                                  <a:pt x="67" y="1639"/>
                                </a:lnTo>
                                <a:lnTo>
                                  <a:pt x="71" y="1632"/>
                                </a:lnTo>
                                <a:lnTo>
                                  <a:pt x="55" y="1622"/>
                                </a:lnTo>
                                <a:lnTo>
                                  <a:pt x="39" y="1608"/>
                                </a:lnTo>
                                <a:lnTo>
                                  <a:pt x="31" y="1590"/>
                                </a:lnTo>
                                <a:lnTo>
                                  <a:pt x="31" y="1566"/>
                                </a:lnTo>
                                <a:lnTo>
                                  <a:pt x="43" y="1493"/>
                                </a:lnTo>
                                <a:lnTo>
                                  <a:pt x="43" y="1476"/>
                                </a:lnTo>
                                <a:lnTo>
                                  <a:pt x="39" y="1458"/>
                                </a:lnTo>
                                <a:lnTo>
                                  <a:pt x="27" y="1441"/>
                                </a:lnTo>
                                <a:lnTo>
                                  <a:pt x="8" y="1430"/>
                                </a:lnTo>
                                <a:lnTo>
                                  <a:pt x="4" y="1427"/>
                                </a:lnTo>
                                <a:lnTo>
                                  <a:pt x="4" y="1423"/>
                                </a:lnTo>
                                <a:lnTo>
                                  <a:pt x="8" y="1420"/>
                                </a:lnTo>
                                <a:lnTo>
                                  <a:pt x="16" y="1413"/>
                                </a:lnTo>
                                <a:lnTo>
                                  <a:pt x="27" y="1406"/>
                                </a:lnTo>
                                <a:lnTo>
                                  <a:pt x="27" y="1389"/>
                                </a:lnTo>
                                <a:lnTo>
                                  <a:pt x="39" y="1368"/>
                                </a:lnTo>
                                <a:lnTo>
                                  <a:pt x="39" y="748"/>
                                </a:lnTo>
                                <a:lnTo>
                                  <a:pt x="39" y="286"/>
                                </a:lnTo>
                                <a:lnTo>
                                  <a:pt x="20" y="261"/>
                                </a:lnTo>
                                <a:lnTo>
                                  <a:pt x="4" y="233"/>
                                </a:lnTo>
                                <a:lnTo>
                                  <a:pt x="0" y="206"/>
                                </a:lnTo>
                                <a:lnTo>
                                  <a:pt x="0" y="171"/>
                                </a:lnTo>
                                <a:lnTo>
                                  <a:pt x="8" y="153"/>
                                </a:lnTo>
                                <a:lnTo>
                                  <a:pt x="12" y="143"/>
                                </a:lnTo>
                                <a:lnTo>
                                  <a:pt x="16" y="136"/>
                                </a:lnTo>
                                <a:lnTo>
                                  <a:pt x="8" y="108"/>
                                </a:lnTo>
                                <a:lnTo>
                                  <a:pt x="4" y="77"/>
                                </a:lnTo>
                                <a:lnTo>
                                  <a:pt x="4" y="49"/>
                                </a:lnTo>
                                <a:lnTo>
                                  <a:pt x="8" y="18"/>
                                </a:lnTo>
                                <a:lnTo>
                                  <a:pt x="31" y="11"/>
                                </a:lnTo>
                                <a:lnTo>
                                  <a:pt x="59" y="11"/>
                                </a:lnTo>
                                <a:lnTo>
                                  <a:pt x="114" y="11"/>
                                </a:lnTo>
                                <a:lnTo>
                                  <a:pt x="150" y="18"/>
                                </a:lnTo>
                                <a:lnTo>
                                  <a:pt x="166" y="11"/>
                                </a:lnTo>
                                <a:lnTo>
                                  <a:pt x="189" y="4"/>
                                </a:lnTo>
                                <a:lnTo>
                                  <a:pt x="209" y="0"/>
                                </a:lnTo>
                                <a:lnTo>
                                  <a:pt x="233" y="0"/>
                                </a:lnTo>
                                <a:lnTo>
                                  <a:pt x="256" y="7"/>
                                </a:lnTo>
                                <a:lnTo>
                                  <a:pt x="276" y="11"/>
                                </a:lnTo>
                                <a:lnTo>
                                  <a:pt x="312" y="35"/>
                                </a:lnTo>
                                <a:close/>
                              </a:path>
                            </a:pathLst>
                          </a:custGeom>
                          <a:noFill/>
                          <a:ln w="2540">
                            <a:solidFill>
                              <a:srgbClr val="333399"/>
                            </a:solidFill>
                            <a:prstDash val="solid"/>
                            <a:round/>
                          </a:ln>
                        </wps:spPr>
                        <wps:bodyPr rot="0" vert="horz" wrap="square" lIns="91440" tIns="45720" rIns="91440" bIns="45720" anchor="t" anchorCtr="0" upright="1">
                          <a:noAutofit/>
                        </wps:bodyPr>
                      </wps:wsp>
                      <wps:wsp>
                        <wps:cNvPr id="93" name="Freeform 93"/>
                        <wps:cNvSpPr/>
                        <wps:spPr bwMode="auto">
                          <a:xfrm>
                            <a:off x="1718" y="1066"/>
                            <a:ext cx="158" cy="43"/>
                          </a:xfrm>
                          <a:custGeom>
                            <a:avLst/>
                            <a:gdLst>
                              <a:gd name="T0" fmla="*/ 126 w 126"/>
                              <a:gd name="T1" fmla="*/ 24 h 31"/>
                              <a:gd name="T2" fmla="*/ 118 w 126"/>
                              <a:gd name="T3" fmla="*/ 31 h 31"/>
                              <a:gd name="T4" fmla="*/ 118 w 126"/>
                              <a:gd name="T5" fmla="*/ 31 h 31"/>
                              <a:gd name="T6" fmla="*/ 106 w 126"/>
                              <a:gd name="T7" fmla="*/ 24 h 31"/>
                              <a:gd name="T8" fmla="*/ 82 w 126"/>
                              <a:gd name="T9" fmla="*/ 17 h 31"/>
                              <a:gd name="T10" fmla="*/ 55 w 126"/>
                              <a:gd name="T11" fmla="*/ 14 h 31"/>
                              <a:gd name="T12" fmla="*/ 31 w 126"/>
                              <a:gd name="T13" fmla="*/ 14 h 31"/>
                              <a:gd name="T14" fmla="*/ 7 w 126"/>
                              <a:gd name="T15" fmla="*/ 17 h 31"/>
                              <a:gd name="T16" fmla="*/ 0 w 126"/>
                              <a:gd name="T17" fmla="*/ 17 h 31"/>
                              <a:gd name="T18" fmla="*/ 15 w 126"/>
                              <a:gd name="T19" fmla="*/ 7 h 31"/>
                              <a:gd name="T20" fmla="*/ 35 w 126"/>
                              <a:gd name="T21" fmla="*/ 3 h 31"/>
                              <a:gd name="T22" fmla="*/ 51 w 126"/>
                              <a:gd name="T23" fmla="*/ 0 h 31"/>
                              <a:gd name="T24" fmla="*/ 71 w 126"/>
                              <a:gd name="T25" fmla="*/ 3 h 31"/>
                              <a:gd name="T26" fmla="*/ 98 w 126"/>
                              <a:gd name="T27" fmla="*/ 14 h 31"/>
                              <a:gd name="T28" fmla="*/ 126 w 126"/>
                              <a:gd name="T29" fmla="*/ 24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6" h="31">
                                <a:moveTo>
                                  <a:pt x="126" y="24"/>
                                </a:moveTo>
                                <a:lnTo>
                                  <a:pt x="118" y="31"/>
                                </a:lnTo>
                                <a:lnTo>
                                  <a:pt x="118" y="31"/>
                                </a:lnTo>
                                <a:lnTo>
                                  <a:pt x="106" y="24"/>
                                </a:lnTo>
                                <a:lnTo>
                                  <a:pt x="82" y="17"/>
                                </a:lnTo>
                                <a:lnTo>
                                  <a:pt x="55" y="14"/>
                                </a:lnTo>
                                <a:lnTo>
                                  <a:pt x="31" y="14"/>
                                </a:lnTo>
                                <a:lnTo>
                                  <a:pt x="7" y="17"/>
                                </a:lnTo>
                                <a:lnTo>
                                  <a:pt x="0" y="17"/>
                                </a:lnTo>
                                <a:lnTo>
                                  <a:pt x="15" y="7"/>
                                </a:lnTo>
                                <a:lnTo>
                                  <a:pt x="35" y="3"/>
                                </a:lnTo>
                                <a:lnTo>
                                  <a:pt x="51" y="0"/>
                                </a:lnTo>
                                <a:lnTo>
                                  <a:pt x="71" y="3"/>
                                </a:lnTo>
                                <a:lnTo>
                                  <a:pt x="98" y="14"/>
                                </a:lnTo>
                                <a:lnTo>
                                  <a:pt x="126" y="24"/>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94" name="Freeform 94"/>
                        <wps:cNvSpPr/>
                        <wps:spPr bwMode="auto">
                          <a:xfrm>
                            <a:off x="1529" y="1085"/>
                            <a:ext cx="258" cy="244"/>
                          </a:xfrm>
                          <a:custGeom>
                            <a:avLst/>
                            <a:gdLst>
                              <a:gd name="T0" fmla="*/ 185 w 205"/>
                              <a:gd name="T1" fmla="*/ 59 h 177"/>
                              <a:gd name="T2" fmla="*/ 197 w 205"/>
                              <a:gd name="T3" fmla="*/ 73 h 177"/>
                              <a:gd name="T4" fmla="*/ 201 w 205"/>
                              <a:gd name="T5" fmla="*/ 87 h 177"/>
                              <a:gd name="T6" fmla="*/ 205 w 205"/>
                              <a:gd name="T7" fmla="*/ 121 h 177"/>
                              <a:gd name="T8" fmla="*/ 205 w 205"/>
                              <a:gd name="T9" fmla="*/ 125 h 177"/>
                              <a:gd name="T10" fmla="*/ 201 w 205"/>
                              <a:gd name="T11" fmla="*/ 121 h 177"/>
                              <a:gd name="T12" fmla="*/ 193 w 205"/>
                              <a:gd name="T13" fmla="*/ 97 h 177"/>
                              <a:gd name="T14" fmla="*/ 181 w 205"/>
                              <a:gd name="T15" fmla="*/ 69 h 177"/>
                              <a:gd name="T16" fmla="*/ 165 w 205"/>
                              <a:gd name="T17" fmla="*/ 45 h 177"/>
                              <a:gd name="T18" fmla="*/ 150 w 205"/>
                              <a:gd name="T19" fmla="*/ 35 h 177"/>
                              <a:gd name="T20" fmla="*/ 138 w 205"/>
                              <a:gd name="T21" fmla="*/ 28 h 177"/>
                              <a:gd name="T22" fmla="*/ 114 w 205"/>
                              <a:gd name="T23" fmla="*/ 17 h 177"/>
                              <a:gd name="T24" fmla="*/ 90 w 205"/>
                              <a:gd name="T25" fmla="*/ 14 h 177"/>
                              <a:gd name="T26" fmla="*/ 39 w 205"/>
                              <a:gd name="T27" fmla="*/ 7 h 177"/>
                              <a:gd name="T28" fmla="*/ 19 w 205"/>
                              <a:gd name="T29" fmla="*/ 10 h 177"/>
                              <a:gd name="T30" fmla="*/ 11 w 205"/>
                              <a:gd name="T31" fmla="*/ 10 h 177"/>
                              <a:gd name="T32" fmla="*/ 7 w 205"/>
                              <a:gd name="T33" fmla="*/ 17 h 177"/>
                              <a:gd name="T34" fmla="*/ 7 w 205"/>
                              <a:gd name="T35" fmla="*/ 38 h 177"/>
                              <a:gd name="T36" fmla="*/ 7 w 205"/>
                              <a:gd name="T37" fmla="*/ 59 h 177"/>
                              <a:gd name="T38" fmla="*/ 11 w 205"/>
                              <a:gd name="T39" fmla="*/ 76 h 177"/>
                              <a:gd name="T40" fmla="*/ 19 w 205"/>
                              <a:gd name="T41" fmla="*/ 97 h 177"/>
                              <a:gd name="T42" fmla="*/ 31 w 205"/>
                              <a:gd name="T43" fmla="*/ 115 h 177"/>
                              <a:gd name="T44" fmla="*/ 47 w 205"/>
                              <a:gd name="T45" fmla="*/ 132 h 177"/>
                              <a:gd name="T46" fmla="*/ 63 w 205"/>
                              <a:gd name="T47" fmla="*/ 146 h 177"/>
                              <a:gd name="T48" fmla="*/ 82 w 205"/>
                              <a:gd name="T49" fmla="*/ 156 h 177"/>
                              <a:gd name="T50" fmla="*/ 98 w 205"/>
                              <a:gd name="T51" fmla="*/ 163 h 177"/>
                              <a:gd name="T52" fmla="*/ 114 w 205"/>
                              <a:gd name="T53" fmla="*/ 167 h 177"/>
                              <a:gd name="T54" fmla="*/ 130 w 205"/>
                              <a:gd name="T55" fmla="*/ 167 h 177"/>
                              <a:gd name="T56" fmla="*/ 146 w 205"/>
                              <a:gd name="T57" fmla="*/ 174 h 177"/>
                              <a:gd name="T58" fmla="*/ 138 w 205"/>
                              <a:gd name="T59" fmla="*/ 177 h 177"/>
                              <a:gd name="T60" fmla="*/ 110 w 205"/>
                              <a:gd name="T61" fmla="*/ 177 h 177"/>
                              <a:gd name="T62" fmla="*/ 86 w 205"/>
                              <a:gd name="T63" fmla="*/ 170 h 177"/>
                              <a:gd name="T64" fmla="*/ 63 w 205"/>
                              <a:gd name="T65" fmla="*/ 160 h 177"/>
                              <a:gd name="T66" fmla="*/ 43 w 205"/>
                              <a:gd name="T67" fmla="*/ 146 h 177"/>
                              <a:gd name="T68" fmla="*/ 27 w 205"/>
                              <a:gd name="T69" fmla="*/ 128 h 177"/>
                              <a:gd name="T70" fmla="*/ 15 w 205"/>
                              <a:gd name="T71" fmla="*/ 115 h 177"/>
                              <a:gd name="T72" fmla="*/ 7 w 205"/>
                              <a:gd name="T73" fmla="*/ 97 h 177"/>
                              <a:gd name="T74" fmla="*/ 3 w 205"/>
                              <a:gd name="T75" fmla="*/ 76 h 177"/>
                              <a:gd name="T76" fmla="*/ 0 w 205"/>
                              <a:gd name="T77" fmla="*/ 41 h 177"/>
                              <a:gd name="T78" fmla="*/ 3 w 205"/>
                              <a:gd name="T79" fmla="*/ 3 h 177"/>
                              <a:gd name="T80" fmla="*/ 27 w 205"/>
                              <a:gd name="T81" fmla="*/ 0 h 177"/>
                              <a:gd name="T82" fmla="*/ 55 w 205"/>
                              <a:gd name="T83" fmla="*/ 0 h 177"/>
                              <a:gd name="T84" fmla="*/ 82 w 205"/>
                              <a:gd name="T85" fmla="*/ 0 h 177"/>
                              <a:gd name="T86" fmla="*/ 106 w 205"/>
                              <a:gd name="T87" fmla="*/ 3 h 177"/>
                              <a:gd name="T88" fmla="*/ 130 w 205"/>
                              <a:gd name="T89" fmla="*/ 10 h 177"/>
                              <a:gd name="T90" fmla="*/ 150 w 205"/>
                              <a:gd name="T91" fmla="*/ 24 h 177"/>
                              <a:gd name="T92" fmla="*/ 173 w 205"/>
                              <a:gd name="T93" fmla="*/ 38 h 177"/>
                              <a:gd name="T94" fmla="*/ 185 w 205"/>
                              <a:gd name="T95" fmla="*/ 59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5" h="177">
                                <a:moveTo>
                                  <a:pt x="185" y="59"/>
                                </a:moveTo>
                                <a:lnTo>
                                  <a:pt x="197" y="73"/>
                                </a:lnTo>
                                <a:lnTo>
                                  <a:pt x="201" y="87"/>
                                </a:lnTo>
                                <a:lnTo>
                                  <a:pt x="205" y="121"/>
                                </a:lnTo>
                                <a:lnTo>
                                  <a:pt x="205" y="125"/>
                                </a:lnTo>
                                <a:lnTo>
                                  <a:pt x="201" y="121"/>
                                </a:lnTo>
                                <a:lnTo>
                                  <a:pt x="193" y="97"/>
                                </a:lnTo>
                                <a:lnTo>
                                  <a:pt x="181" y="69"/>
                                </a:lnTo>
                                <a:lnTo>
                                  <a:pt x="165" y="45"/>
                                </a:lnTo>
                                <a:lnTo>
                                  <a:pt x="150" y="35"/>
                                </a:lnTo>
                                <a:lnTo>
                                  <a:pt x="138" y="28"/>
                                </a:lnTo>
                                <a:lnTo>
                                  <a:pt x="114" y="17"/>
                                </a:lnTo>
                                <a:lnTo>
                                  <a:pt x="90" y="14"/>
                                </a:lnTo>
                                <a:lnTo>
                                  <a:pt x="39" y="7"/>
                                </a:lnTo>
                                <a:lnTo>
                                  <a:pt x="19" y="10"/>
                                </a:lnTo>
                                <a:lnTo>
                                  <a:pt x="11" y="10"/>
                                </a:lnTo>
                                <a:lnTo>
                                  <a:pt x="7" y="17"/>
                                </a:lnTo>
                                <a:lnTo>
                                  <a:pt x="7" y="38"/>
                                </a:lnTo>
                                <a:lnTo>
                                  <a:pt x="7" y="59"/>
                                </a:lnTo>
                                <a:lnTo>
                                  <a:pt x="11" y="76"/>
                                </a:lnTo>
                                <a:lnTo>
                                  <a:pt x="19" y="97"/>
                                </a:lnTo>
                                <a:lnTo>
                                  <a:pt x="31" y="115"/>
                                </a:lnTo>
                                <a:lnTo>
                                  <a:pt x="47" y="132"/>
                                </a:lnTo>
                                <a:lnTo>
                                  <a:pt x="63" y="146"/>
                                </a:lnTo>
                                <a:lnTo>
                                  <a:pt x="82" y="156"/>
                                </a:lnTo>
                                <a:lnTo>
                                  <a:pt x="98" y="163"/>
                                </a:lnTo>
                                <a:lnTo>
                                  <a:pt x="114" y="167"/>
                                </a:lnTo>
                                <a:lnTo>
                                  <a:pt x="130" y="167"/>
                                </a:lnTo>
                                <a:lnTo>
                                  <a:pt x="146" y="174"/>
                                </a:lnTo>
                                <a:lnTo>
                                  <a:pt x="138" y="177"/>
                                </a:lnTo>
                                <a:lnTo>
                                  <a:pt x="110" y="177"/>
                                </a:lnTo>
                                <a:lnTo>
                                  <a:pt x="86" y="170"/>
                                </a:lnTo>
                                <a:lnTo>
                                  <a:pt x="63" y="160"/>
                                </a:lnTo>
                                <a:lnTo>
                                  <a:pt x="43" y="146"/>
                                </a:lnTo>
                                <a:lnTo>
                                  <a:pt x="27" y="128"/>
                                </a:lnTo>
                                <a:lnTo>
                                  <a:pt x="15" y="115"/>
                                </a:lnTo>
                                <a:lnTo>
                                  <a:pt x="7" y="97"/>
                                </a:lnTo>
                                <a:lnTo>
                                  <a:pt x="3" y="76"/>
                                </a:lnTo>
                                <a:lnTo>
                                  <a:pt x="0" y="41"/>
                                </a:lnTo>
                                <a:lnTo>
                                  <a:pt x="3" y="3"/>
                                </a:lnTo>
                                <a:lnTo>
                                  <a:pt x="27" y="0"/>
                                </a:lnTo>
                                <a:lnTo>
                                  <a:pt x="55" y="0"/>
                                </a:lnTo>
                                <a:lnTo>
                                  <a:pt x="82" y="0"/>
                                </a:lnTo>
                                <a:lnTo>
                                  <a:pt x="106" y="3"/>
                                </a:lnTo>
                                <a:lnTo>
                                  <a:pt x="130" y="10"/>
                                </a:lnTo>
                                <a:lnTo>
                                  <a:pt x="150" y="24"/>
                                </a:lnTo>
                                <a:lnTo>
                                  <a:pt x="173" y="38"/>
                                </a:lnTo>
                                <a:lnTo>
                                  <a:pt x="185" y="59"/>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95" name="Freeform 95"/>
                        <wps:cNvSpPr/>
                        <wps:spPr bwMode="auto">
                          <a:xfrm>
                            <a:off x="3562" y="1080"/>
                            <a:ext cx="273" cy="210"/>
                          </a:xfrm>
                          <a:custGeom>
                            <a:avLst/>
                            <a:gdLst>
                              <a:gd name="T0" fmla="*/ 173 w 217"/>
                              <a:gd name="T1" fmla="*/ 25 h 153"/>
                              <a:gd name="T2" fmla="*/ 205 w 217"/>
                              <a:gd name="T3" fmla="*/ 35 h 153"/>
                              <a:gd name="T4" fmla="*/ 193 w 217"/>
                              <a:gd name="T5" fmla="*/ 59 h 153"/>
                              <a:gd name="T6" fmla="*/ 177 w 217"/>
                              <a:gd name="T7" fmla="*/ 77 h 153"/>
                              <a:gd name="T8" fmla="*/ 193 w 217"/>
                              <a:gd name="T9" fmla="*/ 101 h 153"/>
                              <a:gd name="T10" fmla="*/ 209 w 217"/>
                              <a:gd name="T11" fmla="*/ 125 h 153"/>
                              <a:gd name="T12" fmla="*/ 177 w 217"/>
                              <a:gd name="T13" fmla="*/ 139 h 153"/>
                              <a:gd name="T14" fmla="*/ 130 w 217"/>
                              <a:gd name="T15" fmla="*/ 139 h 153"/>
                              <a:gd name="T16" fmla="*/ 63 w 217"/>
                              <a:gd name="T17" fmla="*/ 136 h 153"/>
                              <a:gd name="T18" fmla="*/ 12 w 217"/>
                              <a:gd name="T19" fmla="*/ 153 h 153"/>
                              <a:gd name="T20" fmla="*/ 12 w 217"/>
                              <a:gd name="T21" fmla="*/ 143 h 153"/>
                              <a:gd name="T22" fmla="*/ 27 w 217"/>
                              <a:gd name="T23" fmla="*/ 139 h 153"/>
                              <a:gd name="T24" fmla="*/ 27 w 217"/>
                              <a:gd name="T25" fmla="*/ 125 h 153"/>
                              <a:gd name="T26" fmla="*/ 27 w 217"/>
                              <a:gd name="T27" fmla="*/ 119 h 153"/>
                              <a:gd name="T28" fmla="*/ 47 w 217"/>
                              <a:gd name="T29" fmla="*/ 129 h 153"/>
                              <a:gd name="T30" fmla="*/ 63 w 217"/>
                              <a:gd name="T31" fmla="*/ 132 h 153"/>
                              <a:gd name="T32" fmla="*/ 55 w 217"/>
                              <a:gd name="T33" fmla="*/ 115 h 153"/>
                              <a:gd name="T34" fmla="*/ 43 w 217"/>
                              <a:gd name="T35" fmla="*/ 101 h 153"/>
                              <a:gd name="T36" fmla="*/ 59 w 217"/>
                              <a:gd name="T37" fmla="*/ 101 h 153"/>
                              <a:gd name="T38" fmla="*/ 91 w 217"/>
                              <a:gd name="T39" fmla="*/ 125 h 153"/>
                              <a:gd name="T40" fmla="*/ 110 w 217"/>
                              <a:gd name="T41" fmla="*/ 125 h 153"/>
                              <a:gd name="T42" fmla="*/ 98 w 217"/>
                              <a:gd name="T43" fmla="*/ 112 h 153"/>
                              <a:gd name="T44" fmla="*/ 79 w 217"/>
                              <a:gd name="T45" fmla="*/ 94 h 153"/>
                              <a:gd name="T46" fmla="*/ 146 w 217"/>
                              <a:gd name="T47" fmla="*/ 125 h 153"/>
                              <a:gd name="T48" fmla="*/ 177 w 217"/>
                              <a:gd name="T49" fmla="*/ 129 h 153"/>
                              <a:gd name="T50" fmla="*/ 177 w 217"/>
                              <a:gd name="T51" fmla="*/ 119 h 153"/>
                              <a:gd name="T52" fmla="*/ 162 w 217"/>
                              <a:gd name="T53" fmla="*/ 119 h 153"/>
                              <a:gd name="T54" fmla="*/ 126 w 217"/>
                              <a:gd name="T55" fmla="*/ 105 h 153"/>
                              <a:gd name="T56" fmla="*/ 110 w 217"/>
                              <a:gd name="T57" fmla="*/ 84 h 153"/>
                              <a:gd name="T58" fmla="*/ 126 w 217"/>
                              <a:gd name="T59" fmla="*/ 87 h 153"/>
                              <a:gd name="T60" fmla="*/ 146 w 217"/>
                              <a:gd name="T61" fmla="*/ 101 h 153"/>
                              <a:gd name="T62" fmla="*/ 169 w 217"/>
                              <a:gd name="T63" fmla="*/ 84 h 153"/>
                              <a:gd name="T64" fmla="*/ 162 w 217"/>
                              <a:gd name="T65" fmla="*/ 63 h 153"/>
                              <a:gd name="T66" fmla="*/ 138 w 217"/>
                              <a:gd name="T67" fmla="*/ 59 h 153"/>
                              <a:gd name="T68" fmla="*/ 114 w 217"/>
                              <a:gd name="T69" fmla="*/ 73 h 153"/>
                              <a:gd name="T70" fmla="*/ 114 w 217"/>
                              <a:gd name="T71" fmla="*/ 59 h 153"/>
                              <a:gd name="T72" fmla="*/ 173 w 217"/>
                              <a:gd name="T73" fmla="*/ 39 h 153"/>
                              <a:gd name="T74" fmla="*/ 177 w 217"/>
                              <a:gd name="T75" fmla="*/ 32 h 153"/>
                              <a:gd name="T76" fmla="*/ 146 w 217"/>
                              <a:gd name="T77" fmla="*/ 32 h 153"/>
                              <a:gd name="T78" fmla="*/ 98 w 217"/>
                              <a:gd name="T79" fmla="*/ 56 h 153"/>
                              <a:gd name="T80" fmla="*/ 67 w 217"/>
                              <a:gd name="T81" fmla="*/ 70 h 153"/>
                              <a:gd name="T82" fmla="*/ 83 w 217"/>
                              <a:gd name="T83" fmla="*/ 52 h 153"/>
                              <a:gd name="T84" fmla="*/ 102 w 217"/>
                              <a:gd name="T85" fmla="*/ 39 h 153"/>
                              <a:gd name="T86" fmla="*/ 91 w 217"/>
                              <a:gd name="T87" fmla="*/ 32 h 153"/>
                              <a:gd name="T88" fmla="*/ 47 w 217"/>
                              <a:gd name="T89" fmla="*/ 63 h 153"/>
                              <a:gd name="T90" fmla="*/ 35 w 217"/>
                              <a:gd name="T91" fmla="*/ 63 h 153"/>
                              <a:gd name="T92" fmla="*/ 43 w 217"/>
                              <a:gd name="T93" fmla="*/ 49 h 153"/>
                              <a:gd name="T94" fmla="*/ 55 w 217"/>
                              <a:gd name="T95" fmla="*/ 32 h 153"/>
                              <a:gd name="T96" fmla="*/ 23 w 217"/>
                              <a:gd name="T97" fmla="*/ 45 h 153"/>
                              <a:gd name="T98" fmla="*/ 31 w 217"/>
                              <a:gd name="T99" fmla="*/ 25 h 153"/>
                              <a:gd name="T100" fmla="*/ 16 w 217"/>
                              <a:gd name="T101" fmla="*/ 21 h 153"/>
                              <a:gd name="T102" fmla="*/ 0 w 217"/>
                              <a:gd name="T103" fmla="*/ 11 h 153"/>
                              <a:gd name="T104" fmla="*/ 4 w 217"/>
                              <a:gd name="T105" fmla="*/ 0 h 153"/>
                              <a:gd name="T106" fmla="*/ 35 w 217"/>
                              <a:gd name="T107" fmla="*/ 21 h 153"/>
                              <a:gd name="T108" fmla="*/ 79 w 217"/>
                              <a:gd name="T109" fmla="*/ 32 h 153"/>
                              <a:gd name="T110" fmla="*/ 158 w 217"/>
                              <a:gd name="T111" fmla="*/ 21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7" h="153">
                                <a:moveTo>
                                  <a:pt x="158" y="21"/>
                                </a:moveTo>
                                <a:lnTo>
                                  <a:pt x="173" y="25"/>
                                </a:lnTo>
                                <a:lnTo>
                                  <a:pt x="189" y="28"/>
                                </a:lnTo>
                                <a:lnTo>
                                  <a:pt x="205" y="35"/>
                                </a:lnTo>
                                <a:lnTo>
                                  <a:pt x="213" y="49"/>
                                </a:lnTo>
                                <a:lnTo>
                                  <a:pt x="193" y="59"/>
                                </a:lnTo>
                                <a:lnTo>
                                  <a:pt x="181" y="70"/>
                                </a:lnTo>
                                <a:lnTo>
                                  <a:pt x="177" y="77"/>
                                </a:lnTo>
                                <a:lnTo>
                                  <a:pt x="181" y="91"/>
                                </a:lnTo>
                                <a:lnTo>
                                  <a:pt x="193" y="101"/>
                                </a:lnTo>
                                <a:lnTo>
                                  <a:pt x="217" y="115"/>
                                </a:lnTo>
                                <a:lnTo>
                                  <a:pt x="209" y="125"/>
                                </a:lnTo>
                                <a:lnTo>
                                  <a:pt x="197" y="129"/>
                                </a:lnTo>
                                <a:lnTo>
                                  <a:pt x="177" y="139"/>
                                </a:lnTo>
                                <a:lnTo>
                                  <a:pt x="158" y="143"/>
                                </a:lnTo>
                                <a:lnTo>
                                  <a:pt x="130" y="139"/>
                                </a:lnTo>
                                <a:lnTo>
                                  <a:pt x="83" y="136"/>
                                </a:lnTo>
                                <a:lnTo>
                                  <a:pt x="63" y="136"/>
                                </a:lnTo>
                                <a:lnTo>
                                  <a:pt x="39" y="143"/>
                                </a:lnTo>
                                <a:lnTo>
                                  <a:pt x="12" y="153"/>
                                </a:lnTo>
                                <a:lnTo>
                                  <a:pt x="8" y="146"/>
                                </a:lnTo>
                                <a:lnTo>
                                  <a:pt x="12" y="143"/>
                                </a:lnTo>
                                <a:lnTo>
                                  <a:pt x="23" y="139"/>
                                </a:lnTo>
                                <a:lnTo>
                                  <a:pt x="27" y="139"/>
                                </a:lnTo>
                                <a:lnTo>
                                  <a:pt x="35" y="136"/>
                                </a:lnTo>
                                <a:lnTo>
                                  <a:pt x="27" y="125"/>
                                </a:lnTo>
                                <a:lnTo>
                                  <a:pt x="27" y="122"/>
                                </a:lnTo>
                                <a:lnTo>
                                  <a:pt x="27" y="119"/>
                                </a:lnTo>
                                <a:lnTo>
                                  <a:pt x="39" y="122"/>
                                </a:lnTo>
                                <a:lnTo>
                                  <a:pt x="47" y="129"/>
                                </a:lnTo>
                                <a:lnTo>
                                  <a:pt x="59" y="132"/>
                                </a:lnTo>
                                <a:lnTo>
                                  <a:pt x="63" y="132"/>
                                </a:lnTo>
                                <a:lnTo>
                                  <a:pt x="71" y="129"/>
                                </a:lnTo>
                                <a:lnTo>
                                  <a:pt x="55" y="115"/>
                                </a:lnTo>
                                <a:lnTo>
                                  <a:pt x="43" y="112"/>
                                </a:lnTo>
                                <a:lnTo>
                                  <a:pt x="43" y="101"/>
                                </a:lnTo>
                                <a:lnTo>
                                  <a:pt x="51" y="101"/>
                                </a:lnTo>
                                <a:lnTo>
                                  <a:pt x="59" y="101"/>
                                </a:lnTo>
                                <a:lnTo>
                                  <a:pt x="75" y="112"/>
                                </a:lnTo>
                                <a:lnTo>
                                  <a:pt x="91" y="125"/>
                                </a:lnTo>
                                <a:lnTo>
                                  <a:pt x="98" y="125"/>
                                </a:lnTo>
                                <a:lnTo>
                                  <a:pt x="110" y="125"/>
                                </a:lnTo>
                                <a:lnTo>
                                  <a:pt x="102" y="119"/>
                                </a:lnTo>
                                <a:lnTo>
                                  <a:pt x="98" y="112"/>
                                </a:lnTo>
                                <a:lnTo>
                                  <a:pt x="83" y="101"/>
                                </a:lnTo>
                                <a:lnTo>
                                  <a:pt x="79" y="94"/>
                                </a:lnTo>
                                <a:lnTo>
                                  <a:pt x="122" y="119"/>
                                </a:lnTo>
                                <a:lnTo>
                                  <a:pt x="146" y="125"/>
                                </a:lnTo>
                                <a:lnTo>
                                  <a:pt x="173" y="129"/>
                                </a:lnTo>
                                <a:lnTo>
                                  <a:pt x="177" y="129"/>
                                </a:lnTo>
                                <a:lnTo>
                                  <a:pt x="181" y="125"/>
                                </a:lnTo>
                                <a:lnTo>
                                  <a:pt x="177" y="119"/>
                                </a:lnTo>
                                <a:lnTo>
                                  <a:pt x="169" y="119"/>
                                </a:lnTo>
                                <a:lnTo>
                                  <a:pt x="162" y="119"/>
                                </a:lnTo>
                                <a:lnTo>
                                  <a:pt x="150" y="115"/>
                                </a:lnTo>
                                <a:lnTo>
                                  <a:pt x="126" y="105"/>
                                </a:lnTo>
                                <a:lnTo>
                                  <a:pt x="102" y="87"/>
                                </a:lnTo>
                                <a:lnTo>
                                  <a:pt x="110" y="84"/>
                                </a:lnTo>
                                <a:lnTo>
                                  <a:pt x="118" y="84"/>
                                </a:lnTo>
                                <a:lnTo>
                                  <a:pt x="126" y="87"/>
                                </a:lnTo>
                                <a:lnTo>
                                  <a:pt x="134" y="94"/>
                                </a:lnTo>
                                <a:lnTo>
                                  <a:pt x="146" y="101"/>
                                </a:lnTo>
                                <a:lnTo>
                                  <a:pt x="162" y="94"/>
                                </a:lnTo>
                                <a:lnTo>
                                  <a:pt x="169" y="84"/>
                                </a:lnTo>
                                <a:lnTo>
                                  <a:pt x="166" y="73"/>
                                </a:lnTo>
                                <a:lnTo>
                                  <a:pt x="162" y="63"/>
                                </a:lnTo>
                                <a:lnTo>
                                  <a:pt x="150" y="59"/>
                                </a:lnTo>
                                <a:lnTo>
                                  <a:pt x="138" y="59"/>
                                </a:lnTo>
                                <a:lnTo>
                                  <a:pt x="122" y="70"/>
                                </a:lnTo>
                                <a:lnTo>
                                  <a:pt x="114" y="73"/>
                                </a:lnTo>
                                <a:lnTo>
                                  <a:pt x="102" y="73"/>
                                </a:lnTo>
                                <a:lnTo>
                                  <a:pt x="114" y="59"/>
                                </a:lnTo>
                                <a:lnTo>
                                  <a:pt x="130" y="49"/>
                                </a:lnTo>
                                <a:lnTo>
                                  <a:pt x="173" y="39"/>
                                </a:lnTo>
                                <a:lnTo>
                                  <a:pt x="177" y="35"/>
                                </a:lnTo>
                                <a:lnTo>
                                  <a:pt x="177" y="32"/>
                                </a:lnTo>
                                <a:lnTo>
                                  <a:pt x="162" y="32"/>
                                </a:lnTo>
                                <a:lnTo>
                                  <a:pt x="146" y="32"/>
                                </a:lnTo>
                                <a:lnTo>
                                  <a:pt x="122" y="39"/>
                                </a:lnTo>
                                <a:lnTo>
                                  <a:pt x="98" y="56"/>
                                </a:lnTo>
                                <a:lnTo>
                                  <a:pt x="75" y="73"/>
                                </a:lnTo>
                                <a:lnTo>
                                  <a:pt x="67" y="70"/>
                                </a:lnTo>
                                <a:lnTo>
                                  <a:pt x="71" y="59"/>
                                </a:lnTo>
                                <a:lnTo>
                                  <a:pt x="83" y="52"/>
                                </a:lnTo>
                                <a:lnTo>
                                  <a:pt x="95" y="49"/>
                                </a:lnTo>
                                <a:lnTo>
                                  <a:pt x="102" y="39"/>
                                </a:lnTo>
                                <a:lnTo>
                                  <a:pt x="98" y="35"/>
                                </a:lnTo>
                                <a:lnTo>
                                  <a:pt x="91" y="32"/>
                                </a:lnTo>
                                <a:lnTo>
                                  <a:pt x="67" y="45"/>
                                </a:lnTo>
                                <a:lnTo>
                                  <a:pt x="47" y="63"/>
                                </a:lnTo>
                                <a:lnTo>
                                  <a:pt x="39" y="66"/>
                                </a:lnTo>
                                <a:lnTo>
                                  <a:pt x="35" y="63"/>
                                </a:lnTo>
                                <a:lnTo>
                                  <a:pt x="35" y="52"/>
                                </a:lnTo>
                                <a:lnTo>
                                  <a:pt x="43" y="49"/>
                                </a:lnTo>
                                <a:lnTo>
                                  <a:pt x="59" y="39"/>
                                </a:lnTo>
                                <a:lnTo>
                                  <a:pt x="55" y="32"/>
                                </a:lnTo>
                                <a:lnTo>
                                  <a:pt x="39" y="39"/>
                                </a:lnTo>
                                <a:lnTo>
                                  <a:pt x="23" y="45"/>
                                </a:lnTo>
                                <a:lnTo>
                                  <a:pt x="16" y="39"/>
                                </a:lnTo>
                                <a:lnTo>
                                  <a:pt x="31" y="25"/>
                                </a:lnTo>
                                <a:lnTo>
                                  <a:pt x="23" y="21"/>
                                </a:lnTo>
                                <a:lnTo>
                                  <a:pt x="16" y="21"/>
                                </a:lnTo>
                                <a:lnTo>
                                  <a:pt x="8" y="18"/>
                                </a:lnTo>
                                <a:lnTo>
                                  <a:pt x="0" y="11"/>
                                </a:lnTo>
                                <a:lnTo>
                                  <a:pt x="0" y="4"/>
                                </a:lnTo>
                                <a:lnTo>
                                  <a:pt x="4" y="0"/>
                                </a:lnTo>
                                <a:lnTo>
                                  <a:pt x="20" y="14"/>
                                </a:lnTo>
                                <a:lnTo>
                                  <a:pt x="35" y="21"/>
                                </a:lnTo>
                                <a:lnTo>
                                  <a:pt x="55" y="28"/>
                                </a:lnTo>
                                <a:lnTo>
                                  <a:pt x="79" y="32"/>
                                </a:lnTo>
                                <a:lnTo>
                                  <a:pt x="118" y="28"/>
                                </a:lnTo>
                                <a:lnTo>
                                  <a:pt x="158" y="2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96" name="Freeform 96"/>
                        <wps:cNvSpPr/>
                        <wps:spPr bwMode="auto">
                          <a:xfrm>
                            <a:off x="3517" y="1095"/>
                            <a:ext cx="35" cy="29"/>
                          </a:xfrm>
                          <a:custGeom>
                            <a:avLst/>
                            <a:gdLst>
                              <a:gd name="T0" fmla="*/ 28 w 28"/>
                              <a:gd name="T1" fmla="*/ 10 h 21"/>
                              <a:gd name="T2" fmla="*/ 24 w 28"/>
                              <a:gd name="T3" fmla="*/ 17 h 21"/>
                              <a:gd name="T4" fmla="*/ 16 w 28"/>
                              <a:gd name="T5" fmla="*/ 21 h 21"/>
                              <a:gd name="T6" fmla="*/ 8 w 28"/>
                              <a:gd name="T7" fmla="*/ 17 h 21"/>
                              <a:gd name="T8" fmla="*/ 0 w 28"/>
                              <a:gd name="T9" fmla="*/ 10 h 21"/>
                              <a:gd name="T10" fmla="*/ 4 w 28"/>
                              <a:gd name="T11" fmla="*/ 3 h 21"/>
                              <a:gd name="T12" fmla="*/ 12 w 28"/>
                              <a:gd name="T13" fmla="*/ 0 h 21"/>
                              <a:gd name="T14" fmla="*/ 20 w 28"/>
                              <a:gd name="T15" fmla="*/ 3 h 21"/>
                              <a:gd name="T16" fmla="*/ 28 w 28"/>
                              <a:gd name="T17" fmla="*/ 1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8" h="21">
                                <a:moveTo>
                                  <a:pt x="28" y="10"/>
                                </a:moveTo>
                                <a:lnTo>
                                  <a:pt x="24" y="17"/>
                                </a:lnTo>
                                <a:lnTo>
                                  <a:pt x="16" y="21"/>
                                </a:lnTo>
                                <a:lnTo>
                                  <a:pt x="8" y="17"/>
                                </a:lnTo>
                                <a:lnTo>
                                  <a:pt x="0" y="10"/>
                                </a:lnTo>
                                <a:lnTo>
                                  <a:pt x="4" y="3"/>
                                </a:lnTo>
                                <a:lnTo>
                                  <a:pt x="12" y="0"/>
                                </a:lnTo>
                                <a:lnTo>
                                  <a:pt x="20" y="3"/>
                                </a:lnTo>
                                <a:lnTo>
                                  <a:pt x="28" y="10"/>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97" name="Freeform 97"/>
                        <wps:cNvSpPr/>
                        <wps:spPr bwMode="auto">
                          <a:xfrm>
                            <a:off x="1886" y="1118"/>
                            <a:ext cx="1626" cy="20"/>
                          </a:xfrm>
                          <a:custGeom>
                            <a:avLst/>
                            <a:gdLst>
                              <a:gd name="T0" fmla="*/ 1279 w 1294"/>
                              <a:gd name="T1" fmla="*/ 0 h 14"/>
                              <a:gd name="T2" fmla="*/ 1294 w 1294"/>
                              <a:gd name="T3" fmla="*/ 11 h 14"/>
                              <a:gd name="T4" fmla="*/ 1286 w 1294"/>
                              <a:gd name="T5" fmla="*/ 11 h 14"/>
                              <a:gd name="T6" fmla="*/ 1282 w 1294"/>
                              <a:gd name="T7" fmla="*/ 11 h 14"/>
                              <a:gd name="T8" fmla="*/ 1275 w 1294"/>
                              <a:gd name="T9" fmla="*/ 11 h 14"/>
                              <a:gd name="T10" fmla="*/ 1255 w 1294"/>
                              <a:gd name="T11" fmla="*/ 11 h 14"/>
                              <a:gd name="T12" fmla="*/ 1231 w 1294"/>
                              <a:gd name="T13" fmla="*/ 11 h 14"/>
                              <a:gd name="T14" fmla="*/ 1204 w 1294"/>
                              <a:gd name="T15" fmla="*/ 11 h 14"/>
                              <a:gd name="T16" fmla="*/ 1168 w 1294"/>
                              <a:gd name="T17" fmla="*/ 11 h 14"/>
                              <a:gd name="T18" fmla="*/ 1129 w 1294"/>
                              <a:gd name="T19" fmla="*/ 11 h 14"/>
                              <a:gd name="T20" fmla="*/ 1085 w 1294"/>
                              <a:gd name="T21" fmla="*/ 11 h 14"/>
                              <a:gd name="T22" fmla="*/ 1038 w 1294"/>
                              <a:gd name="T23" fmla="*/ 11 h 14"/>
                              <a:gd name="T24" fmla="*/ 986 w 1294"/>
                              <a:gd name="T25" fmla="*/ 11 h 14"/>
                              <a:gd name="T26" fmla="*/ 880 w 1294"/>
                              <a:gd name="T27" fmla="*/ 11 h 14"/>
                              <a:gd name="T28" fmla="*/ 761 w 1294"/>
                              <a:gd name="T29" fmla="*/ 11 h 14"/>
                              <a:gd name="T30" fmla="*/ 643 w 1294"/>
                              <a:gd name="T31" fmla="*/ 11 h 14"/>
                              <a:gd name="T32" fmla="*/ 525 w 1294"/>
                              <a:gd name="T33" fmla="*/ 11 h 14"/>
                              <a:gd name="T34" fmla="*/ 406 w 1294"/>
                              <a:gd name="T35" fmla="*/ 11 h 14"/>
                              <a:gd name="T36" fmla="*/ 296 w 1294"/>
                              <a:gd name="T37" fmla="*/ 11 h 14"/>
                              <a:gd name="T38" fmla="*/ 248 w 1294"/>
                              <a:gd name="T39" fmla="*/ 11 h 14"/>
                              <a:gd name="T40" fmla="*/ 201 w 1294"/>
                              <a:gd name="T41" fmla="*/ 11 h 14"/>
                              <a:gd name="T42" fmla="*/ 158 w 1294"/>
                              <a:gd name="T43" fmla="*/ 11 h 14"/>
                              <a:gd name="T44" fmla="*/ 118 w 1294"/>
                              <a:gd name="T45" fmla="*/ 11 h 14"/>
                              <a:gd name="T46" fmla="*/ 83 w 1294"/>
                              <a:gd name="T47" fmla="*/ 11 h 14"/>
                              <a:gd name="T48" fmla="*/ 55 w 1294"/>
                              <a:gd name="T49" fmla="*/ 11 h 14"/>
                              <a:gd name="T50" fmla="*/ 31 w 1294"/>
                              <a:gd name="T51" fmla="*/ 11 h 14"/>
                              <a:gd name="T52" fmla="*/ 12 w 1294"/>
                              <a:gd name="T53" fmla="*/ 14 h 14"/>
                              <a:gd name="T54" fmla="*/ 0 w 1294"/>
                              <a:gd name="T55" fmla="*/ 14 h 14"/>
                              <a:gd name="T56" fmla="*/ 0 w 1294"/>
                              <a:gd name="T57" fmla="*/ 14 h 14"/>
                              <a:gd name="T58" fmla="*/ 0 w 1294"/>
                              <a:gd name="T59" fmla="*/ 4 h 14"/>
                              <a:gd name="T60" fmla="*/ 4 w 1294"/>
                              <a:gd name="T61" fmla="*/ 0 h 14"/>
                              <a:gd name="T62" fmla="*/ 1279 w 1294"/>
                              <a:gd name="T63"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94" h="14">
                                <a:moveTo>
                                  <a:pt x="1279" y="0"/>
                                </a:moveTo>
                                <a:lnTo>
                                  <a:pt x="1294" y="11"/>
                                </a:lnTo>
                                <a:lnTo>
                                  <a:pt x="1286" y="11"/>
                                </a:lnTo>
                                <a:lnTo>
                                  <a:pt x="1282" y="11"/>
                                </a:lnTo>
                                <a:lnTo>
                                  <a:pt x="1275" y="11"/>
                                </a:lnTo>
                                <a:lnTo>
                                  <a:pt x="1255" y="11"/>
                                </a:lnTo>
                                <a:lnTo>
                                  <a:pt x="1231" y="11"/>
                                </a:lnTo>
                                <a:lnTo>
                                  <a:pt x="1204" y="11"/>
                                </a:lnTo>
                                <a:lnTo>
                                  <a:pt x="1168" y="11"/>
                                </a:lnTo>
                                <a:lnTo>
                                  <a:pt x="1129" y="11"/>
                                </a:lnTo>
                                <a:lnTo>
                                  <a:pt x="1085" y="11"/>
                                </a:lnTo>
                                <a:lnTo>
                                  <a:pt x="1038" y="11"/>
                                </a:lnTo>
                                <a:lnTo>
                                  <a:pt x="986" y="11"/>
                                </a:lnTo>
                                <a:lnTo>
                                  <a:pt x="880" y="11"/>
                                </a:lnTo>
                                <a:lnTo>
                                  <a:pt x="761" y="11"/>
                                </a:lnTo>
                                <a:lnTo>
                                  <a:pt x="643" y="11"/>
                                </a:lnTo>
                                <a:lnTo>
                                  <a:pt x="525" y="11"/>
                                </a:lnTo>
                                <a:lnTo>
                                  <a:pt x="406" y="11"/>
                                </a:lnTo>
                                <a:lnTo>
                                  <a:pt x="296" y="11"/>
                                </a:lnTo>
                                <a:lnTo>
                                  <a:pt x="248" y="11"/>
                                </a:lnTo>
                                <a:lnTo>
                                  <a:pt x="201" y="11"/>
                                </a:lnTo>
                                <a:lnTo>
                                  <a:pt x="158" y="11"/>
                                </a:lnTo>
                                <a:lnTo>
                                  <a:pt x="118" y="11"/>
                                </a:lnTo>
                                <a:lnTo>
                                  <a:pt x="83" y="11"/>
                                </a:lnTo>
                                <a:lnTo>
                                  <a:pt x="55" y="11"/>
                                </a:lnTo>
                                <a:lnTo>
                                  <a:pt x="31" y="11"/>
                                </a:lnTo>
                                <a:lnTo>
                                  <a:pt x="12" y="14"/>
                                </a:lnTo>
                                <a:lnTo>
                                  <a:pt x="0" y="14"/>
                                </a:lnTo>
                                <a:lnTo>
                                  <a:pt x="0" y="14"/>
                                </a:lnTo>
                                <a:lnTo>
                                  <a:pt x="0" y="4"/>
                                </a:lnTo>
                                <a:lnTo>
                                  <a:pt x="4" y="0"/>
                                </a:lnTo>
                                <a:lnTo>
                                  <a:pt x="1279" y="0"/>
                                </a:lnTo>
                                <a:close/>
                              </a:path>
                            </a:pathLst>
                          </a:custGeom>
                          <a:noFill/>
                          <a:ln w="9525">
                            <a:solidFill>
                              <a:srgbClr val="333399"/>
                            </a:solidFill>
                            <a:round/>
                          </a:ln>
                        </wps:spPr>
                        <wps:bodyPr rot="0" vert="horz" wrap="square" lIns="91440" tIns="45720" rIns="91440" bIns="45720" anchor="t" anchorCtr="0" upright="1">
                          <a:noAutofit/>
                        </wps:bodyPr>
                      </wps:wsp>
                      <wps:wsp>
                        <wps:cNvPr id="98" name="Freeform 98"/>
                        <wps:cNvSpPr/>
                        <wps:spPr bwMode="auto">
                          <a:xfrm>
                            <a:off x="1563" y="1118"/>
                            <a:ext cx="194" cy="172"/>
                          </a:xfrm>
                          <a:custGeom>
                            <a:avLst/>
                            <a:gdLst>
                              <a:gd name="T0" fmla="*/ 36 w 154"/>
                              <a:gd name="T1" fmla="*/ 17 h 125"/>
                              <a:gd name="T2" fmla="*/ 32 w 154"/>
                              <a:gd name="T3" fmla="*/ 4 h 125"/>
                              <a:gd name="T4" fmla="*/ 48 w 154"/>
                              <a:gd name="T5" fmla="*/ 31 h 125"/>
                              <a:gd name="T6" fmla="*/ 55 w 154"/>
                              <a:gd name="T7" fmla="*/ 21 h 125"/>
                              <a:gd name="T8" fmla="*/ 67 w 154"/>
                              <a:gd name="T9" fmla="*/ 38 h 125"/>
                              <a:gd name="T10" fmla="*/ 79 w 154"/>
                              <a:gd name="T11" fmla="*/ 38 h 125"/>
                              <a:gd name="T12" fmla="*/ 95 w 154"/>
                              <a:gd name="T13" fmla="*/ 49 h 125"/>
                              <a:gd name="T14" fmla="*/ 99 w 154"/>
                              <a:gd name="T15" fmla="*/ 42 h 125"/>
                              <a:gd name="T16" fmla="*/ 103 w 154"/>
                              <a:gd name="T17" fmla="*/ 59 h 125"/>
                              <a:gd name="T18" fmla="*/ 111 w 154"/>
                              <a:gd name="T19" fmla="*/ 66 h 125"/>
                              <a:gd name="T20" fmla="*/ 123 w 154"/>
                              <a:gd name="T21" fmla="*/ 73 h 125"/>
                              <a:gd name="T22" fmla="*/ 134 w 154"/>
                              <a:gd name="T23" fmla="*/ 73 h 125"/>
                              <a:gd name="T24" fmla="*/ 130 w 154"/>
                              <a:gd name="T25" fmla="*/ 56 h 125"/>
                              <a:gd name="T26" fmla="*/ 130 w 154"/>
                              <a:gd name="T27" fmla="*/ 45 h 125"/>
                              <a:gd name="T28" fmla="*/ 146 w 154"/>
                              <a:gd name="T29" fmla="*/ 66 h 125"/>
                              <a:gd name="T30" fmla="*/ 150 w 154"/>
                              <a:gd name="T31" fmla="*/ 97 h 125"/>
                              <a:gd name="T32" fmla="*/ 115 w 154"/>
                              <a:gd name="T33" fmla="*/ 87 h 125"/>
                              <a:gd name="T34" fmla="*/ 107 w 154"/>
                              <a:gd name="T35" fmla="*/ 125 h 125"/>
                              <a:gd name="T36" fmla="*/ 51 w 154"/>
                              <a:gd name="T37" fmla="*/ 111 h 125"/>
                              <a:gd name="T38" fmla="*/ 71 w 154"/>
                              <a:gd name="T39" fmla="*/ 108 h 125"/>
                              <a:gd name="T40" fmla="*/ 83 w 154"/>
                              <a:gd name="T41" fmla="*/ 104 h 125"/>
                              <a:gd name="T42" fmla="*/ 79 w 154"/>
                              <a:gd name="T43" fmla="*/ 94 h 125"/>
                              <a:gd name="T44" fmla="*/ 36 w 154"/>
                              <a:gd name="T45" fmla="*/ 91 h 125"/>
                              <a:gd name="T46" fmla="*/ 44 w 154"/>
                              <a:gd name="T47" fmla="*/ 87 h 125"/>
                              <a:gd name="T48" fmla="*/ 63 w 154"/>
                              <a:gd name="T49" fmla="*/ 91 h 125"/>
                              <a:gd name="T50" fmla="*/ 67 w 154"/>
                              <a:gd name="T51" fmla="*/ 80 h 125"/>
                              <a:gd name="T52" fmla="*/ 59 w 154"/>
                              <a:gd name="T53" fmla="*/ 77 h 125"/>
                              <a:gd name="T54" fmla="*/ 55 w 154"/>
                              <a:gd name="T55" fmla="*/ 66 h 125"/>
                              <a:gd name="T56" fmla="*/ 20 w 154"/>
                              <a:gd name="T57" fmla="*/ 59 h 125"/>
                              <a:gd name="T58" fmla="*/ 8 w 154"/>
                              <a:gd name="T59" fmla="*/ 56 h 125"/>
                              <a:gd name="T60" fmla="*/ 32 w 154"/>
                              <a:gd name="T61" fmla="*/ 59 h 125"/>
                              <a:gd name="T62" fmla="*/ 48 w 154"/>
                              <a:gd name="T63" fmla="*/ 59 h 125"/>
                              <a:gd name="T64" fmla="*/ 40 w 154"/>
                              <a:gd name="T65" fmla="*/ 49 h 125"/>
                              <a:gd name="T66" fmla="*/ 4 w 154"/>
                              <a:gd name="T67" fmla="*/ 42 h 125"/>
                              <a:gd name="T68" fmla="*/ 16 w 154"/>
                              <a:gd name="T69" fmla="*/ 42 h 125"/>
                              <a:gd name="T70" fmla="*/ 36 w 154"/>
                              <a:gd name="T71" fmla="*/ 42 h 125"/>
                              <a:gd name="T72" fmla="*/ 36 w 154"/>
                              <a:gd name="T73" fmla="*/ 35 h 125"/>
                              <a:gd name="T74" fmla="*/ 16 w 154"/>
                              <a:gd name="T75" fmla="*/ 31 h 125"/>
                              <a:gd name="T76" fmla="*/ 4 w 154"/>
                              <a:gd name="T77" fmla="*/ 24 h 125"/>
                              <a:gd name="T78" fmla="*/ 12 w 154"/>
                              <a:gd name="T79" fmla="*/ 17 h 125"/>
                              <a:gd name="T80" fmla="*/ 0 w 154"/>
                              <a:gd name="T81" fmla="*/ 4 h 125"/>
                              <a:gd name="T82" fmla="*/ 8 w 154"/>
                              <a:gd name="T83" fmla="*/ 0 h 125"/>
                              <a:gd name="T84" fmla="*/ 20 w 154"/>
                              <a:gd name="T85" fmla="*/ 14 h 125"/>
                              <a:gd name="T86" fmla="*/ 32 w 154"/>
                              <a:gd name="T87" fmla="*/ 17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54" h="125">
                                <a:moveTo>
                                  <a:pt x="32" y="17"/>
                                </a:moveTo>
                                <a:lnTo>
                                  <a:pt x="36" y="17"/>
                                </a:lnTo>
                                <a:lnTo>
                                  <a:pt x="32" y="11"/>
                                </a:lnTo>
                                <a:lnTo>
                                  <a:pt x="32" y="4"/>
                                </a:lnTo>
                                <a:lnTo>
                                  <a:pt x="36" y="17"/>
                                </a:lnTo>
                                <a:lnTo>
                                  <a:pt x="48" y="31"/>
                                </a:lnTo>
                                <a:lnTo>
                                  <a:pt x="55" y="28"/>
                                </a:lnTo>
                                <a:lnTo>
                                  <a:pt x="55" y="21"/>
                                </a:lnTo>
                                <a:lnTo>
                                  <a:pt x="63" y="35"/>
                                </a:lnTo>
                                <a:lnTo>
                                  <a:pt x="67" y="38"/>
                                </a:lnTo>
                                <a:lnTo>
                                  <a:pt x="75" y="42"/>
                                </a:lnTo>
                                <a:lnTo>
                                  <a:pt x="79" y="38"/>
                                </a:lnTo>
                                <a:lnTo>
                                  <a:pt x="91" y="49"/>
                                </a:lnTo>
                                <a:lnTo>
                                  <a:pt x="95" y="49"/>
                                </a:lnTo>
                                <a:lnTo>
                                  <a:pt x="99" y="45"/>
                                </a:lnTo>
                                <a:lnTo>
                                  <a:pt x="99" y="42"/>
                                </a:lnTo>
                                <a:lnTo>
                                  <a:pt x="103" y="49"/>
                                </a:lnTo>
                                <a:lnTo>
                                  <a:pt x="103" y="59"/>
                                </a:lnTo>
                                <a:lnTo>
                                  <a:pt x="111" y="66"/>
                                </a:lnTo>
                                <a:lnTo>
                                  <a:pt x="111" y="66"/>
                                </a:lnTo>
                                <a:lnTo>
                                  <a:pt x="119" y="66"/>
                                </a:lnTo>
                                <a:lnTo>
                                  <a:pt x="123" y="73"/>
                                </a:lnTo>
                                <a:lnTo>
                                  <a:pt x="130" y="77"/>
                                </a:lnTo>
                                <a:lnTo>
                                  <a:pt x="134" y="73"/>
                                </a:lnTo>
                                <a:lnTo>
                                  <a:pt x="138" y="70"/>
                                </a:lnTo>
                                <a:lnTo>
                                  <a:pt x="130" y="56"/>
                                </a:lnTo>
                                <a:lnTo>
                                  <a:pt x="130" y="49"/>
                                </a:lnTo>
                                <a:lnTo>
                                  <a:pt x="130" y="45"/>
                                </a:lnTo>
                                <a:lnTo>
                                  <a:pt x="142" y="52"/>
                                </a:lnTo>
                                <a:lnTo>
                                  <a:pt x="146" y="66"/>
                                </a:lnTo>
                                <a:lnTo>
                                  <a:pt x="154" y="94"/>
                                </a:lnTo>
                                <a:lnTo>
                                  <a:pt x="150" y="97"/>
                                </a:lnTo>
                                <a:lnTo>
                                  <a:pt x="126" y="91"/>
                                </a:lnTo>
                                <a:lnTo>
                                  <a:pt x="115" y="87"/>
                                </a:lnTo>
                                <a:lnTo>
                                  <a:pt x="103" y="87"/>
                                </a:lnTo>
                                <a:lnTo>
                                  <a:pt x="107" y="125"/>
                                </a:lnTo>
                                <a:lnTo>
                                  <a:pt x="75" y="122"/>
                                </a:lnTo>
                                <a:lnTo>
                                  <a:pt x="51" y="111"/>
                                </a:lnTo>
                                <a:lnTo>
                                  <a:pt x="63" y="108"/>
                                </a:lnTo>
                                <a:lnTo>
                                  <a:pt x="71" y="108"/>
                                </a:lnTo>
                                <a:lnTo>
                                  <a:pt x="83" y="108"/>
                                </a:lnTo>
                                <a:lnTo>
                                  <a:pt x="83" y="104"/>
                                </a:lnTo>
                                <a:lnTo>
                                  <a:pt x="83" y="97"/>
                                </a:lnTo>
                                <a:lnTo>
                                  <a:pt x="79" y="94"/>
                                </a:lnTo>
                                <a:lnTo>
                                  <a:pt x="36" y="97"/>
                                </a:lnTo>
                                <a:lnTo>
                                  <a:pt x="36" y="91"/>
                                </a:lnTo>
                                <a:lnTo>
                                  <a:pt x="36" y="91"/>
                                </a:lnTo>
                                <a:lnTo>
                                  <a:pt x="44" y="87"/>
                                </a:lnTo>
                                <a:lnTo>
                                  <a:pt x="55" y="91"/>
                                </a:lnTo>
                                <a:lnTo>
                                  <a:pt x="63" y="91"/>
                                </a:lnTo>
                                <a:lnTo>
                                  <a:pt x="67" y="84"/>
                                </a:lnTo>
                                <a:lnTo>
                                  <a:pt x="67" y="80"/>
                                </a:lnTo>
                                <a:lnTo>
                                  <a:pt x="63" y="80"/>
                                </a:lnTo>
                                <a:lnTo>
                                  <a:pt x="59" y="77"/>
                                </a:lnTo>
                                <a:lnTo>
                                  <a:pt x="63" y="73"/>
                                </a:lnTo>
                                <a:lnTo>
                                  <a:pt x="55" y="66"/>
                                </a:lnTo>
                                <a:lnTo>
                                  <a:pt x="40" y="63"/>
                                </a:lnTo>
                                <a:lnTo>
                                  <a:pt x="20" y="59"/>
                                </a:lnTo>
                                <a:lnTo>
                                  <a:pt x="8" y="59"/>
                                </a:lnTo>
                                <a:lnTo>
                                  <a:pt x="8" y="56"/>
                                </a:lnTo>
                                <a:lnTo>
                                  <a:pt x="20" y="56"/>
                                </a:lnTo>
                                <a:lnTo>
                                  <a:pt x="32" y="59"/>
                                </a:lnTo>
                                <a:lnTo>
                                  <a:pt x="40" y="59"/>
                                </a:lnTo>
                                <a:lnTo>
                                  <a:pt x="48" y="59"/>
                                </a:lnTo>
                                <a:lnTo>
                                  <a:pt x="51" y="52"/>
                                </a:lnTo>
                                <a:lnTo>
                                  <a:pt x="40" y="49"/>
                                </a:lnTo>
                                <a:lnTo>
                                  <a:pt x="28" y="45"/>
                                </a:lnTo>
                                <a:lnTo>
                                  <a:pt x="4" y="42"/>
                                </a:lnTo>
                                <a:lnTo>
                                  <a:pt x="8" y="42"/>
                                </a:lnTo>
                                <a:lnTo>
                                  <a:pt x="16" y="42"/>
                                </a:lnTo>
                                <a:lnTo>
                                  <a:pt x="28" y="45"/>
                                </a:lnTo>
                                <a:lnTo>
                                  <a:pt x="36" y="42"/>
                                </a:lnTo>
                                <a:lnTo>
                                  <a:pt x="40" y="38"/>
                                </a:lnTo>
                                <a:lnTo>
                                  <a:pt x="36" y="35"/>
                                </a:lnTo>
                                <a:lnTo>
                                  <a:pt x="32" y="31"/>
                                </a:lnTo>
                                <a:lnTo>
                                  <a:pt x="16" y="31"/>
                                </a:lnTo>
                                <a:lnTo>
                                  <a:pt x="8" y="28"/>
                                </a:lnTo>
                                <a:lnTo>
                                  <a:pt x="4" y="24"/>
                                </a:lnTo>
                                <a:lnTo>
                                  <a:pt x="4" y="21"/>
                                </a:lnTo>
                                <a:lnTo>
                                  <a:pt x="12" y="17"/>
                                </a:lnTo>
                                <a:lnTo>
                                  <a:pt x="4" y="11"/>
                                </a:lnTo>
                                <a:lnTo>
                                  <a:pt x="0" y="4"/>
                                </a:lnTo>
                                <a:lnTo>
                                  <a:pt x="0" y="4"/>
                                </a:lnTo>
                                <a:lnTo>
                                  <a:pt x="8" y="0"/>
                                </a:lnTo>
                                <a:lnTo>
                                  <a:pt x="12" y="4"/>
                                </a:lnTo>
                                <a:lnTo>
                                  <a:pt x="20" y="14"/>
                                </a:lnTo>
                                <a:lnTo>
                                  <a:pt x="24" y="17"/>
                                </a:lnTo>
                                <a:lnTo>
                                  <a:pt x="32" y="17"/>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99" name="Freeform 99"/>
                        <wps:cNvSpPr/>
                        <wps:spPr bwMode="auto">
                          <a:xfrm>
                            <a:off x="1752" y="1118"/>
                            <a:ext cx="30" cy="43"/>
                          </a:xfrm>
                          <a:custGeom>
                            <a:avLst/>
                            <a:gdLst>
                              <a:gd name="T0" fmla="*/ 24 w 24"/>
                              <a:gd name="T1" fmla="*/ 31 h 31"/>
                              <a:gd name="T2" fmla="*/ 0 w 24"/>
                              <a:gd name="T3" fmla="*/ 0 h 31"/>
                              <a:gd name="T4" fmla="*/ 16 w 24"/>
                              <a:gd name="T5" fmla="*/ 14 h 31"/>
                              <a:gd name="T6" fmla="*/ 24 w 24"/>
                              <a:gd name="T7" fmla="*/ 31 h 31"/>
                            </a:gdLst>
                            <a:ahLst/>
                            <a:cxnLst>
                              <a:cxn ang="0">
                                <a:pos x="T0" y="T1"/>
                              </a:cxn>
                              <a:cxn ang="0">
                                <a:pos x="T2" y="T3"/>
                              </a:cxn>
                              <a:cxn ang="0">
                                <a:pos x="T4" y="T5"/>
                              </a:cxn>
                              <a:cxn ang="0">
                                <a:pos x="T6" y="T7"/>
                              </a:cxn>
                            </a:cxnLst>
                            <a:rect l="0" t="0" r="r" b="b"/>
                            <a:pathLst>
                              <a:path w="24" h="31">
                                <a:moveTo>
                                  <a:pt x="24" y="31"/>
                                </a:moveTo>
                                <a:lnTo>
                                  <a:pt x="0" y="0"/>
                                </a:lnTo>
                                <a:lnTo>
                                  <a:pt x="16" y="14"/>
                                </a:lnTo>
                                <a:lnTo>
                                  <a:pt x="24" y="31"/>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0" name="Freeform 100"/>
                        <wps:cNvSpPr/>
                        <wps:spPr bwMode="auto">
                          <a:xfrm>
                            <a:off x="3909" y="1114"/>
                            <a:ext cx="40" cy="147"/>
                          </a:xfrm>
                          <a:custGeom>
                            <a:avLst/>
                            <a:gdLst>
                              <a:gd name="T0" fmla="*/ 24 w 32"/>
                              <a:gd name="T1" fmla="*/ 7 h 107"/>
                              <a:gd name="T2" fmla="*/ 32 w 32"/>
                              <a:gd name="T3" fmla="*/ 100 h 107"/>
                              <a:gd name="T4" fmla="*/ 28 w 32"/>
                              <a:gd name="T5" fmla="*/ 104 h 107"/>
                              <a:gd name="T6" fmla="*/ 24 w 32"/>
                              <a:gd name="T7" fmla="*/ 107 h 107"/>
                              <a:gd name="T8" fmla="*/ 12 w 32"/>
                              <a:gd name="T9" fmla="*/ 104 h 107"/>
                              <a:gd name="T10" fmla="*/ 8 w 32"/>
                              <a:gd name="T11" fmla="*/ 104 h 107"/>
                              <a:gd name="T12" fmla="*/ 0 w 32"/>
                              <a:gd name="T13" fmla="*/ 100 h 107"/>
                              <a:gd name="T14" fmla="*/ 0 w 32"/>
                              <a:gd name="T15" fmla="*/ 52 h 107"/>
                              <a:gd name="T16" fmla="*/ 0 w 32"/>
                              <a:gd name="T17" fmla="*/ 3 h 107"/>
                              <a:gd name="T18" fmla="*/ 8 w 32"/>
                              <a:gd name="T19" fmla="*/ 0 h 107"/>
                              <a:gd name="T20" fmla="*/ 16 w 32"/>
                              <a:gd name="T21" fmla="*/ 0 h 107"/>
                              <a:gd name="T22" fmla="*/ 24 w 32"/>
                              <a:gd name="T23" fmla="*/ 3 h 107"/>
                              <a:gd name="T24" fmla="*/ 24 w 32"/>
                              <a:gd name="T25" fmla="*/ 7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2" h="107">
                                <a:moveTo>
                                  <a:pt x="24" y="7"/>
                                </a:moveTo>
                                <a:lnTo>
                                  <a:pt x="32" y="100"/>
                                </a:lnTo>
                                <a:lnTo>
                                  <a:pt x="28" y="104"/>
                                </a:lnTo>
                                <a:lnTo>
                                  <a:pt x="24" y="107"/>
                                </a:lnTo>
                                <a:lnTo>
                                  <a:pt x="12" y="104"/>
                                </a:lnTo>
                                <a:lnTo>
                                  <a:pt x="8" y="104"/>
                                </a:lnTo>
                                <a:lnTo>
                                  <a:pt x="0" y="100"/>
                                </a:lnTo>
                                <a:lnTo>
                                  <a:pt x="0" y="52"/>
                                </a:lnTo>
                                <a:lnTo>
                                  <a:pt x="0" y="3"/>
                                </a:lnTo>
                                <a:lnTo>
                                  <a:pt x="8" y="0"/>
                                </a:lnTo>
                                <a:lnTo>
                                  <a:pt x="16" y="0"/>
                                </a:lnTo>
                                <a:lnTo>
                                  <a:pt x="24" y="3"/>
                                </a:lnTo>
                                <a:lnTo>
                                  <a:pt x="24" y="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01" name="Freeform 101"/>
                        <wps:cNvSpPr/>
                        <wps:spPr bwMode="auto">
                          <a:xfrm>
                            <a:off x="1802" y="1124"/>
                            <a:ext cx="54" cy="147"/>
                          </a:xfrm>
                          <a:custGeom>
                            <a:avLst/>
                            <a:gdLst>
                              <a:gd name="T0" fmla="*/ 43 w 43"/>
                              <a:gd name="T1" fmla="*/ 3 h 107"/>
                              <a:gd name="T2" fmla="*/ 39 w 43"/>
                              <a:gd name="T3" fmla="*/ 17 h 107"/>
                              <a:gd name="T4" fmla="*/ 35 w 43"/>
                              <a:gd name="T5" fmla="*/ 31 h 107"/>
                              <a:gd name="T6" fmla="*/ 39 w 43"/>
                              <a:gd name="T7" fmla="*/ 59 h 107"/>
                              <a:gd name="T8" fmla="*/ 39 w 43"/>
                              <a:gd name="T9" fmla="*/ 87 h 107"/>
                              <a:gd name="T10" fmla="*/ 35 w 43"/>
                              <a:gd name="T11" fmla="*/ 97 h 107"/>
                              <a:gd name="T12" fmla="*/ 23 w 43"/>
                              <a:gd name="T13" fmla="*/ 107 h 107"/>
                              <a:gd name="T14" fmla="*/ 15 w 43"/>
                              <a:gd name="T15" fmla="*/ 107 h 107"/>
                              <a:gd name="T16" fmla="*/ 11 w 43"/>
                              <a:gd name="T17" fmla="*/ 104 h 107"/>
                              <a:gd name="T18" fmla="*/ 4 w 43"/>
                              <a:gd name="T19" fmla="*/ 93 h 107"/>
                              <a:gd name="T20" fmla="*/ 4 w 43"/>
                              <a:gd name="T21" fmla="*/ 76 h 107"/>
                              <a:gd name="T22" fmla="*/ 4 w 43"/>
                              <a:gd name="T23" fmla="*/ 62 h 107"/>
                              <a:gd name="T24" fmla="*/ 0 w 43"/>
                              <a:gd name="T25" fmla="*/ 48 h 107"/>
                              <a:gd name="T26" fmla="*/ 4 w 43"/>
                              <a:gd name="T27" fmla="*/ 55 h 107"/>
                              <a:gd name="T28" fmla="*/ 7 w 43"/>
                              <a:gd name="T29" fmla="*/ 55 h 107"/>
                              <a:gd name="T30" fmla="*/ 15 w 43"/>
                              <a:gd name="T31" fmla="*/ 55 h 107"/>
                              <a:gd name="T32" fmla="*/ 15 w 43"/>
                              <a:gd name="T33" fmla="*/ 45 h 107"/>
                              <a:gd name="T34" fmla="*/ 11 w 43"/>
                              <a:gd name="T35" fmla="*/ 34 h 107"/>
                              <a:gd name="T36" fmla="*/ 0 w 43"/>
                              <a:gd name="T37" fmla="*/ 17 h 107"/>
                              <a:gd name="T38" fmla="*/ 11 w 43"/>
                              <a:gd name="T39" fmla="*/ 31 h 107"/>
                              <a:gd name="T40" fmla="*/ 15 w 43"/>
                              <a:gd name="T41" fmla="*/ 41 h 107"/>
                              <a:gd name="T42" fmla="*/ 23 w 43"/>
                              <a:gd name="T43" fmla="*/ 45 h 107"/>
                              <a:gd name="T44" fmla="*/ 23 w 43"/>
                              <a:gd name="T45" fmla="*/ 41 h 107"/>
                              <a:gd name="T46" fmla="*/ 23 w 43"/>
                              <a:gd name="T47" fmla="*/ 34 h 107"/>
                              <a:gd name="T48" fmla="*/ 23 w 43"/>
                              <a:gd name="T49" fmla="*/ 24 h 107"/>
                              <a:gd name="T50" fmla="*/ 27 w 43"/>
                              <a:gd name="T51" fmla="*/ 27 h 107"/>
                              <a:gd name="T52" fmla="*/ 31 w 43"/>
                              <a:gd name="T53" fmla="*/ 24 h 107"/>
                              <a:gd name="T54" fmla="*/ 31 w 43"/>
                              <a:gd name="T55" fmla="*/ 10 h 107"/>
                              <a:gd name="T56" fmla="*/ 31 w 43"/>
                              <a:gd name="T57" fmla="*/ 7 h 107"/>
                              <a:gd name="T58" fmla="*/ 31 w 43"/>
                              <a:gd name="T59" fmla="*/ 0 h 107"/>
                              <a:gd name="T60" fmla="*/ 39 w 43"/>
                              <a:gd name="T61" fmla="*/ 0 h 107"/>
                              <a:gd name="T62" fmla="*/ 43 w 43"/>
                              <a:gd name="T63" fmla="*/ 3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3" h="107">
                                <a:moveTo>
                                  <a:pt x="43" y="3"/>
                                </a:moveTo>
                                <a:lnTo>
                                  <a:pt x="39" y="17"/>
                                </a:lnTo>
                                <a:lnTo>
                                  <a:pt x="35" y="31"/>
                                </a:lnTo>
                                <a:lnTo>
                                  <a:pt x="39" y="59"/>
                                </a:lnTo>
                                <a:lnTo>
                                  <a:pt x="39" y="87"/>
                                </a:lnTo>
                                <a:lnTo>
                                  <a:pt x="35" y="97"/>
                                </a:lnTo>
                                <a:lnTo>
                                  <a:pt x="23" y="107"/>
                                </a:lnTo>
                                <a:lnTo>
                                  <a:pt x="15" y="107"/>
                                </a:lnTo>
                                <a:lnTo>
                                  <a:pt x="11" y="104"/>
                                </a:lnTo>
                                <a:lnTo>
                                  <a:pt x="4" y="93"/>
                                </a:lnTo>
                                <a:lnTo>
                                  <a:pt x="4" y="76"/>
                                </a:lnTo>
                                <a:lnTo>
                                  <a:pt x="4" y="62"/>
                                </a:lnTo>
                                <a:lnTo>
                                  <a:pt x="0" y="48"/>
                                </a:lnTo>
                                <a:lnTo>
                                  <a:pt x="4" y="55"/>
                                </a:lnTo>
                                <a:lnTo>
                                  <a:pt x="7" y="55"/>
                                </a:lnTo>
                                <a:lnTo>
                                  <a:pt x="15" y="55"/>
                                </a:lnTo>
                                <a:lnTo>
                                  <a:pt x="15" y="45"/>
                                </a:lnTo>
                                <a:lnTo>
                                  <a:pt x="11" y="34"/>
                                </a:lnTo>
                                <a:lnTo>
                                  <a:pt x="0" y="17"/>
                                </a:lnTo>
                                <a:lnTo>
                                  <a:pt x="11" y="31"/>
                                </a:lnTo>
                                <a:lnTo>
                                  <a:pt x="15" y="41"/>
                                </a:lnTo>
                                <a:lnTo>
                                  <a:pt x="23" y="45"/>
                                </a:lnTo>
                                <a:lnTo>
                                  <a:pt x="23" y="41"/>
                                </a:lnTo>
                                <a:lnTo>
                                  <a:pt x="23" y="34"/>
                                </a:lnTo>
                                <a:lnTo>
                                  <a:pt x="23" y="24"/>
                                </a:lnTo>
                                <a:lnTo>
                                  <a:pt x="27" y="27"/>
                                </a:lnTo>
                                <a:lnTo>
                                  <a:pt x="31" y="24"/>
                                </a:lnTo>
                                <a:lnTo>
                                  <a:pt x="31" y="10"/>
                                </a:lnTo>
                                <a:lnTo>
                                  <a:pt x="31" y="7"/>
                                </a:lnTo>
                                <a:lnTo>
                                  <a:pt x="31" y="0"/>
                                </a:lnTo>
                                <a:lnTo>
                                  <a:pt x="39" y="0"/>
                                </a:lnTo>
                                <a:lnTo>
                                  <a:pt x="43" y="3"/>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2" name="Freeform 102"/>
                        <wps:cNvSpPr/>
                        <wps:spPr bwMode="auto">
                          <a:xfrm>
                            <a:off x="1816" y="1124"/>
                            <a:ext cx="10" cy="14"/>
                          </a:xfrm>
                          <a:custGeom>
                            <a:avLst/>
                            <a:gdLst>
                              <a:gd name="T0" fmla="*/ 8 w 8"/>
                              <a:gd name="T1" fmla="*/ 10 h 10"/>
                              <a:gd name="T2" fmla="*/ 0 w 8"/>
                              <a:gd name="T3" fmla="*/ 0 h 10"/>
                              <a:gd name="T4" fmla="*/ 8 w 8"/>
                              <a:gd name="T5" fmla="*/ 10 h 10"/>
                            </a:gdLst>
                            <a:ahLst/>
                            <a:cxnLst>
                              <a:cxn ang="0">
                                <a:pos x="T0" y="T1"/>
                              </a:cxn>
                              <a:cxn ang="0">
                                <a:pos x="T2" y="T3"/>
                              </a:cxn>
                              <a:cxn ang="0">
                                <a:pos x="T4" y="T5"/>
                              </a:cxn>
                            </a:cxnLst>
                            <a:rect l="0" t="0" r="r" b="b"/>
                            <a:pathLst>
                              <a:path w="8" h="10">
                                <a:moveTo>
                                  <a:pt x="8" y="10"/>
                                </a:moveTo>
                                <a:lnTo>
                                  <a:pt x="0" y="0"/>
                                </a:lnTo>
                                <a:lnTo>
                                  <a:pt x="8"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3" name="Freeform 103"/>
                        <wps:cNvSpPr/>
                        <wps:spPr bwMode="auto">
                          <a:xfrm>
                            <a:off x="1623" y="1128"/>
                            <a:ext cx="9" cy="19"/>
                          </a:xfrm>
                          <a:custGeom>
                            <a:avLst/>
                            <a:gdLst>
                              <a:gd name="T0" fmla="*/ 7 w 7"/>
                              <a:gd name="T1" fmla="*/ 14 h 14"/>
                              <a:gd name="T2" fmla="*/ 3 w 7"/>
                              <a:gd name="T3" fmla="*/ 10 h 14"/>
                              <a:gd name="T4" fmla="*/ 0 w 7"/>
                              <a:gd name="T5" fmla="*/ 0 h 14"/>
                              <a:gd name="T6" fmla="*/ 7 w 7"/>
                              <a:gd name="T7" fmla="*/ 14 h 14"/>
                            </a:gdLst>
                            <a:ahLst/>
                            <a:cxnLst>
                              <a:cxn ang="0">
                                <a:pos x="T0" y="T1"/>
                              </a:cxn>
                              <a:cxn ang="0">
                                <a:pos x="T2" y="T3"/>
                              </a:cxn>
                              <a:cxn ang="0">
                                <a:pos x="T4" y="T5"/>
                              </a:cxn>
                              <a:cxn ang="0">
                                <a:pos x="T6" y="T7"/>
                              </a:cxn>
                            </a:cxnLst>
                            <a:rect l="0" t="0" r="r" b="b"/>
                            <a:pathLst>
                              <a:path w="7" h="14">
                                <a:moveTo>
                                  <a:pt x="7" y="14"/>
                                </a:moveTo>
                                <a:lnTo>
                                  <a:pt x="3" y="10"/>
                                </a:lnTo>
                                <a:lnTo>
                                  <a:pt x="0" y="0"/>
                                </a:lnTo>
                                <a:lnTo>
                                  <a:pt x="7" y="14"/>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4" name="Freeform 104"/>
                        <wps:cNvSpPr/>
                        <wps:spPr bwMode="auto">
                          <a:xfrm>
                            <a:off x="1652" y="1133"/>
                            <a:ext cx="2" cy="14"/>
                          </a:xfrm>
                          <a:custGeom>
                            <a:avLst/>
                            <a:gdLst>
                              <a:gd name="T0" fmla="*/ 10 h 10"/>
                              <a:gd name="T1" fmla="*/ 6 h 10"/>
                              <a:gd name="T2" fmla="*/ 0 h 10"/>
                              <a:gd name="T3" fmla="*/ 10 h 10"/>
                            </a:gdLst>
                            <a:ahLst/>
                            <a:cxnLst>
                              <a:cxn ang="0">
                                <a:pos x="0" y="T0"/>
                              </a:cxn>
                              <a:cxn ang="0">
                                <a:pos x="0" y="T1"/>
                              </a:cxn>
                              <a:cxn ang="0">
                                <a:pos x="0" y="T2"/>
                              </a:cxn>
                              <a:cxn ang="0">
                                <a:pos x="0" y="T3"/>
                              </a:cxn>
                            </a:cxnLst>
                            <a:rect l="0" t="0" r="r" b="b"/>
                            <a:pathLst>
                              <a:path h="10">
                                <a:moveTo>
                                  <a:pt x="0" y="10"/>
                                </a:moveTo>
                                <a:lnTo>
                                  <a:pt x="0" y="6"/>
                                </a:lnTo>
                                <a:lnTo>
                                  <a:pt x="0" y="0"/>
                                </a:lnTo>
                                <a:lnTo>
                                  <a:pt x="0"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5" name="Freeform 105"/>
                        <wps:cNvSpPr/>
                        <wps:spPr bwMode="auto">
                          <a:xfrm>
                            <a:off x="3874" y="1133"/>
                            <a:ext cx="15" cy="101"/>
                          </a:xfrm>
                          <a:custGeom>
                            <a:avLst/>
                            <a:gdLst>
                              <a:gd name="T0" fmla="*/ 12 w 12"/>
                              <a:gd name="T1" fmla="*/ 3 h 73"/>
                              <a:gd name="T2" fmla="*/ 12 w 12"/>
                              <a:gd name="T3" fmla="*/ 73 h 73"/>
                              <a:gd name="T4" fmla="*/ 4 w 12"/>
                              <a:gd name="T5" fmla="*/ 59 h 73"/>
                              <a:gd name="T6" fmla="*/ 0 w 12"/>
                              <a:gd name="T7" fmla="*/ 38 h 73"/>
                              <a:gd name="T8" fmla="*/ 0 w 12"/>
                              <a:gd name="T9" fmla="*/ 3 h 73"/>
                              <a:gd name="T10" fmla="*/ 8 w 12"/>
                              <a:gd name="T11" fmla="*/ 0 h 73"/>
                              <a:gd name="T12" fmla="*/ 12 w 12"/>
                              <a:gd name="T13" fmla="*/ 3 h 73"/>
                            </a:gdLst>
                            <a:ahLst/>
                            <a:cxnLst>
                              <a:cxn ang="0">
                                <a:pos x="T0" y="T1"/>
                              </a:cxn>
                              <a:cxn ang="0">
                                <a:pos x="T2" y="T3"/>
                              </a:cxn>
                              <a:cxn ang="0">
                                <a:pos x="T4" y="T5"/>
                              </a:cxn>
                              <a:cxn ang="0">
                                <a:pos x="T6" y="T7"/>
                              </a:cxn>
                              <a:cxn ang="0">
                                <a:pos x="T8" y="T9"/>
                              </a:cxn>
                              <a:cxn ang="0">
                                <a:pos x="T10" y="T11"/>
                              </a:cxn>
                              <a:cxn ang="0">
                                <a:pos x="T12" y="T13"/>
                              </a:cxn>
                            </a:cxnLst>
                            <a:rect l="0" t="0" r="r" b="b"/>
                            <a:pathLst>
                              <a:path w="12" h="73">
                                <a:moveTo>
                                  <a:pt x="12" y="3"/>
                                </a:moveTo>
                                <a:lnTo>
                                  <a:pt x="12" y="73"/>
                                </a:lnTo>
                                <a:lnTo>
                                  <a:pt x="4" y="59"/>
                                </a:lnTo>
                                <a:lnTo>
                                  <a:pt x="0" y="38"/>
                                </a:lnTo>
                                <a:lnTo>
                                  <a:pt x="0" y="3"/>
                                </a:lnTo>
                                <a:lnTo>
                                  <a:pt x="8" y="0"/>
                                </a:lnTo>
                                <a:lnTo>
                                  <a:pt x="12" y="3"/>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06" name="Freeform 106"/>
                        <wps:cNvSpPr/>
                        <wps:spPr bwMode="auto">
                          <a:xfrm>
                            <a:off x="3963" y="1138"/>
                            <a:ext cx="10" cy="96"/>
                          </a:xfrm>
                          <a:custGeom>
                            <a:avLst/>
                            <a:gdLst>
                              <a:gd name="T0" fmla="*/ 8 w 8"/>
                              <a:gd name="T1" fmla="*/ 66 h 70"/>
                              <a:gd name="T2" fmla="*/ 4 w 8"/>
                              <a:gd name="T3" fmla="*/ 70 h 70"/>
                              <a:gd name="T4" fmla="*/ 0 w 8"/>
                              <a:gd name="T5" fmla="*/ 66 h 70"/>
                              <a:gd name="T6" fmla="*/ 0 w 8"/>
                              <a:gd name="T7" fmla="*/ 3 h 70"/>
                              <a:gd name="T8" fmla="*/ 4 w 8"/>
                              <a:gd name="T9" fmla="*/ 0 h 70"/>
                              <a:gd name="T10" fmla="*/ 8 w 8"/>
                              <a:gd name="T11" fmla="*/ 3 h 70"/>
                              <a:gd name="T12" fmla="*/ 8 w 8"/>
                              <a:gd name="T13" fmla="*/ 66 h 70"/>
                            </a:gdLst>
                            <a:ahLst/>
                            <a:cxnLst>
                              <a:cxn ang="0">
                                <a:pos x="T0" y="T1"/>
                              </a:cxn>
                              <a:cxn ang="0">
                                <a:pos x="T2" y="T3"/>
                              </a:cxn>
                              <a:cxn ang="0">
                                <a:pos x="T4" y="T5"/>
                              </a:cxn>
                              <a:cxn ang="0">
                                <a:pos x="T6" y="T7"/>
                              </a:cxn>
                              <a:cxn ang="0">
                                <a:pos x="T8" y="T9"/>
                              </a:cxn>
                              <a:cxn ang="0">
                                <a:pos x="T10" y="T11"/>
                              </a:cxn>
                              <a:cxn ang="0">
                                <a:pos x="T12" y="T13"/>
                              </a:cxn>
                            </a:cxnLst>
                            <a:rect l="0" t="0" r="r" b="b"/>
                            <a:pathLst>
                              <a:path w="8" h="70">
                                <a:moveTo>
                                  <a:pt x="8" y="66"/>
                                </a:moveTo>
                                <a:lnTo>
                                  <a:pt x="4" y="70"/>
                                </a:lnTo>
                                <a:lnTo>
                                  <a:pt x="0" y="66"/>
                                </a:lnTo>
                                <a:lnTo>
                                  <a:pt x="0" y="3"/>
                                </a:lnTo>
                                <a:lnTo>
                                  <a:pt x="4" y="0"/>
                                </a:lnTo>
                                <a:lnTo>
                                  <a:pt x="8" y="3"/>
                                </a:lnTo>
                                <a:lnTo>
                                  <a:pt x="8" y="66"/>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07" name="Freeform 107"/>
                        <wps:cNvSpPr/>
                        <wps:spPr bwMode="auto">
                          <a:xfrm>
                            <a:off x="3468" y="1142"/>
                            <a:ext cx="99" cy="92"/>
                          </a:xfrm>
                          <a:custGeom>
                            <a:avLst/>
                            <a:gdLst>
                              <a:gd name="T0" fmla="*/ 79 w 79"/>
                              <a:gd name="T1" fmla="*/ 4 h 67"/>
                              <a:gd name="T2" fmla="*/ 16 w 79"/>
                              <a:gd name="T3" fmla="*/ 35 h 67"/>
                              <a:gd name="T4" fmla="*/ 27 w 79"/>
                              <a:gd name="T5" fmla="*/ 49 h 67"/>
                              <a:gd name="T6" fmla="*/ 39 w 79"/>
                              <a:gd name="T7" fmla="*/ 56 h 67"/>
                              <a:gd name="T8" fmla="*/ 67 w 79"/>
                              <a:gd name="T9" fmla="*/ 67 h 67"/>
                              <a:gd name="T10" fmla="*/ 79 w 79"/>
                              <a:gd name="T11" fmla="*/ 67 h 67"/>
                              <a:gd name="T12" fmla="*/ 59 w 79"/>
                              <a:gd name="T13" fmla="*/ 63 h 67"/>
                              <a:gd name="T14" fmla="*/ 39 w 79"/>
                              <a:gd name="T15" fmla="*/ 56 h 67"/>
                              <a:gd name="T16" fmla="*/ 20 w 79"/>
                              <a:gd name="T17" fmla="*/ 49 h 67"/>
                              <a:gd name="T18" fmla="*/ 0 w 79"/>
                              <a:gd name="T19" fmla="*/ 35 h 67"/>
                              <a:gd name="T20" fmla="*/ 20 w 79"/>
                              <a:gd name="T21" fmla="*/ 25 h 67"/>
                              <a:gd name="T22" fmla="*/ 35 w 79"/>
                              <a:gd name="T23" fmla="*/ 14 h 67"/>
                              <a:gd name="T24" fmla="*/ 75 w 79"/>
                              <a:gd name="T25" fmla="*/ 0 h 67"/>
                              <a:gd name="T26" fmla="*/ 79 w 79"/>
                              <a:gd name="T27" fmla="*/ 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9" h="67">
                                <a:moveTo>
                                  <a:pt x="79" y="4"/>
                                </a:moveTo>
                                <a:lnTo>
                                  <a:pt x="16" y="35"/>
                                </a:lnTo>
                                <a:lnTo>
                                  <a:pt x="27" y="49"/>
                                </a:lnTo>
                                <a:lnTo>
                                  <a:pt x="39" y="56"/>
                                </a:lnTo>
                                <a:lnTo>
                                  <a:pt x="67" y="67"/>
                                </a:lnTo>
                                <a:lnTo>
                                  <a:pt x="79" y="67"/>
                                </a:lnTo>
                                <a:lnTo>
                                  <a:pt x="59" y="63"/>
                                </a:lnTo>
                                <a:lnTo>
                                  <a:pt x="39" y="56"/>
                                </a:lnTo>
                                <a:lnTo>
                                  <a:pt x="20" y="49"/>
                                </a:lnTo>
                                <a:lnTo>
                                  <a:pt x="0" y="35"/>
                                </a:lnTo>
                                <a:lnTo>
                                  <a:pt x="20" y="25"/>
                                </a:lnTo>
                                <a:lnTo>
                                  <a:pt x="35" y="14"/>
                                </a:lnTo>
                                <a:lnTo>
                                  <a:pt x="75" y="0"/>
                                </a:lnTo>
                                <a:lnTo>
                                  <a:pt x="79" y="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08" name="Freeform 108"/>
                        <wps:cNvSpPr/>
                        <wps:spPr bwMode="auto">
                          <a:xfrm>
                            <a:off x="1703" y="1157"/>
                            <a:ext cx="5" cy="19"/>
                          </a:xfrm>
                          <a:custGeom>
                            <a:avLst/>
                            <a:gdLst>
                              <a:gd name="T0" fmla="*/ 4 w 4"/>
                              <a:gd name="T1" fmla="*/ 14 h 14"/>
                              <a:gd name="T2" fmla="*/ 0 w 4"/>
                              <a:gd name="T3" fmla="*/ 7 h 14"/>
                              <a:gd name="T4" fmla="*/ 0 w 4"/>
                              <a:gd name="T5" fmla="*/ 0 h 14"/>
                              <a:gd name="T6" fmla="*/ 4 w 4"/>
                              <a:gd name="T7" fmla="*/ 7 h 14"/>
                              <a:gd name="T8" fmla="*/ 4 w 4"/>
                              <a:gd name="T9" fmla="*/ 14 h 14"/>
                            </a:gdLst>
                            <a:ahLst/>
                            <a:cxnLst>
                              <a:cxn ang="0">
                                <a:pos x="T0" y="T1"/>
                              </a:cxn>
                              <a:cxn ang="0">
                                <a:pos x="T2" y="T3"/>
                              </a:cxn>
                              <a:cxn ang="0">
                                <a:pos x="T4" y="T5"/>
                              </a:cxn>
                              <a:cxn ang="0">
                                <a:pos x="T6" y="T7"/>
                              </a:cxn>
                              <a:cxn ang="0">
                                <a:pos x="T8" y="T9"/>
                              </a:cxn>
                            </a:cxnLst>
                            <a:rect l="0" t="0" r="r" b="b"/>
                            <a:pathLst>
                              <a:path w="4" h="14">
                                <a:moveTo>
                                  <a:pt x="4" y="14"/>
                                </a:moveTo>
                                <a:lnTo>
                                  <a:pt x="0" y="7"/>
                                </a:lnTo>
                                <a:lnTo>
                                  <a:pt x="0" y="0"/>
                                </a:lnTo>
                                <a:lnTo>
                                  <a:pt x="4" y="7"/>
                                </a:lnTo>
                                <a:lnTo>
                                  <a:pt x="4" y="14"/>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09" name="Freeform 109"/>
                        <wps:cNvSpPr/>
                        <wps:spPr bwMode="auto">
                          <a:xfrm>
                            <a:off x="1871" y="1151"/>
                            <a:ext cx="1597" cy="20"/>
                          </a:xfrm>
                          <a:custGeom>
                            <a:avLst/>
                            <a:gdLst>
                              <a:gd name="T0" fmla="*/ 1251 w 1271"/>
                              <a:gd name="T1" fmla="*/ 0 h 14"/>
                              <a:gd name="T2" fmla="*/ 1271 w 1271"/>
                              <a:gd name="T3" fmla="*/ 7 h 14"/>
                              <a:gd name="T4" fmla="*/ 1263 w 1271"/>
                              <a:gd name="T5" fmla="*/ 11 h 14"/>
                              <a:gd name="T6" fmla="*/ 1235 w 1271"/>
                              <a:gd name="T7" fmla="*/ 11 h 14"/>
                              <a:gd name="T8" fmla="*/ 1204 w 1271"/>
                              <a:gd name="T9" fmla="*/ 11 h 14"/>
                              <a:gd name="T10" fmla="*/ 1168 w 1271"/>
                              <a:gd name="T11" fmla="*/ 11 h 14"/>
                              <a:gd name="T12" fmla="*/ 1129 w 1271"/>
                              <a:gd name="T13" fmla="*/ 11 h 14"/>
                              <a:gd name="T14" fmla="*/ 1089 w 1271"/>
                              <a:gd name="T15" fmla="*/ 11 h 14"/>
                              <a:gd name="T16" fmla="*/ 1042 w 1271"/>
                              <a:gd name="T17" fmla="*/ 11 h 14"/>
                              <a:gd name="T18" fmla="*/ 947 w 1271"/>
                              <a:gd name="T19" fmla="*/ 14 h 14"/>
                              <a:gd name="T20" fmla="*/ 848 w 1271"/>
                              <a:gd name="T21" fmla="*/ 14 h 14"/>
                              <a:gd name="T22" fmla="*/ 742 w 1271"/>
                              <a:gd name="T23" fmla="*/ 14 h 14"/>
                              <a:gd name="T24" fmla="*/ 529 w 1271"/>
                              <a:gd name="T25" fmla="*/ 11 h 14"/>
                              <a:gd name="T26" fmla="*/ 426 w 1271"/>
                              <a:gd name="T27" fmla="*/ 11 h 14"/>
                              <a:gd name="T28" fmla="*/ 327 w 1271"/>
                              <a:gd name="T29" fmla="*/ 11 h 14"/>
                              <a:gd name="T30" fmla="*/ 241 w 1271"/>
                              <a:gd name="T31" fmla="*/ 11 h 14"/>
                              <a:gd name="T32" fmla="*/ 201 w 1271"/>
                              <a:gd name="T33" fmla="*/ 11 h 14"/>
                              <a:gd name="T34" fmla="*/ 166 w 1271"/>
                              <a:gd name="T35" fmla="*/ 11 h 14"/>
                              <a:gd name="T36" fmla="*/ 130 w 1271"/>
                              <a:gd name="T37" fmla="*/ 11 h 14"/>
                              <a:gd name="T38" fmla="*/ 99 w 1271"/>
                              <a:gd name="T39" fmla="*/ 11 h 14"/>
                              <a:gd name="T40" fmla="*/ 71 w 1271"/>
                              <a:gd name="T41" fmla="*/ 11 h 14"/>
                              <a:gd name="T42" fmla="*/ 47 w 1271"/>
                              <a:gd name="T43" fmla="*/ 11 h 14"/>
                              <a:gd name="T44" fmla="*/ 31 w 1271"/>
                              <a:gd name="T45" fmla="*/ 11 h 14"/>
                              <a:gd name="T46" fmla="*/ 16 w 1271"/>
                              <a:gd name="T47" fmla="*/ 11 h 14"/>
                              <a:gd name="T48" fmla="*/ 8 w 1271"/>
                              <a:gd name="T49" fmla="*/ 11 h 14"/>
                              <a:gd name="T50" fmla="*/ 4 w 1271"/>
                              <a:gd name="T51" fmla="*/ 11 h 14"/>
                              <a:gd name="T52" fmla="*/ 0 w 1271"/>
                              <a:gd name="T53" fmla="*/ 7 h 14"/>
                              <a:gd name="T54" fmla="*/ 4 w 1271"/>
                              <a:gd name="T55" fmla="*/ 4 h 14"/>
                              <a:gd name="T56" fmla="*/ 8 w 1271"/>
                              <a:gd name="T57" fmla="*/ 4 h 14"/>
                              <a:gd name="T58" fmla="*/ 16 w 1271"/>
                              <a:gd name="T59" fmla="*/ 4 h 14"/>
                              <a:gd name="T60" fmla="*/ 31 w 1271"/>
                              <a:gd name="T61" fmla="*/ 4 h 14"/>
                              <a:gd name="T62" fmla="*/ 55 w 1271"/>
                              <a:gd name="T63" fmla="*/ 4 h 14"/>
                              <a:gd name="T64" fmla="*/ 87 w 1271"/>
                              <a:gd name="T65" fmla="*/ 0 h 14"/>
                              <a:gd name="T66" fmla="*/ 118 w 1271"/>
                              <a:gd name="T67" fmla="*/ 0 h 14"/>
                              <a:gd name="T68" fmla="*/ 154 w 1271"/>
                              <a:gd name="T69" fmla="*/ 0 h 14"/>
                              <a:gd name="T70" fmla="*/ 197 w 1271"/>
                              <a:gd name="T71" fmla="*/ 0 h 14"/>
                              <a:gd name="T72" fmla="*/ 245 w 1271"/>
                              <a:gd name="T73" fmla="*/ 0 h 14"/>
                              <a:gd name="T74" fmla="*/ 292 w 1271"/>
                              <a:gd name="T75" fmla="*/ 0 h 14"/>
                              <a:gd name="T76" fmla="*/ 399 w 1271"/>
                              <a:gd name="T77" fmla="*/ 0 h 14"/>
                              <a:gd name="T78" fmla="*/ 509 w 1271"/>
                              <a:gd name="T79" fmla="*/ 0 h 14"/>
                              <a:gd name="T80" fmla="*/ 627 w 1271"/>
                              <a:gd name="T81" fmla="*/ 0 h 14"/>
                              <a:gd name="T82" fmla="*/ 742 w 1271"/>
                              <a:gd name="T83" fmla="*/ 0 h 14"/>
                              <a:gd name="T84" fmla="*/ 856 w 1271"/>
                              <a:gd name="T85" fmla="*/ 0 h 14"/>
                              <a:gd name="T86" fmla="*/ 959 w 1271"/>
                              <a:gd name="T87" fmla="*/ 0 h 14"/>
                              <a:gd name="T88" fmla="*/ 1010 w 1271"/>
                              <a:gd name="T89" fmla="*/ 0 h 14"/>
                              <a:gd name="T90" fmla="*/ 1054 w 1271"/>
                              <a:gd name="T91" fmla="*/ 0 h 14"/>
                              <a:gd name="T92" fmla="*/ 1097 w 1271"/>
                              <a:gd name="T93" fmla="*/ 0 h 14"/>
                              <a:gd name="T94" fmla="*/ 1137 w 1271"/>
                              <a:gd name="T95" fmla="*/ 0 h 14"/>
                              <a:gd name="T96" fmla="*/ 1168 w 1271"/>
                              <a:gd name="T97" fmla="*/ 0 h 14"/>
                              <a:gd name="T98" fmla="*/ 1196 w 1271"/>
                              <a:gd name="T99" fmla="*/ 0 h 14"/>
                              <a:gd name="T100" fmla="*/ 1219 w 1271"/>
                              <a:gd name="T101" fmla="*/ 0 h 14"/>
                              <a:gd name="T102" fmla="*/ 1235 w 1271"/>
                              <a:gd name="T103" fmla="*/ 0 h 14"/>
                              <a:gd name="T104" fmla="*/ 1247 w 1271"/>
                              <a:gd name="T105" fmla="*/ 0 h 14"/>
                              <a:gd name="T106" fmla="*/ 1251 w 1271"/>
                              <a:gd name="T10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71" h="14">
                                <a:moveTo>
                                  <a:pt x="1251" y="0"/>
                                </a:moveTo>
                                <a:lnTo>
                                  <a:pt x="1271" y="7"/>
                                </a:lnTo>
                                <a:lnTo>
                                  <a:pt x="1263" y="11"/>
                                </a:lnTo>
                                <a:lnTo>
                                  <a:pt x="1235" y="11"/>
                                </a:lnTo>
                                <a:lnTo>
                                  <a:pt x="1204" y="11"/>
                                </a:lnTo>
                                <a:lnTo>
                                  <a:pt x="1168" y="11"/>
                                </a:lnTo>
                                <a:lnTo>
                                  <a:pt x="1129" y="11"/>
                                </a:lnTo>
                                <a:lnTo>
                                  <a:pt x="1089" y="11"/>
                                </a:lnTo>
                                <a:lnTo>
                                  <a:pt x="1042" y="11"/>
                                </a:lnTo>
                                <a:lnTo>
                                  <a:pt x="947" y="14"/>
                                </a:lnTo>
                                <a:lnTo>
                                  <a:pt x="848" y="14"/>
                                </a:lnTo>
                                <a:lnTo>
                                  <a:pt x="742" y="14"/>
                                </a:lnTo>
                                <a:lnTo>
                                  <a:pt x="529" y="11"/>
                                </a:lnTo>
                                <a:lnTo>
                                  <a:pt x="426" y="11"/>
                                </a:lnTo>
                                <a:lnTo>
                                  <a:pt x="327" y="11"/>
                                </a:lnTo>
                                <a:lnTo>
                                  <a:pt x="241" y="11"/>
                                </a:lnTo>
                                <a:lnTo>
                                  <a:pt x="201" y="11"/>
                                </a:lnTo>
                                <a:lnTo>
                                  <a:pt x="166" y="11"/>
                                </a:lnTo>
                                <a:lnTo>
                                  <a:pt x="130" y="11"/>
                                </a:lnTo>
                                <a:lnTo>
                                  <a:pt x="99" y="11"/>
                                </a:lnTo>
                                <a:lnTo>
                                  <a:pt x="71" y="11"/>
                                </a:lnTo>
                                <a:lnTo>
                                  <a:pt x="47" y="11"/>
                                </a:lnTo>
                                <a:lnTo>
                                  <a:pt x="31" y="11"/>
                                </a:lnTo>
                                <a:lnTo>
                                  <a:pt x="16" y="11"/>
                                </a:lnTo>
                                <a:lnTo>
                                  <a:pt x="8" y="11"/>
                                </a:lnTo>
                                <a:lnTo>
                                  <a:pt x="4" y="11"/>
                                </a:lnTo>
                                <a:lnTo>
                                  <a:pt x="0" y="7"/>
                                </a:lnTo>
                                <a:lnTo>
                                  <a:pt x="4" y="4"/>
                                </a:lnTo>
                                <a:lnTo>
                                  <a:pt x="8" y="4"/>
                                </a:lnTo>
                                <a:lnTo>
                                  <a:pt x="16" y="4"/>
                                </a:lnTo>
                                <a:lnTo>
                                  <a:pt x="31" y="4"/>
                                </a:lnTo>
                                <a:lnTo>
                                  <a:pt x="55" y="4"/>
                                </a:lnTo>
                                <a:lnTo>
                                  <a:pt x="87" y="0"/>
                                </a:lnTo>
                                <a:lnTo>
                                  <a:pt x="118" y="0"/>
                                </a:lnTo>
                                <a:lnTo>
                                  <a:pt x="154" y="0"/>
                                </a:lnTo>
                                <a:lnTo>
                                  <a:pt x="197" y="0"/>
                                </a:lnTo>
                                <a:lnTo>
                                  <a:pt x="245" y="0"/>
                                </a:lnTo>
                                <a:lnTo>
                                  <a:pt x="292" y="0"/>
                                </a:lnTo>
                                <a:lnTo>
                                  <a:pt x="399" y="0"/>
                                </a:lnTo>
                                <a:lnTo>
                                  <a:pt x="509" y="0"/>
                                </a:lnTo>
                                <a:lnTo>
                                  <a:pt x="627" y="0"/>
                                </a:lnTo>
                                <a:lnTo>
                                  <a:pt x="742" y="0"/>
                                </a:lnTo>
                                <a:lnTo>
                                  <a:pt x="856" y="0"/>
                                </a:lnTo>
                                <a:lnTo>
                                  <a:pt x="959" y="0"/>
                                </a:lnTo>
                                <a:lnTo>
                                  <a:pt x="1010" y="0"/>
                                </a:lnTo>
                                <a:lnTo>
                                  <a:pt x="1054" y="0"/>
                                </a:lnTo>
                                <a:lnTo>
                                  <a:pt x="1097" y="0"/>
                                </a:lnTo>
                                <a:lnTo>
                                  <a:pt x="1137" y="0"/>
                                </a:lnTo>
                                <a:lnTo>
                                  <a:pt x="1168" y="0"/>
                                </a:lnTo>
                                <a:lnTo>
                                  <a:pt x="1196" y="0"/>
                                </a:lnTo>
                                <a:lnTo>
                                  <a:pt x="1219" y="0"/>
                                </a:lnTo>
                                <a:lnTo>
                                  <a:pt x="1235" y="0"/>
                                </a:lnTo>
                                <a:lnTo>
                                  <a:pt x="1247" y="0"/>
                                </a:lnTo>
                                <a:lnTo>
                                  <a:pt x="1251" y="0"/>
                                </a:lnTo>
                                <a:close/>
                              </a:path>
                            </a:pathLst>
                          </a:custGeom>
                          <a:noFill/>
                          <a:ln w="9525">
                            <a:solidFill>
                              <a:srgbClr val="333399"/>
                            </a:solidFill>
                            <a:round/>
                          </a:ln>
                        </wps:spPr>
                        <wps:bodyPr rot="0" vert="horz" wrap="square" lIns="91440" tIns="45720" rIns="91440" bIns="45720" anchor="t" anchorCtr="0" upright="1">
                          <a:noAutofit/>
                        </wps:bodyPr>
                      </wps:wsp>
                      <wps:wsp>
                        <wps:cNvPr id="110" name="Freeform 110"/>
                        <wps:cNvSpPr/>
                        <wps:spPr bwMode="auto">
                          <a:xfrm>
                            <a:off x="1787" y="1166"/>
                            <a:ext cx="10" cy="14"/>
                          </a:xfrm>
                          <a:custGeom>
                            <a:avLst/>
                            <a:gdLst>
                              <a:gd name="T0" fmla="*/ 8 w 8"/>
                              <a:gd name="T1" fmla="*/ 10 h 10"/>
                              <a:gd name="T2" fmla="*/ 0 w 8"/>
                              <a:gd name="T3" fmla="*/ 0 h 10"/>
                              <a:gd name="T4" fmla="*/ 8 w 8"/>
                              <a:gd name="T5" fmla="*/ 7 h 10"/>
                              <a:gd name="T6" fmla="*/ 8 w 8"/>
                              <a:gd name="T7" fmla="*/ 10 h 10"/>
                            </a:gdLst>
                            <a:ahLst/>
                            <a:cxnLst>
                              <a:cxn ang="0">
                                <a:pos x="T0" y="T1"/>
                              </a:cxn>
                              <a:cxn ang="0">
                                <a:pos x="T2" y="T3"/>
                              </a:cxn>
                              <a:cxn ang="0">
                                <a:pos x="T4" y="T5"/>
                              </a:cxn>
                              <a:cxn ang="0">
                                <a:pos x="T6" y="T7"/>
                              </a:cxn>
                            </a:cxnLst>
                            <a:rect l="0" t="0" r="r" b="b"/>
                            <a:pathLst>
                              <a:path w="8" h="10">
                                <a:moveTo>
                                  <a:pt x="8" y="10"/>
                                </a:moveTo>
                                <a:lnTo>
                                  <a:pt x="0" y="0"/>
                                </a:lnTo>
                                <a:lnTo>
                                  <a:pt x="8" y="7"/>
                                </a:lnTo>
                                <a:lnTo>
                                  <a:pt x="8"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11" name="Freeform 111"/>
                        <wps:cNvSpPr/>
                        <wps:spPr bwMode="auto">
                          <a:xfrm>
                            <a:off x="3805" y="1161"/>
                            <a:ext cx="55" cy="58"/>
                          </a:xfrm>
                          <a:custGeom>
                            <a:avLst/>
                            <a:gdLst>
                              <a:gd name="T0" fmla="*/ 44 w 44"/>
                              <a:gd name="T1" fmla="*/ 42 h 42"/>
                              <a:gd name="T2" fmla="*/ 28 w 44"/>
                              <a:gd name="T3" fmla="*/ 42 h 42"/>
                              <a:gd name="T4" fmla="*/ 16 w 44"/>
                              <a:gd name="T5" fmla="*/ 35 h 42"/>
                              <a:gd name="T6" fmla="*/ 8 w 44"/>
                              <a:gd name="T7" fmla="*/ 28 h 42"/>
                              <a:gd name="T8" fmla="*/ 0 w 44"/>
                              <a:gd name="T9" fmla="*/ 21 h 42"/>
                              <a:gd name="T10" fmla="*/ 0 w 44"/>
                              <a:gd name="T11" fmla="*/ 18 h 42"/>
                              <a:gd name="T12" fmla="*/ 8 w 44"/>
                              <a:gd name="T13" fmla="*/ 11 h 42"/>
                              <a:gd name="T14" fmla="*/ 20 w 44"/>
                              <a:gd name="T15" fmla="*/ 4 h 42"/>
                              <a:gd name="T16" fmla="*/ 44 w 44"/>
                              <a:gd name="T17" fmla="*/ 0 h 42"/>
                              <a:gd name="T18" fmla="*/ 44 w 44"/>
                              <a:gd name="T19" fmla="*/ 42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2">
                                <a:moveTo>
                                  <a:pt x="44" y="42"/>
                                </a:moveTo>
                                <a:lnTo>
                                  <a:pt x="28" y="42"/>
                                </a:lnTo>
                                <a:lnTo>
                                  <a:pt x="16" y="35"/>
                                </a:lnTo>
                                <a:lnTo>
                                  <a:pt x="8" y="28"/>
                                </a:lnTo>
                                <a:lnTo>
                                  <a:pt x="0" y="21"/>
                                </a:lnTo>
                                <a:lnTo>
                                  <a:pt x="0" y="18"/>
                                </a:lnTo>
                                <a:lnTo>
                                  <a:pt x="8" y="11"/>
                                </a:lnTo>
                                <a:lnTo>
                                  <a:pt x="20" y="4"/>
                                </a:lnTo>
                                <a:lnTo>
                                  <a:pt x="44" y="0"/>
                                </a:lnTo>
                                <a:lnTo>
                                  <a:pt x="44" y="4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12" name="Freeform 112"/>
                        <wps:cNvSpPr/>
                        <wps:spPr bwMode="auto">
                          <a:xfrm>
                            <a:off x="3517" y="1166"/>
                            <a:ext cx="119" cy="53"/>
                          </a:xfrm>
                          <a:custGeom>
                            <a:avLst/>
                            <a:gdLst>
                              <a:gd name="T0" fmla="*/ 63 w 95"/>
                              <a:gd name="T1" fmla="*/ 10 h 38"/>
                              <a:gd name="T2" fmla="*/ 71 w 95"/>
                              <a:gd name="T3" fmla="*/ 14 h 38"/>
                              <a:gd name="T4" fmla="*/ 79 w 95"/>
                              <a:gd name="T5" fmla="*/ 17 h 38"/>
                              <a:gd name="T6" fmla="*/ 87 w 95"/>
                              <a:gd name="T7" fmla="*/ 17 h 38"/>
                              <a:gd name="T8" fmla="*/ 95 w 95"/>
                              <a:gd name="T9" fmla="*/ 21 h 38"/>
                              <a:gd name="T10" fmla="*/ 79 w 95"/>
                              <a:gd name="T11" fmla="*/ 24 h 38"/>
                              <a:gd name="T12" fmla="*/ 67 w 95"/>
                              <a:gd name="T13" fmla="*/ 31 h 38"/>
                              <a:gd name="T14" fmla="*/ 56 w 95"/>
                              <a:gd name="T15" fmla="*/ 38 h 38"/>
                              <a:gd name="T16" fmla="*/ 28 w 95"/>
                              <a:gd name="T17" fmla="*/ 31 h 38"/>
                              <a:gd name="T18" fmla="*/ 0 w 95"/>
                              <a:gd name="T19" fmla="*/ 17 h 38"/>
                              <a:gd name="T20" fmla="*/ 12 w 95"/>
                              <a:gd name="T21" fmla="*/ 14 h 38"/>
                              <a:gd name="T22" fmla="*/ 28 w 95"/>
                              <a:gd name="T23" fmla="*/ 7 h 38"/>
                              <a:gd name="T24" fmla="*/ 56 w 95"/>
                              <a:gd name="T25" fmla="*/ 0 h 38"/>
                              <a:gd name="T26" fmla="*/ 63 w 95"/>
                              <a:gd name="T27" fmla="*/ 1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5" h="38">
                                <a:moveTo>
                                  <a:pt x="63" y="10"/>
                                </a:moveTo>
                                <a:lnTo>
                                  <a:pt x="71" y="14"/>
                                </a:lnTo>
                                <a:lnTo>
                                  <a:pt x="79" y="17"/>
                                </a:lnTo>
                                <a:lnTo>
                                  <a:pt x="87" y="17"/>
                                </a:lnTo>
                                <a:lnTo>
                                  <a:pt x="95" y="21"/>
                                </a:lnTo>
                                <a:lnTo>
                                  <a:pt x="79" y="24"/>
                                </a:lnTo>
                                <a:lnTo>
                                  <a:pt x="67" y="31"/>
                                </a:lnTo>
                                <a:lnTo>
                                  <a:pt x="56" y="38"/>
                                </a:lnTo>
                                <a:lnTo>
                                  <a:pt x="28" y="31"/>
                                </a:lnTo>
                                <a:lnTo>
                                  <a:pt x="0" y="17"/>
                                </a:lnTo>
                                <a:lnTo>
                                  <a:pt x="12" y="14"/>
                                </a:lnTo>
                                <a:lnTo>
                                  <a:pt x="28" y="7"/>
                                </a:lnTo>
                                <a:lnTo>
                                  <a:pt x="56" y="0"/>
                                </a:lnTo>
                                <a:lnTo>
                                  <a:pt x="63" y="1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13" name="Freeform 113"/>
                        <wps:cNvSpPr/>
                        <wps:spPr bwMode="auto">
                          <a:xfrm>
                            <a:off x="1657" y="1186"/>
                            <a:ext cx="1166" cy="1132"/>
                          </a:xfrm>
                          <a:custGeom>
                            <a:avLst/>
                            <a:gdLst>
                              <a:gd name="T0" fmla="*/ 853 w 928"/>
                              <a:gd name="T1" fmla="*/ 10 h 824"/>
                              <a:gd name="T2" fmla="*/ 880 w 928"/>
                              <a:gd name="T3" fmla="*/ 73 h 824"/>
                              <a:gd name="T4" fmla="*/ 908 w 928"/>
                              <a:gd name="T5" fmla="*/ 66 h 824"/>
                              <a:gd name="T6" fmla="*/ 778 w 928"/>
                              <a:gd name="T7" fmla="*/ 87 h 824"/>
                              <a:gd name="T8" fmla="*/ 494 w 928"/>
                              <a:gd name="T9" fmla="*/ 17 h 824"/>
                              <a:gd name="T10" fmla="*/ 592 w 928"/>
                              <a:gd name="T11" fmla="*/ 156 h 824"/>
                              <a:gd name="T12" fmla="*/ 505 w 928"/>
                              <a:gd name="T13" fmla="*/ 376 h 824"/>
                              <a:gd name="T14" fmla="*/ 505 w 928"/>
                              <a:gd name="T15" fmla="*/ 334 h 824"/>
                              <a:gd name="T16" fmla="*/ 462 w 928"/>
                              <a:gd name="T17" fmla="*/ 369 h 824"/>
                              <a:gd name="T18" fmla="*/ 454 w 928"/>
                              <a:gd name="T19" fmla="*/ 278 h 824"/>
                              <a:gd name="T20" fmla="*/ 569 w 928"/>
                              <a:gd name="T21" fmla="*/ 181 h 824"/>
                              <a:gd name="T22" fmla="*/ 557 w 928"/>
                              <a:gd name="T23" fmla="*/ 170 h 824"/>
                              <a:gd name="T24" fmla="*/ 505 w 928"/>
                              <a:gd name="T25" fmla="*/ 195 h 824"/>
                              <a:gd name="T26" fmla="*/ 521 w 928"/>
                              <a:gd name="T27" fmla="*/ 212 h 824"/>
                              <a:gd name="T28" fmla="*/ 494 w 928"/>
                              <a:gd name="T29" fmla="*/ 236 h 824"/>
                              <a:gd name="T30" fmla="*/ 391 w 928"/>
                              <a:gd name="T31" fmla="*/ 257 h 824"/>
                              <a:gd name="T32" fmla="*/ 324 w 928"/>
                              <a:gd name="T33" fmla="*/ 184 h 824"/>
                              <a:gd name="T34" fmla="*/ 359 w 928"/>
                              <a:gd name="T35" fmla="*/ 94 h 824"/>
                              <a:gd name="T36" fmla="*/ 474 w 928"/>
                              <a:gd name="T37" fmla="*/ 69 h 824"/>
                              <a:gd name="T38" fmla="*/ 462 w 928"/>
                              <a:gd name="T39" fmla="*/ 146 h 824"/>
                              <a:gd name="T40" fmla="*/ 517 w 928"/>
                              <a:gd name="T41" fmla="*/ 69 h 824"/>
                              <a:gd name="T42" fmla="*/ 300 w 928"/>
                              <a:gd name="T43" fmla="*/ 125 h 824"/>
                              <a:gd name="T44" fmla="*/ 312 w 928"/>
                              <a:gd name="T45" fmla="*/ 316 h 824"/>
                              <a:gd name="T46" fmla="*/ 83 w 928"/>
                              <a:gd name="T47" fmla="*/ 299 h 824"/>
                              <a:gd name="T48" fmla="*/ 103 w 928"/>
                              <a:gd name="T49" fmla="*/ 466 h 824"/>
                              <a:gd name="T50" fmla="*/ 134 w 928"/>
                              <a:gd name="T51" fmla="*/ 400 h 824"/>
                              <a:gd name="T52" fmla="*/ 91 w 928"/>
                              <a:gd name="T53" fmla="*/ 369 h 824"/>
                              <a:gd name="T54" fmla="*/ 146 w 928"/>
                              <a:gd name="T55" fmla="*/ 334 h 824"/>
                              <a:gd name="T56" fmla="*/ 217 w 928"/>
                              <a:gd name="T57" fmla="*/ 299 h 824"/>
                              <a:gd name="T58" fmla="*/ 284 w 928"/>
                              <a:gd name="T59" fmla="*/ 379 h 824"/>
                              <a:gd name="T60" fmla="*/ 257 w 928"/>
                              <a:gd name="T61" fmla="*/ 452 h 824"/>
                              <a:gd name="T62" fmla="*/ 154 w 928"/>
                              <a:gd name="T63" fmla="*/ 494 h 824"/>
                              <a:gd name="T64" fmla="*/ 229 w 928"/>
                              <a:gd name="T65" fmla="*/ 501 h 824"/>
                              <a:gd name="T66" fmla="*/ 328 w 928"/>
                              <a:gd name="T67" fmla="*/ 396 h 824"/>
                              <a:gd name="T68" fmla="*/ 422 w 928"/>
                              <a:gd name="T69" fmla="*/ 463 h 824"/>
                              <a:gd name="T70" fmla="*/ 403 w 928"/>
                              <a:gd name="T71" fmla="*/ 452 h 824"/>
                              <a:gd name="T72" fmla="*/ 201 w 928"/>
                              <a:gd name="T73" fmla="*/ 525 h 824"/>
                              <a:gd name="T74" fmla="*/ 28 w 928"/>
                              <a:gd name="T75" fmla="*/ 431 h 824"/>
                              <a:gd name="T76" fmla="*/ 103 w 928"/>
                              <a:gd name="T77" fmla="*/ 696 h 824"/>
                              <a:gd name="T78" fmla="*/ 83 w 928"/>
                              <a:gd name="T79" fmla="*/ 807 h 824"/>
                              <a:gd name="T80" fmla="*/ 71 w 928"/>
                              <a:gd name="T81" fmla="*/ 772 h 824"/>
                              <a:gd name="T82" fmla="*/ 24 w 928"/>
                              <a:gd name="T83" fmla="*/ 810 h 824"/>
                              <a:gd name="T84" fmla="*/ 36 w 928"/>
                              <a:gd name="T85" fmla="*/ 706 h 824"/>
                              <a:gd name="T86" fmla="*/ 40 w 928"/>
                              <a:gd name="T87" fmla="*/ 553 h 824"/>
                              <a:gd name="T88" fmla="*/ 28 w 928"/>
                              <a:gd name="T89" fmla="*/ 664 h 824"/>
                              <a:gd name="T90" fmla="*/ 99 w 928"/>
                              <a:gd name="T91" fmla="*/ 616 h 824"/>
                              <a:gd name="T92" fmla="*/ 55 w 928"/>
                              <a:gd name="T93" fmla="*/ 292 h 824"/>
                              <a:gd name="T94" fmla="*/ 8 w 928"/>
                              <a:gd name="T95" fmla="*/ 222 h 824"/>
                              <a:gd name="T96" fmla="*/ 103 w 928"/>
                              <a:gd name="T97" fmla="*/ 205 h 824"/>
                              <a:gd name="T98" fmla="*/ 48 w 928"/>
                              <a:gd name="T99" fmla="*/ 226 h 824"/>
                              <a:gd name="T100" fmla="*/ 320 w 928"/>
                              <a:gd name="T101" fmla="*/ 296 h 824"/>
                              <a:gd name="T102" fmla="*/ 229 w 928"/>
                              <a:gd name="T103" fmla="*/ 48 h 824"/>
                              <a:gd name="T104" fmla="*/ 225 w 928"/>
                              <a:gd name="T105" fmla="*/ 108 h 824"/>
                              <a:gd name="T106" fmla="*/ 217 w 928"/>
                              <a:gd name="T107" fmla="*/ 14 h 824"/>
                              <a:gd name="T108" fmla="*/ 292 w 928"/>
                              <a:gd name="T109" fmla="*/ 97 h 824"/>
                              <a:gd name="T110" fmla="*/ 442 w 928"/>
                              <a:gd name="T111" fmla="*/ 3 h 824"/>
                              <a:gd name="T112" fmla="*/ 766 w 928"/>
                              <a:gd name="T113" fmla="*/ 62 h 824"/>
                              <a:gd name="T114" fmla="*/ 707 w 928"/>
                              <a:gd name="T115" fmla="*/ 62 h 824"/>
                              <a:gd name="T116" fmla="*/ 742 w 928"/>
                              <a:gd name="T117" fmla="*/ 3 h 8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8" h="824">
                                <a:moveTo>
                                  <a:pt x="774" y="17"/>
                                </a:moveTo>
                                <a:lnTo>
                                  <a:pt x="782" y="31"/>
                                </a:lnTo>
                                <a:lnTo>
                                  <a:pt x="782" y="45"/>
                                </a:lnTo>
                                <a:lnTo>
                                  <a:pt x="770" y="73"/>
                                </a:lnTo>
                                <a:lnTo>
                                  <a:pt x="774" y="76"/>
                                </a:lnTo>
                                <a:lnTo>
                                  <a:pt x="782" y="76"/>
                                </a:lnTo>
                                <a:lnTo>
                                  <a:pt x="797" y="45"/>
                                </a:lnTo>
                                <a:lnTo>
                                  <a:pt x="809" y="31"/>
                                </a:lnTo>
                                <a:lnTo>
                                  <a:pt x="829" y="17"/>
                                </a:lnTo>
                                <a:lnTo>
                                  <a:pt x="853" y="10"/>
                                </a:lnTo>
                                <a:lnTo>
                                  <a:pt x="872" y="10"/>
                                </a:lnTo>
                                <a:lnTo>
                                  <a:pt x="892" y="14"/>
                                </a:lnTo>
                                <a:lnTo>
                                  <a:pt x="916" y="24"/>
                                </a:lnTo>
                                <a:lnTo>
                                  <a:pt x="924" y="31"/>
                                </a:lnTo>
                                <a:lnTo>
                                  <a:pt x="928" y="42"/>
                                </a:lnTo>
                                <a:lnTo>
                                  <a:pt x="928" y="62"/>
                                </a:lnTo>
                                <a:lnTo>
                                  <a:pt x="924" y="69"/>
                                </a:lnTo>
                                <a:lnTo>
                                  <a:pt x="912" y="73"/>
                                </a:lnTo>
                                <a:lnTo>
                                  <a:pt x="892" y="76"/>
                                </a:lnTo>
                                <a:lnTo>
                                  <a:pt x="880" y="73"/>
                                </a:lnTo>
                                <a:lnTo>
                                  <a:pt x="872" y="66"/>
                                </a:lnTo>
                                <a:lnTo>
                                  <a:pt x="872" y="59"/>
                                </a:lnTo>
                                <a:lnTo>
                                  <a:pt x="872" y="52"/>
                                </a:lnTo>
                                <a:lnTo>
                                  <a:pt x="876" y="48"/>
                                </a:lnTo>
                                <a:lnTo>
                                  <a:pt x="888" y="45"/>
                                </a:lnTo>
                                <a:lnTo>
                                  <a:pt x="892" y="45"/>
                                </a:lnTo>
                                <a:lnTo>
                                  <a:pt x="900" y="48"/>
                                </a:lnTo>
                                <a:lnTo>
                                  <a:pt x="904" y="52"/>
                                </a:lnTo>
                                <a:lnTo>
                                  <a:pt x="904" y="59"/>
                                </a:lnTo>
                                <a:lnTo>
                                  <a:pt x="908" y="66"/>
                                </a:lnTo>
                                <a:lnTo>
                                  <a:pt x="916" y="66"/>
                                </a:lnTo>
                                <a:lnTo>
                                  <a:pt x="920" y="52"/>
                                </a:lnTo>
                                <a:lnTo>
                                  <a:pt x="920" y="48"/>
                                </a:lnTo>
                                <a:lnTo>
                                  <a:pt x="916" y="42"/>
                                </a:lnTo>
                                <a:lnTo>
                                  <a:pt x="912" y="35"/>
                                </a:lnTo>
                                <a:lnTo>
                                  <a:pt x="900" y="31"/>
                                </a:lnTo>
                                <a:lnTo>
                                  <a:pt x="876" y="31"/>
                                </a:lnTo>
                                <a:lnTo>
                                  <a:pt x="857" y="42"/>
                                </a:lnTo>
                                <a:lnTo>
                                  <a:pt x="817" y="62"/>
                                </a:lnTo>
                                <a:lnTo>
                                  <a:pt x="778" y="87"/>
                                </a:lnTo>
                                <a:lnTo>
                                  <a:pt x="758" y="97"/>
                                </a:lnTo>
                                <a:lnTo>
                                  <a:pt x="734" y="101"/>
                                </a:lnTo>
                                <a:lnTo>
                                  <a:pt x="707" y="101"/>
                                </a:lnTo>
                                <a:lnTo>
                                  <a:pt x="679" y="97"/>
                                </a:lnTo>
                                <a:lnTo>
                                  <a:pt x="651" y="90"/>
                                </a:lnTo>
                                <a:lnTo>
                                  <a:pt x="624" y="76"/>
                                </a:lnTo>
                                <a:lnTo>
                                  <a:pt x="529" y="24"/>
                                </a:lnTo>
                                <a:lnTo>
                                  <a:pt x="513" y="17"/>
                                </a:lnTo>
                                <a:lnTo>
                                  <a:pt x="501" y="17"/>
                                </a:lnTo>
                                <a:lnTo>
                                  <a:pt x="494" y="17"/>
                                </a:lnTo>
                                <a:lnTo>
                                  <a:pt x="494" y="21"/>
                                </a:lnTo>
                                <a:lnTo>
                                  <a:pt x="494" y="24"/>
                                </a:lnTo>
                                <a:lnTo>
                                  <a:pt x="497" y="28"/>
                                </a:lnTo>
                                <a:lnTo>
                                  <a:pt x="517" y="31"/>
                                </a:lnTo>
                                <a:lnTo>
                                  <a:pt x="533" y="42"/>
                                </a:lnTo>
                                <a:lnTo>
                                  <a:pt x="561" y="62"/>
                                </a:lnTo>
                                <a:lnTo>
                                  <a:pt x="576" y="83"/>
                                </a:lnTo>
                                <a:lnTo>
                                  <a:pt x="588" y="108"/>
                                </a:lnTo>
                                <a:lnTo>
                                  <a:pt x="592" y="132"/>
                                </a:lnTo>
                                <a:lnTo>
                                  <a:pt x="592" y="156"/>
                                </a:lnTo>
                                <a:lnTo>
                                  <a:pt x="580" y="188"/>
                                </a:lnTo>
                                <a:lnTo>
                                  <a:pt x="561" y="212"/>
                                </a:lnTo>
                                <a:lnTo>
                                  <a:pt x="525" y="261"/>
                                </a:lnTo>
                                <a:lnTo>
                                  <a:pt x="486" y="302"/>
                                </a:lnTo>
                                <a:lnTo>
                                  <a:pt x="474" y="330"/>
                                </a:lnTo>
                                <a:lnTo>
                                  <a:pt x="474" y="344"/>
                                </a:lnTo>
                                <a:lnTo>
                                  <a:pt x="478" y="358"/>
                                </a:lnTo>
                                <a:lnTo>
                                  <a:pt x="490" y="369"/>
                                </a:lnTo>
                                <a:lnTo>
                                  <a:pt x="497" y="376"/>
                                </a:lnTo>
                                <a:lnTo>
                                  <a:pt x="505" y="376"/>
                                </a:lnTo>
                                <a:lnTo>
                                  <a:pt x="517" y="372"/>
                                </a:lnTo>
                                <a:lnTo>
                                  <a:pt x="521" y="365"/>
                                </a:lnTo>
                                <a:lnTo>
                                  <a:pt x="521" y="362"/>
                                </a:lnTo>
                                <a:lnTo>
                                  <a:pt x="521" y="358"/>
                                </a:lnTo>
                                <a:lnTo>
                                  <a:pt x="509" y="358"/>
                                </a:lnTo>
                                <a:lnTo>
                                  <a:pt x="501" y="358"/>
                                </a:lnTo>
                                <a:lnTo>
                                  <a:pt x="497" y="355"/>
                                </a:lnTo>
                                <a:lnTo>
                                  <a:pt x="497" y="351"/>
                                </a:lnTo>
                                <a:lnTo>
                                  <a:pt x="497" y="341"/>
                                </a:lnTo>
                                <a:lnTo>
                                  <a:pt x="505" y="334"/>
                                </a:lnTo>
                                <a:lnTo>
                                  <a:pt x="513" y="334"/>
                                </a:lnTo>
                                <a:lnTo>
                                  <a:pt x="521" y="337"/>
                                </a:lnTo>
                                <a:lnTo>
                                  <a:pt x="533" y="348"/>
                                </a:lnTo>
                                <a:lnTo>
                                  <a:pt x="533" y="365"/>
                                </a:lnTo>
                                <a:lnTo>
                                  <a:pt x="529" y="369"/>
                                </a:lnTo>
                                <a:lnTo>
                                  <a:pt x="521" y="379"/>
                                </a:lnTo>
                                <a:lnTo>
                                  <a:pt x="505" y="386"/>
                                </a:lnTo>
                                <a:lnTo>
                                  <a:pt x="494" y="386"/>
                                </a:lnTo>
                                <a:lnTo>
                                  <a:pt x="486" y="386"/>
                                </a:lnTo>
                                <a:lnTo>
                                  <a:pt x="462" y="369"/>
                                </a:lnTo>
                                <a:lnTo>
                                  <a:pt x="442" y="351"/>
                                </a:lnTo>
                                <a:lnTo>
                                  <a:pt x="442" y="330"/>
                                </a:lnTo>
                                <a:lnTo>
                                  <a:pt x="446" y="320"/>
                                </a:lnTo>
                                <a:lnTo>
                                  <a:pt x="454" y="309"/>
                                </a:lnTo>
                                <a:lnTo>
                                  <a:pt x="462" y="302"/>
                                </a:lnTo>
                                <a:lnTo>
                                  <a:pt x="462" y="299"/>
                                </a:lnTo>
                                <a:lnTo>
                                  <a:pt x="454" y="296"/>
                                </a:lnTo>
                                <a:lnTo>
                                  <a:pt x="446" y="296"/>
                                </a:lnTo>
                                <a:lnTo>
                                  <a:pt x="442" y="292"/>
                                </a:lnTo>
                                <a:lnTo>
                                  <a:pt x="454" y="278"/>
                                </a:lnTo>
                                <a:lnTo>
                                  <a:pt x="466" y="271"/>
                                </a:lnTo>
                                <a:lnTo>
                                  <a:pt x="497" y="257"/>
                                </a:lnTo>
                                <a:lnTo>
                                  <a:pt x="509" y="247"/>
                                </a:lnTo>
                                <a:lnTo>
                                  <a:pt x="513" y="240"/>
                                </a:lnTo>
                                <a:lnTo>
                                  <a:pt x="513" y="229"/>
                                </a:lnTo>
                                <a:lnTo>
                                  <a:pt x="537" y="222"/>
                                </a:lnTo>
                                <a:lnTo>
                                  <a:pt x="549" y="215"/>
                                </a:lnTo>
                                <a:lnTo>
                                  <a:pt x="553" y="205"/>
                                </a:lnTo>
                                <a:lnTo>
                                  <a:pt x="553" y="188"/>
                                </a:lnTo>
                                <a:lnTo>
                                  <a:pt x="569" y="181"/>
                                </a:lnTo>
                                <a:lnTo>
                                  <a:pt x="576" y="163"/>
                                </a:lnTo>
                                <a:lnTo>
                                  <a:pt x="576" y="149"/>
                                </a:lnTo>
                                <a:lnTo>
                                  <a:pt x="569" y="139"/>
                                </a:lnTo>
                                <a:lnTo>
                                  <a:pt x="561" y="135"/>
                                </a:lnTo>
                                <a:lnTo>
                                  <a:pt x="553" y="139"/>
                                </a:lnTo>
                                <a:lnTo>
                                  <a:pt x="553" y="146"/>
                                </a:lnTo>
                                <a:lnTo>
                                  <a:pt x="561" y="153"/>
                                </a:lnTo>
                                <a:lnTo>
                                  <a:pt x="565" y="156"/>
                                </a:lnTo>
                                <a:lnTo>
                                  <a:pt x="561" y="167"/>
                                </a:lnTo>
                                <a:lnTo>
                                  <a:pt x="557" y="170"/>
                                </a:lnTo>
                                <a:lnTo>
                                  <a:pt x="553" y="174"/>
                                </a:lnTo>
                                <a:lnTo>
                                  <a:pt x="545" y="174"/>
                                </a:lnTo>
                                <a:lnTo>
                                  <a:pt x="533" y="177"/>
                                </a:lnTo>
                                <a:lnTo>
                                  <a:pt x="533" y="177"/>
                                </a:lnTo>
                                <a:lnTo>
                                  <a:pt x="533" y="184"/>
                                </a:lnTo>
                                <a:lnTo>
                                  <a:pt x="529" y="181"/>
                                </a:lnTo>
                                <a:lnTo>
                                  <a:pt x="529" y="181"/>
                                </a:lnTo>
                                <a:lnTo>
                                  <a:pt x="521" y="181"/>
                                </a:lnTo>
                                <a:lnTo>
                                  <a:pt x="513" y="198"/>
                                </a:lnTo>
                                <a:lnTo>
                                  <a:pt x="505" y="195"/>
                                </a:lnTo>
                                <a:lnTo>
                                  <a:pt x="505" y="188"/>
                                </a:lnTo>
                                <a:lnTo>
                                  <a:pt x="513" y="177"/>
                                </a:lnTo>
                                <a:lnTo>
                                  <a:pt x="513" y="170"/>
                                </a:lnTo>
                                <a:lnTo>
                                  <a:pt x="509" y="167"/>
                                </a:lnTo>
                                <a:lnTo>
                                  <a:pt x="497" y="170"/>
                                </a:lnTo>
                                <a:lnTo>
                                  <a:pt x="494" y="181"/>
                                </a:lnTo>
                                <a:lnTo>
                                  <a:pt x="494" y="195"/>
                                </a:lnTo>
                                <a:lnTo>
                                  <a:pt x="497" y="205"/>
                                </a:lnTo>
                                <a:lnTo>
                                  <a:pt x="505" y="212"/>
                                </a:lnTo>
                                <a:lnTo>
                                  <a:pt x="521" y="212"/>
                                </a:lnTo>
                                <a:lnTo>
                                  <a:pt x="529" y="202"/>
                                </a:lnTo>
                                <a:lnTo>
                                  <a:pt x="533" y="188"/>
                                </a:lnTo>
                                <a:lnTo>
                                  <a:pt x="537" y="195"/>
                                </a:lnTo>
                                <a:lnTo>
                                  <a:pt x="537" y="198"/>
                                </a:lnTo>
                                <a:lnTo>
                                  <a:pt x="533" y="209"/>
                                </a:lnTo>
                                <a:lnTo>
                                  <a:pt x="525" y="215"/>
                                </a:lnTo>
                                <a:lnTo>
                                  <a:pt x="513" y="219"/>
                                </a:lnTo>
                                <a:lnTo>
                                  <a:pt x="505" y="222"/>
                                </a:lnTo>
                                <a:lnTo>
                                  <a:pt x="497" y="229"/>
                                </a:lnTo>
                                <a:lnTo>
                                  <a:pt x="494" y="236"/>
                                </a:lnTo>
                                <a:lnTo>
                                  <a:pt x="490" y="243"/>
                                </a:lnTo>
                                <a:lnTo>
                                  <a:pt x="474" y="247"/>
                                </a:lnTo>
                                <a:lnTo>
                                  <a:pt x="462" y="247"/>
                                </a:lnTo>
                                <a:lnTo>
                                  <a:pt x="450" y="247"/>
                                </a:lnTo>
                                <a:lnTo>
                                  <a:pt x="442" y="240"/>
                                </a:lnTo>
                                <a:lnTo>
                                  <a:pt x="438" y="236"/>
                                </a:lnTo>
                                <a:lnTo>
                                  <a:pt x="430" y="240"/>
                                </a:lnTo>
                                <a:lnTo>
                                  <a:pt x="422" y="250"/>
                                </a:lnTo>
                                <a:lnTo>
                                  <a:pt x="411" y="257"/>
                                </a:lnTo>
                                <a:lnTo>
                                  <a:pt x="391" y="257"/>
                                </a:lnTo>
                                <a:lnTo>
                                  <a:pt x="375" y="257"/>
                                </a:lnTo>
                                <a:lnTo>
                                  <a:pt x="367" y="247"/>
                                </a:lnTo>
                                <a:lnTo>
                                  <a:pt x="359" y="236"/>
                                </a:lnTo>
                                <a:lnTo>
                                  <a:pt x="363" y="219"/>
                                </a:lnTo>
                                <a:lnTo>
                                  <a:pt x="367" y="212"/>
                                </a:lnTo>
                                <a:lnTo>
                                  <a:pt x="367" y="205"/>
                                </a:lnTo>
                                <a:lnTo>
                                  <a:pt x="359" y="205"/>
                                </a:lnTo>
                                <a:lnTo>
                                  <a:pt x="355" y="202"/>
                                </a:lnTo>
                                <a:lnTo>
                                  <a:pt x="340" y="202"/>
                                </a:lnTo>
                                <a:lnTo>
                                  <a:pt x="324" y="184"/>
                                </a:lnTo>
                                <a:lnTo>
                                  <a:pt x="320" y="177"/>
                                </a:lnTo>
                                <a:lnTo>
                                  <a:pt x="320" y="163"/>
                                </a:lnTo>
                                <a:lnTo>
                                  <a:pt x="328" y="153"/>
                                </a:lnTo>
                                <a:lnTo>
                                  <a:pt x="340" y="146"/>
                                </a:lnTo>
                                <a:lnTo>
                                  <a:pt x="351" y="142"/>
                                </a:lnTo>
                                <a:lnTo>
                                  <a:pt x="359" y="139"/>
                                </a:lnTo>
                                <a:lnTo>
                                  <a:pt x="351" y="122"/>
                                </a:lnTo>
                                <a:lnTo>
                                  <a:pt x="351" y="111"/>
                                </a:lnTo>
                                <a:lnTo>
                                  <a:pt x="355" y="104"/>
                                </a:lnTo>
                                <a:lnTo>
                                  <a:pt x="359" y="94"/>
                                </a:lnTo>
                                <a:lnTo>
                                  <a:pt x="363" y="87"/>
                                </a:lnTo>
                                <a:lnTo>
                                  <a:pt x="383" y="76"/>
                                </a:lnTo>
                                <a:lnTo>
                                  <a:pt x="395" y="76"/>
                                </a:lnTo>
                                <a:lnTo>
                                  <a:pt x="403" y="80"/>
                                </a:lnTo>
                                <a:lnTo>
                                  <a:pt x="422" y="90"/>
                                </a:lnTo>
                                <a:lnTo>
                                  <a:pt x="434" y="76"/>
                                </a:lnTo>
                                <a:lnTo>
                                  <a:pt x="438" y="69"/>
                                </a:lnTo>
                                <a:lnTo>
                                  <a:pt x="450" y="66"/>
                                </a:lnTo>
                                <a:lnTo>
                                  <a:pt x="462" y="66"/>
                                </a:lnTo>
                                <a:lnTo>
                                  <a:pt x="474" y="69"/>
                                </a:lnTo>
                                <a:lnTo>
                                  <a:pt x="486" y="73"/>
                                </a:lnTo>
                                <a:lnTo>
                                  <a:pt x="494" y="83"/>
                                </a:lnTo>
                                <a:lnTo>
                                  <a:pt x="497" y="90"/>
                                </a:lnTo>
                                <a:lnTo>
                                  <a:pt x="494" y="97"/>
                                </a:lnTo>
                                <a:lnTo>
                                  <a:pt x="482" y="97"/>
                                </a:lnTo>
                                <a:lnTo>
                                  <a:pt x="470" y="101"/>
                                </a:lnTo>
                                <a:lnTo>
                                  <a:pt x="462" y="108"/>
                                </a:lnTo>
                                <a:lnTo>
                                  <a:pt x="454" y="118"/>
                                </a:lnTo>
                                <a:lnTo>
                                  <a:pt x="454" y="132"/>
                                </a:lnTo>
                                <a:lnTo>
                                  <a:pt x="462" y="146"/>
                                </a:lnTo>
                                <a:lnTo>
                                  <a:pt x="466" y="153"/>
                                </a:lnTo>
                                <a:lnTo>
                                  <a:pt x="478" y="156"/>
                                </a:lnTo>
                                <a:lnTo>
                                  <a:pt x="494" y="156"/>
                                </a:lnTo>
                                <a:lnTo>
                                  <a:pt x="505" y="153"/>
                                </a:lnTo>
                                <a:lnTo>
                                  <a:pt x="521" y="146"/>
                                </a:lnTo>
                                <a:lnTo>
                                  <a:pt x="529" y="132"/>
                                </a:lnTo>
                                <a:lnTo>
                                  <a:pt x="533" y="122"/>
                                </a:lnTo>
                                <a:lnTo>
                                  <a:pt x="533" y="104"/>
                                </a:lnTo>
                                <a:lnTo>
                                  <a:pt x="529" y="83"/>
                                </a:lnTo>
                                <a:lnTo>
                                  <a:pt x="517" y="69"/>
                                </a:lnTo>
                                <a:lnTo>
                                  <a:pt x="497" y="55"/>
                                </a:lnTo>
                                <a:lnTo>
                                  <a:pt x="478" y="42"/>
                                </a:lnTo>
                                <a:lnTo>
                                  <a:pt x="450" y="38"/>
                                </a:lnTo>
                                <a:lnTo>
                                  <a:pt x="426" y="38"/>
                                </a:lnTo>
                                <a:lnTo>
                                  <a:pt x="399" y="42"/>
                                </a:lnTo>
                                <a:lnTo>
                                  <a:pt x="355" y="59"/>
                                </a:lnTo>
                                <a:lnTo>
                                  <a:pt x="336" y="73"/>
                                </a:lnTo>
                                <a:lnTo>
                                  <a:pt x="320" y="90"/>
                                </a:lnTo>
                                <a:lnTo>
                                  <a:pt x="304" y="108"/>
                                </a:lnTo>
                                <a:lnTo>
                                  <a:pt x="300" y="125"/>
                                </a:lnTo>
                                <a:lnTo>
                                  <a:pt x="292" y="146"/>
                                </a:lnTo>
                                <a:lnTo>
                                  <a:pt x="292" y="167"/>
                                </a:lnTo>
                                <a:lnTo>
                                  <a:pt x="292" y="188"/>
                                </a:lnTo>
                                <a:lnTo>
                                  <a:pt x="300" y="209"/>
                                </a:lnTo>
                                <a:lnTo>
                                  <a:pt x="304" y="229"/>
                                </a:lnTo>
                                <a:lnTo>
                                  <a:pt x="320" y="247"/>
                                </a:lnTo>
                                <a:lnTo>
                                  <a:pt x="347" y="285"/>
                                </a:lnTo>
                                <a:lnTo>
                                  <a:pt x="340" y="296"/>
                                </a:lnTo>
                                <a:lnTo>
                                  <a:pt x="336" y="302"/>
                                </a:lnTo>
                                <a:lnTo>
                                  <a:pt x="312" y="316"/>
                                </a:lnTo>
                                <a:lnTo>
                                  <a:pt x="276" y="292"/>
                                </a:lnTo>
                                <a:lnTo>
                                  <a:pt x="257" y="278"/>
                                </a:lnTo>
                                <a:lnTo>
                                  <a:pt x="241" y="275"/>
                                </a:lnTo>
                                <a:lnTo>
                                  <a:pt x="221" y="268"/>
                                </a:lnTo>
                                <a:lnTo>
                                  <a:pt x="197" y="264"/>
                                </a:lnTo>
                                <a:lnTo>
                                  <a:pt x="178" y="264"/>
                                </a:lnTo>
                                <a:lnTo>
                                  <a:pt x="154" y="268"/>
                                </a:lnTo>
                                <a:lnTo>
                                  <a:pt x="134" y="271"/>
                                </a:lnTo>
                                <a:lnTo>
                                  <a:pt x="119" y="278"/>
                                </a:lnTo>
                                <a:lnTo>
                                  <a:pt x="83" y="299"/>
                                </a:lnTo>
                                <a:lnTo>
                                  <a:pt x="59" y="327"/>
                                </a:lnTo>
                                <a:lnTo>
                                  <a:pt x="51" y="344"/>
                                </a:lnTo>
                                <a:lnTo>
                                  <a:pt x="48" y="362"/>
                                </a:lnTo>
                                <a:lnTo>
                                  <a:pt x="44" y="379"/>
                                </a:lnTo>
                                <a:lnTo>
                                  <a:pt x="44" y="396"/>
                                </a:lnTo>
                                <a:lnTo>
                                  <a:pt x="51" y="417"/>
                                </a:lnTo>
                                <a:lnTo>
                                  <a:pt x="63" y="435"/>
                                </a:lnTo>
                                <a:lnTo>
                                  <a:pt x="75" y="452"/>
                                </a:lnTo>
                                <a:lnTo>
                                  <a:pt x="95" y="463"/>
                                </a:lnTo>
                                <a:lnTo>
                                  <a:pt x="103" y="466"/>
                                </a:lnTo>
                                <a:lnTo>
                                  <a:pt x="119" y="469"/>
                                </a:lnTo>
                                <a:lnTo>
                                  <a:pt x="130" y="466"/>
                                </a:lnTo>
                                <a:lnTo>
                                  <a:pt x="138" y="463"/>
                                </a:lnTo>
                                <a:lnTo>
                                  <a:pt x="154" y="456"/>
                                </a:lnTo>
                                <a:lnTo>
                                  <a:pt x="166" y="438"/>
                                </a:lnTo>
                                <a:lnTo>
                                  <a:pt x="170" y="431"/>
                                </a:lnTo>
                                <a:lnTo>
                                  <a:pt x="170" y="424"/>
                                </a:lnTo>
                                <a:lnTo>
                                  <a:pt x="162" y="410"/>
                                </a:lnTo>
                                <a:lnTo>
                                  <a:pt x="150" y="400"/>
                                </a:lnTo>
                                <a:lnTo>
                                  <a:pt x="134" y="400"/>
                                </a:lnTo>
                                <a:lnTo>
                                  <a:pt x="119" y="407"/>
                                </a:lnTo>
                                <a:lnTo>
                                  <a:pt x="107" y="421"/>
                                </a:lnTo>
                                <a:lnTo>
                                  <a:pt x="103" y="431"/>
                                </a:lnTo>
                                <a:lnTo>
                                  <a:pt x="87" y="424"/>
                                </a:lnTo>
                                <a:lnTo>
                                  <a:pt x="79" y="417"/>
                                </a:lnTo>
                                <a:lnTo>
                                  <a:pt x="71" y="407"/>
                                </a:lnTo>
                                <a:lnTo>
                                  <a:pt x="79" y="393"/>
                                </a:lnTo>
                                <a:lnTo>
                                  <a:pt x="87" y="383"/>
                                </a:lnTo>
                                <a:lnTo>
                                  <a:pt x="91" y="379"/>
                                </a:lnTo>
                                <a:lnTo>
                                  <a:pt x="91" y="369"/>
                                </a:lnTo>
                                <a:lnTo>
                                  <a:pt x="83" y="365"/>
                                </a:lnTo>
                                <a:lnTo>
                                  <a:pt x="79" y="358"/>
                                </a:lnTo>
                                <a:lnTo>
                                  <a:pt x="79" y="344"/>
                                </a:lnTo>
                                <a:lnTo>
                                  <a:pt x="83" y="334"/>
                                </a:lnTo>
                                <a:lnTo>
                                  <a:pt x="95" y="327"/>
                                </a:lnTo>
                                <a:lnTo>
                                  <a:pt x="107" y="320"/>
                                </a:lnTo>
                                <a:lnTo>
                                  <a:pt x="119" y="320"/>
                                </a:lnTo>
                                <a:lnTo>
                                  <a:pt x="130" y="320"/>
                                </a:lnTo>
                                <a:lnTo>
                                  <a:pt x="138" y="327"/>
                                </a:lnTo>
                                <a:lnTo>
                                  <a:pt x="146" y="334"/>
                                </a:lnTo>
                                <a:lnTo>
                                  <a:pt x="150" y="330"/>
                                </a:lnTo>
                                <a:lnTo>
                                  <a:pt x="154" y="327"/>
                                </a:lnTo>
                                <a:lnTo>
                                  <a:pt x="154" y="316"/>
                                </a:lnTo>
                                <a:lnTo>
                                  <a:pt x="154" y="309"/>
                                </a:lnTo>
                                <a:lnTo>
                                  <a:pt x="166" y="292"/>
                                </a:lnTo>
                                <a:lnTo>
                                  <a:pt x="178" y="285"/>
                                </a:lnTo>
                                <a:lnTo>
                                  <a:pt x="186" y="285"/>
                                </a:lnTo>
                                <a:lnTo>
                                  <a:pt x="197" y="285"/>
                                </a:lnTo>
                                <a:lnTo>
                                  <a:pt x="209" y="289"/>
                                </a:lnTo>
                                <a:lnTo>
                                  <a:pt x="217" y="299"/>
                                </a:lnTo>
                                <a:lnTo>
                                  <a:pt x="225" y="306"/>
                                </a:lnTo>
                                <a:lnTo>
                                  <a:pt x="229" y="327"/>
                                </a:lnTo>
                                <a:lnTo>
                                  <a:pt x="237" y="330"/>
                                </a:lnTo>
                                <a:lnTo>
                                  <a:pt x="241" y="327"/>
                                </a:lnTo>
                                <a:lnTo>
                                  <a:pt x="257" y="327"/>
                                </a:lnTo>
                                <a:lnTo>
                                  <a:pt x="276" y="334"/>
                                </a:lnTo>
                                <a:lnTo>
                                  <a:pt x="284" y="348"/>
                                </a:lnTo>
                                <a:lnTo>
                                  <a:pt x="288" y="355"/>
                                </a:lnTo>
                                <a:lnTo>
                                  <a:pt x="288" y="365"/>
                                </a:lnTo>
                                <a:lnTo>
                                  <a:pt x="284" y="379"/>
                                </a:lnTo>
                                <a:lnTo>
                                  <a:pt x="272" y="389"/>
                                </a:lnTo>
                                <a:lnTo>
                                  <a:pt x="265" y="393"/>
                                </a:lnTo>
                                <a:lnTo>
                                  <a:pt x="265" y="400"/>
                                </a:lnTo>
                                <a:lnTo>
                                  <a:pt x="276" y="407"/>
                                </a:lnTo>
                                <a:lnTo>
                                  <a:pt x="284" y="414"/>
                                </a:lnTo>
                                <a:lnTo>
                                  <a:pt x="284" y="424"/>
                                </a:lnTo>
                                <a:lnTo>
                                  <a:pt x="280" y="438"/>
                                </a:lnTo>
                                <a:lnTo>
                                  <a:pt x="272" y="449"/>
                                </a:lnTo>
                                <a:lnTo>
                                  <a:pt x="265" y="452"/>
                                </a:lnTo>
                                <a:lnTo>
                                  <a:pt x="257" y="452"/>
                                </a:lnTo>
                                <a:lnTo>
                                  <a:pt x="245" y="456"/>
                                </a:lnTo>
                                <a:lnTo>
                                  <a:pt x="241" y="463"/>
                                </a:lnTo>
                                <a:lnTo>
                                  <a:pt x="237" y="476"/>
                                </a:lnTo>
                                <a:lnTo>
                                  <a:pt x="229" y="490"/>
                                </a:lnTo>
                                <a:lnTo>
                                  <a:pt x="209" y="494"/>
                                </a:lnTo>
                                <a:lnTo>
                                  <a:pt x="194" y="494"/>
                                </a:lnTo>
                                <a:lnTo>
                                  <a:pt x="182" y="501"/>
                                </a:lnTo>
                                <a:lnTo>
                                  <a:pt x="170" y="504"/>
                                </a:lnTo>
                                <a:lnTo>
                                  <a:pt x="162" y="501"/>
                                </a:lnTo>
                                <a:lnTo>
                                  <a:pt x="154" y="494"/>
                                </a:lnTo>
                                <a:lnTo>
                                  <a:pt x="146" y="494"/>
                                </a:lnTo>
                                <a:lnTo>
                                  <a:pt x="146" y="494"/>
                                </a:lnTo>
                                <a:lnTo>
                                  <a:pt x="146" y="501"/>
                                </a:lnTo>
                                <a:lnTo>
                                  <a:pt x="150" y="508"/>
                                </a:lnTo>
                                <a:lnTo>
                                  <a:pt x="162" y="515"/>
                                </a:lnTo>
                                <a:lnTo>
                                  <a:pt x="174" y="518"/>
                                </a:lnTo>
                                <a:lnTo>
                                  <a:pt x="186" y="518"/>
                                </a:lnTo>
                                <a:lnTo>
                                  <a:pt x="209" y="504"/>
                                </a:lnTo>
                                <a:lnTo>
                                  <a:pt x="217" y="504"/>
                                </a:lnTo>
                                <a:lnTo>
                                  <a:pt x="229" y="501"/>
                                </a:lnTo>
                                <a:lnTo>
                                  <a:pt x="245" y="487"/>
                                </a:lnTo>
                                <a:lnTo>
                                  <a:pt x="257" y="469"/>
                                </a:lnTo>
                                <a:lnTo>
                                  <a:pt x="280" y="459"/>
                                </a:lnTo>
                                <a:lnTo>
                                  <a:pt x="292" y="452"/>
                                </a:lnTo>
                                <a:lnTo>
                                  <a:pt x="296" y="442"/>
                                </a:lnTo>
                                <a:lnTo>
                                  <a:pt x="304" y="414"/>
                                </a:lnTo>
                                <a:lnTo>
                                  <a:pt x="312" y="400"/>
                                </a:lnTo>
                                <a:lnTo>
                                  <a:pt x="316" y="396"/>
                                </a:lnTo>
                                <a:lnTo>
                                  <a:pt x="324" y="393"/>
                                </a:lnTo>
                                <a:lnTo>
                                  <a:pt x="328" y="396"/>
                                </a:lnTo>
                                <a:lnTo>
                                  <a:pt x="328" y="403"/>
                                </a:lnTo>
                                <a:lnTo>
                                  <a:pt x="332" y="410"/>
                                </a:lnTo>
                                <a:lnTo>
                                  <a:pt x="340" y="414"/>
                                </a:lnTo>
                                <a:lnTo>
                                  <a:pt x="363" y="407"/>
                                </a:lnTo>
                                <a:lnTo>
                                  <a:pt x="379" y="403"/>
                                </a:lnTo>
                                <a:lnTo>
                                  <a:pt x="395" y="407"/>
                                </a:lnTo>
                                <a:lnTo>
                                  <a:pt x="415" y="421"/>
                                </a:lnTo>
                                <a:lnTo>
                                  <a:pt x="422" y="431"/>
                                </a:lnTo>
                                <a:lnTo>
                                  <a:pt x="430" y="442"/>
                                </a:lnTo>
                                <a:lnTo>
                                  <a:pt x="422" y="463"/>
                                </a:lnTo>
                                <a:lnTo>
                                  <a:pt x="419" y="473"/>
                                </a:lnTo>
                                <a:lnTo>
                                  <a:pt x="411" y="476"/>
                                </a:lnTo>
                                <a:lnTo>
                                  <a:pt x="395" y="480"/>
                                </a:lnTo>
                                <a:lnTo>
                                  <a:pt x="391" y="476"/>
                                </a:lnTo>
                                <a:lnTo>
                                  <a:pt x="383" y="473"/>
                                </a:lnTo>
                                <a:lnTo>
                                  <a:pt x="383" y="463"/>
                                </a:lnTo>
                                <a:lnTo>
                                  <a:pt x="383" y="456"/>
                                </a:lnTo>
                                <a:lnTo>
                                  <a:pt x="387" y="452"/>
                                </a:lnTo>
                                <a:lnTo>
                                  <a:pt x="391" y="449"/>
                                </a:lnTo>
                                <a:lnTo>
                                  <a:pt x="403" y="452"/>
                                </a:lnTo>
                                <a:lnTo>
                                  <a:pt x="411" y="452"/>
                                </a:lnTo>
                                <a:lnTo>
                                  <a:pt x="411" y="452"/>
                                </a:lnTo>
                                <a:lnTo>
                                  <a:pt x="411" y="442"/>
                                </a:lnTo>
                                <a:lnTo>
                                  <a:pt x="395" y="431"/>
                                </a:lnTo>
                                <a:lnTo>
                                  <a:pt x="379" y="424"/>
                                </a:lnTo>
                                <a:lnTo>
                                  <a:pt x="351" y="431"/>
                                </a:lnTo>
                                <a:lnTo>
                                  <a:pt x="324" y="445"/>
                                </a:lnTo>
                                <a:lnTo>
                                  <a:pt x="276" y="480"/>
                                </a:lnTo>
                                <a:lnTo>
                                  <a:pt x="229" y="515"/>
                                </a:lnTo>
                                <a:lnTo>
                                  <a:pt x="201" y="525"/>
                                </a:lnTo>
                                <a:lnTo>
                                  <a:pt x="174" y="529"/>
                                </a:lnTo>
                                <a:lnTo>
                                  <a:pt x="138" y="529"/>
                                </a:lnTo>
                                <a:lnTo>
                                  <a:pt x="103" y="522"/>
                                </a:lnTo>
                                <a:lnTo>
                                  <a:pt x="79" y="504"/>
                                </a:lnTo>
                                <a:lnTo>
                                  <a:pt x="63" y="494"/>
                                </a:lnTo>
                                <a:lnTo>
                                  <a:pt x="55" y="480"/>
                                </a:lnTo>
                                <a:lnTo>
                                  <a:pt x="44" y="459"/>
                                </a:lnTo>
                                <a:lnTo>
                                  <a:pt x="36" y="435"/>
                                </a:lnTo>
                                <a:lnTo>
                                  <a:pt x="32" y="431"/>
                                </a:lnTo>
                                <a:lnTo>
                                  <a:pt x="28" y="431"/>
                                </a:lnTo>
                                <a:lnTo>
                                  <a:pt x="24" y="445"/>
                                </a:lnTo>
                                <a:lnTo>
                                  <a:pt x="28" y="456"/>
                                </a:lnTo>
                                <a:lnTo>
                                  <a:pt x="36" y="476"/>
                                </a:lnTo>
                                <a:lnTo>
                                  <a:pt x="51" y="508"/>
                                </a:lnTo>
                                <a:lnTo>
                                  <a:pt x="71" y="536"/>
                                </a:lnTo>
                                <a:lnTo>
                                  <a:pt x="107" y="595"/>
                                </a:lnTo>
                                <a:lnTo>
                                  <a:pt x="115" y="619"/>
                                </a:lnTo>
                                <a:lnTo>
                                  <a:pt x="119" y="643"/>
                                </a:lnTo>
                                <a:lnTo>
                                  <a:pt x="115" y="671"/>
                                </a:lnTo>
                                <a:lnTo>
                                  <a:pt x="103" y="696"/>
                                </a:lnTo>
                                <a:lnTo>
                                  <a:pt x="99" y="706"/>
                                </a:lnTo>
                                <a:lnTo>
                                  <a:pt x="55" y="748"/>
                                </a:lnTo>
                                <a:lnTo>
                                  <a:pt x="44" y="762"/>
                                </a:lnTo>
                                <a:lnTo>
                                  <a:pt x="40" y="772"/>
                                </a:lnTo>
                                <a:lnTo>
                                  <a:pt x="40" y="790"/>
                                </a:lnTo>
                                <a:lnTo>
                                  <a:pt x="44" y="804"/>
                                </a:lnTo>
                                <a:lnTo>
                                  <a:pt x="51" y="810"/>
                                </a:lnTo>
                                <a:lnTo>
                                  <a:pt x="63" y="817"/>
                                </a:lnTo>
                                <a:lnTo>
                                  <a:pt x="79" y="810"/>
                                </a:lnTo>
                                <a:lnTo>
                                  <a:pt x="83" y="807"/>
                                </a:lnTo>
                                <a:lnTo>
                                  <a:pt x="87" y="800"/>
                                </a:lnTo>
                                <a:lnTo>
                                  <a:pt x="83" y="797"/>
                                </a:lnTo>
                                <a:lnTo>
                                  <a:pt x="83" y="797"/>
                                </a:lnTo>
                                <a:lnTo>
                                  <a:pt x="79" y="797"/>
                                </a:lnTo>
                                <a:lnTo>
                                  <a:pt x="71" y="797"/>
                                </a:lnTo>
                                <a:lnTo>
                                  <a:pt x="63" y="797"/>
                                </a:lnTo>
                                <a:lnTo>
                                  <a:pt x="55" y="786"/>
                                </a:lnTo>
                                <a:lnTo>
                                  <a:pt x="59" y="776"/>
                                </a:lnTo>
                                <a:lnTo>
                                  <a:pt x="63" y="772"/>
                                </a:lnTo>
                                <a:lnTo>
                                  <a:pt x="71" y="772"/>
                                </a:lnTo>
                                <a:lnTo>
                                  <a:pt x="83" y="772"/>
                                </a:lnTo>
                                <a:lnTo>
                                  <a:pt x="91" y="779"/>
                                </a:lnTo>
                                <a:lnTo>
                                  <a:pt x="99" y="793"/>
                                </a:lnTo>
                                <a:lnTo>
                                  <a:pt x="99" y="804"/>
                                </a:lnTo>
                                <a:lnTo>
                                  <a:pt x="91" y="814"/>
                                </a:lnTo>
                                <a:lnTo>
                                  <a:pt x="83" y="821"/>
                                </a:lnTo>
                                <a:lnTo>
                                  <a:pt x="71" y="824"/>
                                </a:lnTo>
                                <a:lnTo>
                                  <a:pt x="55" y="824"/>
                                </a:lnTo>
                                <a:lnTo>
                                  <a:pt x="44" y="821"/>
                                </a:lnTo>
                                <a:lnTo>
                                  <a:pt x="24" y="810"/>
                                </a:lnTo>
                                <a:lnTo>
                                  <a:pt x="12" y="793"/>
                                </a:lnTo>
                                <a:lnTo>
                                  <a:pt x="8" y="772"/>
                                </a:lnTo>
                                <a:lnTo>
                                  <a:pt x="20" y="755"/>
                                </a:lnTo>
                                <a:lnTo>
                                  <a:pt x="32" y="737"/>
                                </a:lnTo>
                                <a:lnTo>
                                  <a:pt x="51" y="723"/>
                                </a:lnTo>
                                <a:lnTo>
                                  <a:pt x="71" y="710"/>
                                </a:lnTo>
                                <a:lnTo>
                                  <a:pt x="71" y="706"/>
                                </a:lnTo>
                                <a:lnTo>
                                  <a:pt x="71" y="703"/>
                                </a:lnTo>
                                <a:lnTo>
                                  <a:pt x="48" y="706"/>
                                </a:lnTo>
                                <a:lnTo>
                                  <a:pt x="36" y="706"/>
                                </a:lnTo>
                                <a:lnTo>
                                  <a:pt x="28" y="703"/>
                                </a:lnTo>
                                <a:lnTo>
                                  <a:pt x="16" y="692"/>
                                </a:lnTo>
                                <a:lnTo>
                                  <a:pt x="8" y="682"/>
                                </a:lnTo>
                                <a:lnTo>
                                  <a:pt x="0" y="668"/>
                                </a:lnTo>
                                <a:lnTo>
                                  <a:pt x="0" y="654"/>
                                </a:lnTo>
                                <a:lnTo>
                                  <a:pt x="8" y="626"/>
                                </a:lnTo>
                                <a:lnTo>
                                  <a:pt x="24" y="605"/>
                                </a:lnTo>
                                <a:lnTo>
                                  <a:pt x="36" y="581"/>
                                </a:lnTo>
                                <a:lnTo>
                                  <a:pt x="40" y="567"/>
                                </a:lnTo>
                                <a:lnTo>
                                  <a:pt x="40" y="553"/>
                                </a:lnTo>
                                <a:lnTo>
                                  <a:pt x="55" y="574"/>
                                </a:lnTo>
                                <a:lnTo>
                                  <a:pt x="67" y="595"/>
                                </a:lnTo>
                                <a:lnTo>
                                  <a:pt x="75" y="619"/>
                                </a:lnTo>
                                <a:lnTo>
                                  <a:pt x="79" y="640"/>
                                </a:lnTo>
                                <a:lnTo>
                                  <a:pt x="59" y="637"/>
                                </a:lnTo>
                                <a:lnTo>
                                  <a:pt x="48" y="637"/>
                                </a:lnTo>
                                <a:lnTo>
                                  <a:pt x="40" y="640"/>
                                </a:lnTo>
                                <a:lnTo>
                                  <a:pt x="32" y="647"/>
                                </a:lnTo>
                                <a:lnTo>
                                  <a:pt x="28" y="657"/>
                                </a:lnTo>
                                <a:lnTo>
                                  <a:pt x="28" y="664"/>
                                </a:lnTo>
                                <a:lnTo>
                                  <a:pt x="32" y="675"/>
                                </a:lnTo>
                                <a:lnTo>
                                  <a:pt x="44" y="689"/>
                                </a:lnTo>
                                <a:lnTo>
                                  <a:pt x="55" y="696"/>
                                </a:lnTo>
                                <a:lnTo>
                                  <a:pt x="67" y="696"/>
                                </a:lnTo>
                                <a:lnTo>
                                  <a:pt x="79" y="692"/>
                                </a:lnTo>
                                <a:lnTo>
                                  <a:pt x="91" y="678"/>
                                </a:lnTo>
                                <a:lnTo>
                                  <a:pt x="99" y="664"/>
                                </a:lnTo>
                                <a:lnTo>
                                  <a:pt x="103" y="647"/>
                                </a:lnTo>
                                <a:lnTo>
                                  <a:pt x="103" y="633"/>
                                </a:lnTo>
                                <a:lnTo>
                                  <a:pt x="99" y="616"/>
                                </a:lnTo>
                                <a:lnTo>
                                  <a:pt x="83" y="584"/>
                                </a:lnTo>
                                <a:lnTo>
                                  <a:pt x="71" y="556"/>
                                </a:lnTo>
                                <a:lnTo>
                                  <a:pt x="44" y="518"/>
                                </a:lnTo>
                                <a:lnTo>
                                  <a:pt x="20" y="476"/>
                                </a:lnTo>
                                <a:lnTo>
                                  <a:pt x="8" y="431"/>
                                </a:lnTo>
                                <a:lnTo>
                                  <a:pt x="4" y="386"/>
                                </a:lnTo>
                                <a:lnTo>
                                  <a:pt x="8" y="358"/>
                                </a:lnTo>
                                <a:lnTo>
                                  <a:pt x="20" y="334"/>
                                </a:lnTo>
                                <a:lnTo>
                                  <a:pt x="36" y="309"/>
                                </a:lnTo>
                                <a:lnTo>
                                  <a:pt x="55" y="292"/>
                                </a:lnTo>
                                <a:lnTo>
                                  <a:pt x="91" y="271"/>
                                </a:lnTo>
                                <a:lnTo>
                                  <a:pt x="91" y="268"/>
                                </a:lnTo>
                                <a:lnTo>
                                  <a:pt x="87" y="264"/>
                                </a:lnTo>
                                <a:lnTo>
                                  <a:pt x="79" y="264"/>
                                </a:lnTo>
                                <a:lnTo>
                                  <a:pt x="67" y="264"/>
                                </a:lnTo>
                                <a:lnTo>
                                  <a:pt x="55" y="264"/>
                                </a:lnTo>
                                <a:lnTo>
                                  <a:pt x="40" y="261"/>
                                </a:lnTo>
                                <a:lnTo>
                                  <a:pt x="24" y="250"/>
                                </a:lnTo>
                                <a:lnTo>
                                  <a:pt x="12" y="236"/>
                                </a:lnTo>
                                <a:lnTo>
                                  <a:pt x="8" y="222"/>
                                </a:lnTo>
                                <a:lnTo>
                                  <a:pt x="0" y="198"/>
                                </a:lnTo>
                                <a:lnTo>
                                  <a:pt x="4" y="191"/>
                                </a:lnTo>
                                <a:lnTo>
                                  <a:pt x="12" y="181"/>
                                </a:lnTo>
                                <a:lnTo>
                                  <a:pt x="20" y="170"/>
                                </a:lnTo>
                                <a:lnTo>
                                  <a:pt x="32" y="163"/>
                                </a:lnTo>
                                <a:lnTo>
                                  <a:pt x="59" y="156"/>
                                </a:lnTo>
                                <a:lnTo>
                                  <a:pt x="83" y="160"/>
                                </a:lnTo>
                                <a:lnTo>
                                  <a:pt x="99" y="170"/>
                                </a:lnTo>
                                <a:lnTo>
                                  <a:pt x="107" y="188"/>
                                </a:lnTo>
                                <a:lnTo>
                                  <a:pt x="103" y="205"/>
                                </a:lnTo>
                                <a:lnTo>
                                  <a:pt x="95" y="219"/>
                                </a:lnTo>
                                <a:lnTo>
                                  <a:pt x="91" y="202"/>
                                </a:lnTo>
                                <a:lnTo>
                                  <a:pt x="91" y="195"/>
                                </a:lnTo>
                                <a:lnTo>
                                  <a:pt x="83" y="188"/>
                                </a:lnTo>
                                <a:lnTo>
                                  <a:pt x="79" y="184"/>
                                </a:lnTo>
                                <a:lnTo>
                                  <a:pt x="71" y="184"/>
                                </a:lnTo>
                                <a:lnTo>
                                  <a:pt x="55" y="188"/>
                                </a:lnTo>
                                <a:lnTo>
                                  <a:pt x="44" y="198"/>
                                </a:lnTo>
                                <a:lnTo>
                                  <a:pt x="40" y="212"/>
                                </a:lnTo>
                                <a:lnTo>
                                  <a:pt x="48" y="226"/>
                                </a:lnTo>
                                <a:lnTo>
                                  <a:pt x="55" y="236"/>
                                </a:lnTo>
                                <a:lnTo>
                                  <a:pt x="79" y="243"/>
                                </a:lnTo>
                                <a:lnTo>
                                  <a:pt x="99" y="247"/>
                                </a:lnTo>
                                <a:lnTo>
                                  <a:pt x="142" y="247"/>
                                </a:lnTo>
                                <a:lnTo>
                                  <a:pt x="186" y="243"/>
                                </a:lnTo>
                                <a:lnTo>
                                  <a:pt x="205" y="247"/>
                                </a:lnTo>
                                <a:lnTo>
                                  <a:pt x="225" y="250"/>
                                </a:lnTo>
                                <a:lnTo>
                                  <a:pt x="272" y="275"/>
                                </a:lnTo>
                                <a:lnTo>
                                  <a:pt x="312" y="299"/>
                                </a:lnTo>
                                <a:lnTo>
                                  <a:pt x="320" y="296"/>
                                </a:lnTo>
                                <a:lnTo>
                                  <a:pt x="324" y="289"/>
                                </a:lnTo>
                                <a:lnTo>
                                  <a:pt x="304" y="257"/>
                                </a:lnTo>
                                <a:lnTo>
                                  <a:pt x="284" y="226"/>
                                </a:lnTo>
                                <a:lnTo>
                                  <a:pt x="276" y="188"/>
                                </a:lnTo>
                                <a:lnTo>
                                  <a:pt x="272" y="153"/>
                                </a:lnTo>
                                <a:lnTo>
                                  <a:pt x="269" y="90"/>
                                </a:lnTo>
                                <a:lnTo>
                                  <a:pt x="265" y="76"/>
                                </a:lnTo>
                                <a:lnTo>
                                  <a:pt x="257" y="66"/>
                                </a:lnTo>
                                <a:lnTo>
                                  <a:pt x="249" y="52"/>
                                </a:lnTo>
                                <a:lnTo>
                                  <a:pt x="229" y="48"/>
                                </a:lnTo>
                                <a:lnTo>
                                  <a:pt x="217" y="48"/>
                                </a:lnTo>
                                <a:lnTo>
                                  <a:pt x="201" y="55"/>
                                </a:lnTo>
                                <a:lnTo>
                                  <a:pt x="194" y="66"/>
                                </a:lnTo>
                                <a:lnTo>
                                  <a:pt x="194" y="76"/>
                                </a:lnTo>
                                <a:lnTo>
                                  <a:pt x="194" y="83"/>
                                </a:lnTo>
                                <a:lnTo>
                                  <a:pt x="201" y="90"/>
                                </a:lnTo>
                                <a:lnTo>
                                  <a:pt x="217" y="97"/>
                                </a:lnTo>
                                <a:lnTo>
                                  <a:pt x="241" y="90"/>
                                </a:lnTo>
                                <a:lnTo>
                                  <a:pt x="237" y="101"/>
                                </a:lnTo>
                                <a:lnTo>
                                  <a:pt x="225" y="108"/>
                                </a:lnTo>
                                <a:lnTo>
                                  <a:pt x="217" y="111"/>
                                </a:lnTo>
                                <a:lnTo>
                                  <a:pt x="209" y="111"/>
                                </a:lnTo>
                                <a:lnTo>
                                  <a:pt x="186" y="108"/>
                                </a:lnTo>
                                <a:lnTo>
                                  <a:pt x="174" y="94"/>
                                </a:lnTo>
                                <a:lnTo>
                                  <a:pt x="166" y="76"/>
                                </a:lnTo>
                                <a:lnTo>
                                  <a:pt x="166" y="59"/>
                                </a:lnTo>
                                <a:lnTo>
                                  <a:pt x="174" y="42"/>
                                </a:lnTo>
                                <a:lnTo>
                                  <a:pt x="186" y="31"/>
                                </a:lnTo>
                                <a:lnTo>
                                  <a:pt x="201" y="17"/>
                                </a:lnTo>
                                <a:lnTo>
                                  <a:pt x="217" y="14"/>
                                </a:lnTo>
                                <a:lnTo>
                                  <a:pt x="237" y="10"/>
                                </a:lnTo>
                                <a:lnTo>
                                  <a:pt x="253" y="14"/>
                                </a:lnTo>
                                <a:lnTo>
                                  <a:pt x="272" y="21"/>
                                </a:lnTo>
                                <a:lnTo>
                                  <a:pt x="284" y="35"/>
                                </a:lnTo>
                                <a:lnTo>
                                  <a:pt x="292" y="48"/>
                                </a:lnTo>
                                <a:lnTo>
                                  <a:pt x="292" y="59"/>
                                </a:lnTo>
                                <a:lnTo>
                                  <a:pt x="292" y="73"/>
                                </a:lnTo>
                                <a:lnTo>
                                  <a:pt x="284" y="90"/>
                                </a:lnTo>
                                <a:lnTo>
                                  <a:pt x="288" y="97"/>
                                </a:lnTo>
                                <a:lnTo>
                                  <a:pt x="292" y="97"/>
                                </a:lnTo>
                                <a:lnTo>
                                  <a:pt x="300" y="90"/>
                                </a:lnTo>
                                <a:lnTo>
                                  <a:pt x="304" y="80"/>
                                </a:lnTo>
                                <a:lnTo>
                                  <a:pt x="312" y="69"/>
                                </a:lnTo>
                                <a:lnTo>
                                  <a:pt x="316" y="59"/>
                                </a:lnTo>
                                <a:lnTo>
                                  <a:pt x="336" y="42"/>
                                </a:lnTo>
                                <a:lnTo>
                                  <a:pt x="355" y="31"/>
                                </a:lnTo>
                                <a:lnTo>
                                  <a:pt x="375" y="21"/>
                                </a:lnTo>
                                <a:lnTo>
                                  <a:pt x="395" y="14"/>
                                </a:lnTo>
                                <a:lnTo>
                                  <a:pt x="415" y="7"/>
                                </a:lnTo>
                                <a:lnTo>
                                  <a:pt x="442" y="3"/>
                                </a:lnTo>
                                <a:lnTo>
                                  <a:pt x="462" y="3"/>
                                </a:lnTo>
                                <a:lnTo>
                                  <a:pt x="490" y="7"/>
                                </a:lnTo>
                                <a:lnTo>
                                  <a:pt x="553" y="28"/>
                                </a:lnTo>
                                <a:lnTo>
                                  <a:pt x="616" y="52"/>
                                </a:lnTo>
                                <a:lnTo>
                                  <a:pt x="675" y="83"/>
                                </a:lnTo>
                                <a:lnTo>
                                  <a:pt x="707" y="90"/>
                                </a:lnTo>
                                <a:lnTo>
                                  <a:pt x="726" y="90"/>
                                </a:lnTo>
                                <a:lnTo>
                                  <a:pt x="746" y="83"/>
                                </a:lnTo>
                                <a:lnTo>
                                  <a:pt x="762" y="73"/>
                                </a:lnTo>
                                <a:lnTo>
                                  <a:pt x="766" y="62"/>
                                </a:lnTo>
                                <a:lnTo>
                                  <a:pt x="766" y="52"/>
                                </a:lnTo>
                                <a:lnTo>
                                  <a:pt x="762" y="38"/>
                                </a:lnTo>
                                <a:lnTo>
                                  <a:pt x="758" y="35"/>
                                </a:lnTo>
                                <a:lnTo>
                                  <a:pt x="750" y="31"/>
                                </a:lnTo>
                                <a:lnTo>
                                  <a:pt x="742" y="28"/>
                                </a:lnTo>
                                <a:lnTo>
                                  <a:pt x="734" y="28"/>
                                </a:lnTo>
                                <a:lnTo>
                                  <a:pt x="715" y="35"/>
                                </a:lnTo>
                                <a:lnTo>
                                  <a:pt x="711" y="42"/>
                                </a:lnTo>
                                <a:lnTo>
                                  <a:pt x="707" y="48"/>
                                </a:lnTo>
                                <a:lnTo>
                                  <a:pt x="707" y="62"/>
                                </a:lnTo>
                                <a:lnTo>
                                  <a:pt x="711" y="69"/>
                                </a:lnTo>
                                <a:lnTo>
                                  <a:pt x="687" y="66"/>
                                </a:lnTo>
                                <a:lnTo>
                                  <a:pt x="659" y="59"/>
                                </a:lnTo>
                                <a:lnTo>
                                  <a:pt x="616" y="35"/>
                                </a:lnTo>
                                <a:lnTo>
                                  <a:pt x="632" y="35"/>
                                </a:lnTo>
                                <a:lnTo>
                                  <a:pt x="643" y="31"/>
                                </a:lnTo>
                                <a:lnTo>
                                  <a:pt x="671" y="21"/>
                                </a:lnTo>
                                <a:lnTo>
                                  <a:pt x="699" y="10"/>
                                </a:lnTo>
                                <a:lnTo>
                                  <a:pt x="730" y="0"/>
                                </a:lnTo>
                                <a:lnTo>
                                  <a:pt x="742" y="3"/>
                                </a:lnTo>
                                <a:lnTo>
                                  <a:pt x="754" y="3"/>
                                </a:lnTo>
                                <a:lnTo>
                                  <a:pt x="774" y="17"/>
                                </a:lnTo>
                                <a:close/>
                              </a:path>
                            </a:pathLst>
                          </a:custGeom>
                          <a:noFill/>
                          <a:ln w="9525">
                            <a:solidFill>
                              <a:srgbClr val="000080"/>
                            </a:solidFill>
                            <a:round/>
                          </a:ln>
                        </wps:spPr>
                        <wps:bodyPr rot="0" vert="horz" wrap="square" lIns="91440" tIns="45720" rIns="91440" bIns="45720" anchor="t" anchorCtr="0" upright="1">
                          <a:noAutofit/>
                        </wps:bodyPr>
                      </wps:wsp>
                      <wps:wsp>
                        <wps:cNvPr id="114" name="Freeform 114"/>
                        <wps:cNvSpPr/>
                        <wps:spPr bwMode="auto">
                          <a:xfrm>
                            <a:off x="2327" y="1199"/>
                            <a:ext cx="1141" cy="436"/>
                          </a:xfrm>
                          <a:custGeom>
                            <a:avLst/>
                            <a:gdLst>
                              <a:gd name="T0" fmla="*/ 892 w 908"/>
                              <a:gd name="T1" fmla="*/ 4 h 317"/>
                              <a:gd name="T2" fmla="*/ 908 w 908"/>
                              <a:gd name="T3" fmla="*/ 14 h 317"/>
                              <a:gd name="T4" fmla="*/ 805 w 908"/>
                              <a:gd name="T5" fmla="*/ 14 h 317"/>
                              <a:gd name="T6" fmla="*/ 482 w 908"/>
                              <a:gd name="T7" fmla="*/ 14 h 317"/>
                              <a:gd name="T8" fmla="*/ 434 w 908"/>
                              <a:gd name="T9" fmla="*/ 14 h 317"/>
                              <a:gd name="T10" fmla="*/ 430 w 908"/>
                              <a:gd name="T11" fmla="*/ 21 h 317"/>
                              <a:gd name="T12" fmla="*/ 430 w 908"/>
                              <a:gd name="T13" fmla="*/ 94 h 317"/>
                              <a:gd name="T14" fmla="*/ 426 w 908"/>
                              <a:gd name="T15" fmla="*/ 98 h 317"/>
                              <a:gd name="T16" fmla="*/ 332 w 908"/>
                              <a:gd name="T17" fmla="*/ 98 h 317"/>
                              <a:gd name="T18" fmla="*/ 284 w 908"/>
                              <a:gd name="T19" fmla="*/ 105 h 317"/>
                              <a:gd name="T20" fmla="*/ 241 w 908"/>
                              <a:gd name="T21" fmla="*/ 112 h 317"/>
                              <a:gd name="T22" fmla="*/ 197 w 908"/>
                              <a:gd name="T23" fmla="*/ 122 h 317"/>
                              <a:gd name="T24" fmla="*/ 158 w 908"/>
                              <a:gd name="T25" fmla="*/ 139 h 317"/>
                              <a:gd name="T26" fmla="*/ 118 w 908"/>
                              <a:gd name="T27" fmla="*/ 160 h 317"/>
                              <a:gd name="T28" fmla="*/ 83 w 908"/>
                              <a:gd name="T29" fmla="*/ 188 h 317"/>
                              <a:gd name="T30" fmla="*/ 55 w 908"/>
                              <a:gd name="T31" fmla="*/ 219 h 317"/>
                              <a:gd name="T32" fmla="*/ 36 w 908"/>
                              <a:gd name="T33" fmla="*/ 251 h 317"/>
                              <a:gd name="T34" fmla="*/ 4 w 908"/>
                              <a:gd name="T35" fmla="*/ 317 h 317"/>
                              <a:gd name="T36" fmla="*/ 0 w 908"/>
                              <a:gd name="T37" fmla="*/ 310 h 317"/>
                              <a:gd name="T38" fmla="*/ 0 w 908"/>
                              <a:gd name="T39" fmla="*/ 299 h 317"/>
                              <a:gd name="T40" fmla="*/ 4 w 908"/>
                              <a:gd name="T41" fmla="*/ 282 h 317"/>
                              <a:gd name="T42" fmla="*/ 16 w 908"/>
                              <a:gd name="T43" fmla="*/ 254 h 317"/>
                              <a:gd name="T44" fmla="*/ 36 w 908"/>
                              <a:gd name="T45" fmla="*/ 226 h 317"/>
                              <a:gd name="T46" fmla="*/ 55 w 908"/>
                              <a:gd name="T47" fmla="*/ 199 h 317"/>
                              <a:gd name="T48" fmla="*/ 79 w 908"/>
                              <a:gd name="T49" fmla="*/ 174 h 317"/>
                              <a:gd name="T50" fmla="*/ 107 w 908"/>
                              <a:gd name="T51" fmla="*/ 153 h 317"/>
                              <a:gd name="T52" fmla="*/ 138 w 908"/>
                              <a:gd name="T53" fmla="*/ 136 h 317"/>
                              <a:gd name="T54" fmla="*/ 170 w 908"/>
                              <a:gd name="T55" fmla="*/ 119 h 317"/>
                              <a:gd name="T56" fmla="*/ 201 w 908"/>
                              <a:gd name="T57" fmla="*/ 108 h 317"/>
                              <a:gd name="T58" fmla="*/ 264 w 908"/>
                              <a:gd name="T59" fmla="*/ 94 h 317"/>
                              <a:gd name="T60" fmla="*/ 292 w 908"/>
                              <a:gd name="T61" fmla="*/ 91 h 317"/>
                              <a:gd name="T62" fmla="*/ 324 w 908"/>
                              <a:gd name="T63" fmla="*/ 87 h 317"/>
                              <a:gd name="T64" fmla="*/ 410 w 908"/>
                              <a:gd name="T65" fmla="*/ 84 h 317"/>
                              <a:gd name="T66" fmla="*/ 414 w 908"/>
                              <a:gd name="T67" fmla="*/ 77 h 317"/>
                              <a:gd name="T68" fmla="*/ 414 w 908"/>
                              <a:gd name="T69" fmla="*/ 0 h 317"/>
                              <a:gd name="T70" fmla="*/ 892 w 908"/>
                              <a:gd name="T71" fmla="*/ 4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8" h="317">
                                <a:moveTo>
                                  <a:pt x="892" y="4"/>
                                </a:moveTo>
                                <a:lnTo>
                                  <a:pt x="908" y="14"/>
                                </a:lnTo>
                                <a:lnTo>
                                  <a:pt x="805" y="14"/>
                                </a:lnTo>
                                <a:lnTo>
                                  <a:pt x="482" y="14"/>
                                </a:lnTo>
                                <a:lnTo>
                                  <a:pt x="434" y="14"/>
                                </a:lnTo>
                                <a:lnTo>
                                  <a:pt x="430" y="21"/>
                                </a:lnTo>
                                <a:lnTo>
                                  <a:pt x="430" y="94"/>
                                </a:lnTo>
                                <a:lnTo>
                                  <a:pt x="426" y="98"/>
                                </a:lnTo>
                                <a:lnTo>
                                  <a:pt x="332" y="98"/>
                                </a:lnTo>
                                <a:lnTo>
                                  <a:pt x="284" y="105"/>
                                </a:lnTo>
                                <a:lnTo>
                                  <a:pt x="241" y="112"/>
                                </a:lnTo>
                                <a:lnTo>
                                  <a:pt x="197" y="122"/>
                                </a:lnTo>
                                <a:lnTo>
                                  <a:pt x="158" y="139"/>
                                </a:lnTo>
                                <a:lnTo>
                                  <a:pt x="118" y="160"/>
                                </a:lnTo>
                                <a:lnTo>
                                  <a:pt x="83" y="188"/>
                                </a:lnTo>
                                <a:lnTo>
                                  <a:pt x="55" y="219"/>
                                </a:lnTo>
                                <a:lnTo>
                                  <a:pt x="36" y="251"/>
                                </a:lnTo>
                                <a:lnTo>
                                  <a:pt x="4" y="317"/>
                                </a:lnTo>
                                <a:lnTo>
                                  <a:pt x="0" y="310"/>
                                </a:lnTo>
                                <a:lnTo>
                                  <a:pt x="0" y="299"/>
                                </a:lnTo>
                                <a:lnTo>
                                  <a:pt x="4" y="282"/>
                                </a:lnTo>
                                <a:lnTo>
                                  <a:pt x="16" y="254"/>
                                </a:lnTo>
                                <a:lnTo>
                                  <a:pt x="36" y="226"/>
                                </a:lnTo>
                                <a:lnTo>
                                  <a:pt x="55" y="199"/>
                                </a:lnTo>
                                <a:lnTo>
                                  <a:pt x="79" y="174"/>
                                </a:lnTo>
                                <a:lnTo>
                                  <a:pt x="107" y="153"/>
                                </a:lnTo>
                                <a:lnTo>
                                  <a:pt x="138" y="136"/>
                                </a:lnTo>
                                <a:lnTo>
                                  <a:pt x="170" y="119"/>
                                </a:lnTo>
                                <a:lnTo>
                                  <a:pt x="201" y="108"/>
                                </a:lnTo>
                                <a:lnTo>
                                  <a:pt x="264" y="94"/>
                                </a:lnTo>
                                <a:lnTo>
                                  <a:pt x="292" y="91"/>
                                </a:lnTo>
                                <a:lnTo>
                                  <a:pt x="324" y="87"/>
                                </a:lnTo>
                                <a:lnTo>
                                  <a:pt x="410" y="84"/>
                                </a:lnTo>
                                <a:lnTo>
                                  <a:pt x="414" y="77"/>
                                </a:lnTo>
                                <a:lnTo>
                                  <a:pt x="414" y="0"/>
                                </a:lnTo>
                                <a:lnTo>
                                  <a:pt x="892" y="4"/>
                                </a:lnTo>
                                <a:close/>
                              </a:path>
                            </a:pathLst>
                          </a:custGeom>
                          <a:noFill/>
                          <a:ln w="9525">
                            <a:solidFill>
                              <a:srgbClr val="333399"/>
                            </a:solidFill>
                            <a:round/>
                          </a:ln>
                        </wps:spPr>
                        <wps:bodyPr rot="0" vert="horz" wrap="square" lIns="91440" tIns="45720" rIns="91440" bIns="45720" anchor="t" anchorCtr="0" upright="1">
                          <a:noAutofit/>
                        </wps:bodyPr>
                      </wps:wsp>
                      <wps:wsp>
                        <wps:cNvPr id="115" name="Freeform 115"/>
                        <wps:cNvSpPr/>
                        <wps:spPr bwMode="auto">
                          <a:xfrm>
                            <a:off x="1588" y="1219"/>
                            <a:ext cx="25" cy="5"/>
                          </a:xfrm>
                          <a:custGeom>
                            <a:avLst/>
                            <a:gdLst>
                              <a:gd name="T0" fmla="*/ 20 w 20"/>
                              <a:gd name="T1" fmla="*/ 0 h 4"/>
                              <a:gd name="T2" fmla="*/ 8 w 20"/>
                              <a:gd name="T3" fmla="*/ 4 h 4"/>
                              <a:gd name="T4" fmla="*/ 0 w 20"/>
                              <a:gd name="T5" fmla="*/ 4 h 4"/>
                              <a:gd name="T6" fmla="*/ 4 w 20"/>
                              <a:gd name="T7" fmla="*/ 0 h 4"/>
                              <a:gd name="T8" fmla="*/ 8 w 20"/>
                              <a:gd name="T9" fmla="*/ 0 h 4"/>
                              <a:gd name="T10" fmla="*/ 20 w 20"/>
                              <a:gd name="T11" fmla="*/ 0 h 4"/>
                            </a:gdLst>
                            <a:ahLst/>
                            <a:cxnLst>
                              <a:cxn ang="0">
                                <a:pos x="T0" y="T1"/>
                              </a:cxn>
                              <a:cxn ang="0">
                                <a:pos x="T2" y="T3"/>
                              </a:cxn>
                              <a:cxn ang="0">
                                <a:pos x="T4" y="T5"/>
                              </a:cxn>
                              <a:cxn ang="0">
                                <a:pos x="T6" y="T7"/>
                              </a:cxn>
                              <a:cxn ang="0">
                                <a:pos x="T8" y="T9"/>
                              </a:cxn>
                              <a:cxn ang="0">
                                <a:pos x="T10" y="T11"/>
                              </a:cxn>
                            </a:cxnLst>
                            <a:rect l="0" t="0" r="r" b="b"/>
                            <a:pathLst>
                              <a:path w="20" h="4">
                                <a:moveTo>
                                  <a:pt x="20" y="0"/>
                                </a:moveTo>
                                <a:lnTo>
                                  <a:pt x="8" y="4"/>
                                </a:lnTo>
                                <a:lnTo>
                                  <a:pt x="0" y="4"/>
                                </a:lnTo>
                                <a:lnTo>
                                  <a:pt x="4" y="0"/>
                                </a:lnTo>
                                <a:lnTo>
                                  <a:pt x="8" y="0"/>
                                </a:lnTo>
                                <a:lnTo>
                                  <a:pt x="2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16" name="Freeform 116"/>
                        <wps:cNvSpPr/>
                        <wps:spPr bwMode="auto">
                          <a:xfrm>
                            <a:off x="2342" y="1234"/>
                            <a:ext cx="1175" cy="544"/>
                          </a:xfrm>
                          <a:custGeom>
                            <a:avLst/>
                            <a:gdLst>
                              <a:gd name="T0" fmla="*/ 935 w 935"/>
                              <a:gd name="T1" fmla="*/ 7 h 396"/>
                              <a:gd name="T2" fmla="*/ 923 w 935"/>
                              <a:gd name="T3" fmla="*/ 20 h 396"/>
                              <a:gd name="T4" fmla="*/ 880 w 935"/>
                              <a:gd name="T5" fmla="*/ 24 h 396"/>
                              <a:gd name="T6" fmla="*/ 466 w 935"/>
                              <a:gd name="T7" fmla="*/ 24 h 396"/>
                              <a:gd name="T8" fmla="*/ 462 w 935"/>
                              <a:gd name="T9" fmla="*/ 27 h 396"/>
                              <a:gd name="T10" fmla="*/ 458 w 935"/>
                              <a:gd name="T11" fmla="*/ 111 h 396"/>
                              <a:gd name="T12" fmla="*/ 355 w 935"/>
                              <a:gd name="T13" fmla="*/ 111 h 396"/>
                              <a:gd name="T14" fmla="*/ 308 w 935"/>
                              <a:gd name="T15" fmla="*/ 118 h 396"/>
                              <a:gd name="T16" fmla="*/ 260 w 935"/>
                              <a:gd name="T17" fmla="*/ 121 h 396"/>
                              <a:gd name="T18" fmla="*/ 213 w 935"/>
                              <a:gd name="T19" fmla="*/ 132 h 396"/>
                              <a:gd name="T20" fmla="*/ 170 w 935"/>
                              <a:gd name="T21" fmla="*/ 149 h 396"/>
                              <a:gd name="T22" fmla="*/ 130 w 935"/>
                              <a:gd name="T23" fmla="*/ 170 h 396"/>
                              <a:gd name="T24" fmla="*/ 114 w 935"/>
                              <a:gd name="T25" fmla="*/ 187 h 396"/>
                              <a:gd name="T26" fmla="*/ 95 w 935"/>
                              <a:gd name="T27" fmla="*/ 205 h 396"/>
                              <a:gd name="T28" fmla="*/ 79 w 935"/>
                              <a:gd name="T29" fmla="*/ 226 h 396"/>
                              <a:gd name="T30" fmla="*/ 63 w 935"/>
                              <a:gd name="T31" fmla="*/ 250 h 396"/>
                              <a:gd name="T32" fmla="*/ 51 w 935"/>
                              <a:gd name="T33" fmla="*/ 271 h 396"/>
                              <a:gd name="T34" fmla="*/ 43 w 935"/>
                              <a:gd name="T35" fmla="*/ 295 h 396"/>
                              <a:gd name="T36" fmla="*/ 31 w 935"/>
                              <a:gd name="T37" fmla="*/ 348 h 396"/>
                              <a:gd name="T38" fmla="*/ 24 w 935"/>
                              <a:gd name="T39" fmla="*/ 396 h 396"/>
                              <a:gd name="T40" fmla="*/ 8 w 935"/>
                              <a:gd name="T41" fmla="*/ 396 h 396"/>
                              <a:gd name="T42" fmla="*/ 4 w 935"/>
                              <a:gd name="T43" fmla="*/ 393 h 396"/>
                              <a:gd name="T44" fmla="*/ 0 w 935"/>
                              <a:gd name="T45" fmla="*/ 365 h 396"/>
                              <a:gd name="T46" fmla="*/ 0 w 935"/>
                              <a:gd name="T47" fmla="*/ 341 h 396"/>
                              <a:gd name="T48" fmla="*/ 4 w 935"/>
                              <a:gd name="T49" fmla="*/ 316 h 396"/>
                              <a:gd name="T50" fmla="*/ 12 w 935"/>
                              <a:gd name="T51" fmla="*/ 288 h 396"/>
                              <a:gd name="T52" fmla="*/ 31 w 935"/>
                              <a:gd name="T53" fmla="*/ 240 h 396"/>
                              <a:gd name="T54" fmla="*/ 59 w 935"/>
                              <a:gd name="T55" fmla="*/ 194 h 396"/>
                              <a:gd name="T56" fmla="*/ 87 w 935"/>
                              <a:gd name="T57" fmla="*/ 167 h 396"/>
                              <a:gd name="T58" fmla="*/ 118 w 935"/>
                              <a:gd name="T59" fmla="*/ 146 h 396"/>
                              <a:gd name="T60" fmla="*/ 150 w 935"/>
                              <a:gd name="T61" fmla="*/ 125 h 396"/>
                              <a:gd name="T62" fmla="*/ 185 w 935"/>
                              <a:gd name="T63" fmla="*/ 111 h 396"/>
                              <a:gd name="T64" fmla="*/ 221 w 935"/>
                              <a:gd name="T65" fmla="*/ 97 h 396"/>
                              <a:gd name="T66" fmla="*/ 260 w 935"/>
                              <a:gd name="T67" fmla="*/ 90 h 396"/>
                              <a:gd name="T68" fmla="*/ 300 w 935"/>
                              <a:gd name="T69" fmla="*/ 87 h 396"/>
                              <a:gd name="T70" fmla="*/ 339 w 935"/>
                              <a:gd name="T71" fmla="*/ 87 h 396"/>
                              <a:gd name="T72" fmla="*/ 383 w 935"/>
                              <a:gd name="T73" fmla="*/ 87 h 396"/>
                              <a:gd name="T74" fmla="*/ 426 w 935"/>
                              <a:gd name="T75" fmla="*/ 87 h 396"/>
                              <a:gd name="T76" fmla="*/ 430 w 935"/>
                              <a:gd name="T77" fmla="*/ 87 h 396"/>
                              <a:gd name="T78" fmla="*/ 434 w 935"/>
                              <a:gd name="T79" fmla="*/ 0 h 396"/>
                              <a:gd name="T80" fmla="*/ 438 w 935"/>
                              <a:gd name="T81" fmla="*/ 0 h 396"/>
                              <a:gd name="T82" fmla="*/ 923 w 935"/>
                              <a:gd name="T83" fmla="*/ 3 h 396"/>
                              <a:gd name="T84" fmla="*/ 935 w 935"/>
                              <a:gd name="T85" fmla="*/ 7 h 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35" h="396">
                                <a:moveTo>
                                  <a:pt x="935" y="7"/>
                                </a:moveTo>
                                <a:lnTo>
                                  <a:pt x="923" y="20"/>
                                </a:lnTo>
                                <a:lnTo>
                                  <a:pt x="880" y="24"/>
                                </a:lnTo>
                                <a:lnTo>
                                  <a:pt x="466" y="24"/>
                                </a:lnTo>
                                <a:lnTo>
                                  <a:pt x="462" y="27"/>
                                </a:lnTo>
                                <a:lnTo>
                                  <a:pt x="458" y="111"/>
                                </a:lnTo>
                                <a:lnTo>
                                  <a:pt x="355" y="111"/>
                                </a:lnTo>
                                <a:lnTo>
                                  <a:pt x="308" y="118"/>
                                </a:lnTo>
                                <a:lnTo>
                                  <a:pt x="260" y="121"/>
                                </a:lnTo>
                                <a:lnTo>
                                  <a:pt x="213" y="132"/>
                                </a:lnTo>
                                <a:lnTo>
                                  <a:pt x="170" y="149"/>
                                </a:lnTo>
                                <a:lnTo>
                                  <a:pt x="130" y="170"/>
                                </a:lnTo>
                                <a:lnTo>
                                  <a:pt x="114" y="187"/>
                                </a:lnTo>
                                <a:lnTo>
                                  <a:pt x="95" y="205"/>
                                </a:lnTo>
                                <a:lnTo>
                                  <a:pt x="79" y="226"/>
                                </a:lnTo>
                                <a:lnTo>
                                  <a:pt x="63" y="250"/>
                                </a:lnTo>
                                <a:lnTo>
                                  <a:pt x="51" y="271"/>
                                </a:lnTo>
                                <a:lnTo>
                                  <a:pt x="43" y="295"/>
                                </a:lnTo>
                                <a:lnTo>
                                  <a:pt x="31" y="348"/>
                                </a:lnTo>
                                <a:lnTo>
                                  <a:pt x="24" y="396"/>
                                </a:lnTo>
                                <a:lnTo>
                                  <a:pt x="8" y="396"/>
                                </a:lnTo>
                                <a:lnTo>
                                  <a:pt x="4" y="393"/>
                                </a:lnTo>
                                <a:lnTo>
                                  <a:pt x="0" y="365"/>
                                </a:lnTo>
                                <a:lnTo>
                                  <a:pt x="0" y="341"/>
                                </a:lnTo>
                                <a:lnTo>
                                  <a:pt x="4" y="316"/>
                                </a:lnTo>
                                <a:lnTo>
                                  <a:pt x="12" y="288"/>
                                </a:lnTo>
                                <a:lnTo>
                                  <a:pt x="31" y="240"/>
                                </a:lnTo>
                                <a:lnTo>
                                  <a:pt x="59" y="194"/>
                                </a:lnTo>
                                <a:lnTo>
                                  <a:pt x="87" y="167"/>
                                </a:lnTo>
                                <a:lnTo>
                                  <a:pt x="118" y="146"/>
                                </a:lnTo>
                                <a:lnTo>
                                  <a:pt x="150" y="125"/>
                                </a:lnTo>
                                <a:lnTo>
                                  <a:pt x="185" y="111"/>
                                </a:lnTo>
                                <a:lnTo>
                                  <a:pt x="221" y="97"/>
                                </a:lnTo>
                                <a:lnTo>
                                  <a:pt x="260" y="90"/>
                                </a:lnTo>
                                <a:lnTo>
                                  <a:pt x="300" y="87"/>
                                </a:lnTo>
                                <a:lnTo>
                                  <a:pt x="339" y="87"/>
                                </a:lnTo>
                                <a:lnTo>
                                  <a:pt x="383" y="87"/>
                                </a:lnTo>
                                <a:lnTo>
                                  <a:pt x="426" y="87"/>
                                </a:lnTo>
                                <a:lnTo>
                                  <a:pt x="430" y="87"/>
                                </a:lnTo>
                                <a:lnTo>
                                  <a:pt x="434" y="0"/>
                                </a:lnTo>
                                <a:lnTo>
                                  <a:pt x="438" y="0"/>
                                </a:lnTo>
                                <a:lnTo>
                                  <a:pt x="923" y="3"/>
                                </a:lnTo>
                                <a:lnTo>
                                  <a:pt x="935" y="7"/>
                                </a:lnTo>
                                <a:close/>
                              </a:path>
                            </a:pathLst>
                          </a:custGeom>
                          <a:noFill/>
                          <a:ln w="9525">
                            <a:solidFill>
                              <a:srgbClr val="333399"/>
                            </a:solidFill>
                            <a:round/>
                          </a:ln>
                        </wps:spPr>
                        <wps:bodyPr rot="0" vert="horz" wrap="square" lIns="91440" tIns="45720" rIns="91440" bIns="45720" anchor="t" anchorCtr="0" upright="1">
                          <a:noAutofit/>
                        </wps:bodyPr>
                      </wps:wsp>
                      <wps:wsp>
                        <wps:cNvPr id="117" name="Freeform 117"/>
                        <wps:cNvSpPr/>
                        <wps:spPr bwMode="auto">
                          <a:xfrm>
                            <a:off x="1524" y="1257"/>
                            <a:ext cx="34" cy="158"/>
                          </a:xfrm>
                          <a:custGeom>
                            <a:avLst/>
                            <a:gdLst>
                              <a:gd name="T0" fmla="*/ 7 w 27"/>
                              <a:gd name="T1" fmla="*/ 28 h 115"/>
                              <a:gd name="T2" fmla="*/ 4 w 27"/>
                              <a:gd name="T3" fmla="*/ 52 h 115"/>
                              <a:gd name="T4" fmla="*/ 11 w 27"/>
                              <a:gd name="T5" fmla="*/ 70 h 115"/>
                              <a:gd name="T6" fmla="*/ 15 w 27"/>
                              <a:gd name="T7" fmla="*/ 90 h 115"/>
                              <a:gd name="T8" fmla="*/ 27 w 27"/>
                              <a:gd name="T9" fmla="*/ 111 h 115"/>
                              <a:gd name="T10" fmla="*/ 23 w 27"/>
                              <a:gd name="T11" fmla="*/ 115 h 115"/>
                              <a:gd name="T12" fmla="*/ 7 w 27"/>
                              <a:gd name="T13" fmla="*/ 90 h 115"/>
                              <a:gd name="T14" fmla="*/ 0 w 27"/>
                              <a:gd name="T15" fmla="*/ 66 h 115"/>
                              <a:gd name="T16" fmla="*/ 0 w 27"/>
                              <a:gd name="T17" fmla="*/ 38 h 115"/>
                              <a:gd name="T18" fmla="*/ 4 w 27"/>
                              <a:gd name="T19" fmla="*/ 10 h 115"/>
                              <a:gd name="T20" fmla="*/ 11 w 27"/>
                              <a:gd name="T21" fmla="*/ 0 h 115"/>
                              <a:gd name="T22" fmla="*/ 11 w 27"/>
                              <a:gd name="T23" fmla="*/ 7 h 115"/>
                              <a:gd name="T24" fmla="*/ 11 w 27"/>
                              <a:gd name="T25" fmla="*/ 14 h 115"/>
                              <a:gd name="T26" fmla="*/ 7 w 27"/>
                              <a:gd name="T27" fmla="*/ 28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5">
                                <a:moveTo>
                                  <a:pt x="7" y="28"/>
                                </a:moveTo>
                                <a:lnTo>
                                  <a:pt x="4" y="52"/>
                                </a:lnTo>
                                <a:lnTo>
                                  <a:pt x="11" y="70"/>
                                </a:lnTo>
                                <a:lnTo>
                                  <a:pt x="15" y="90"/>
                                </a:lnTo>
                                <a:lnTo>
                                  <a:pt x="27" y="111"/>
                                </a:lnTo>
                                <a:lnTo>
                                  <a:pt x="23" y="115"/>
                                </a:lnTo>
                                <a:lnTo>
                                  <a:pt x="7" y="90"/>
                                </a:lnTo>
                                <a:lnTo>
                                  <a:pt x="0" y="66"/>
                                </a:lnTo>
                                <a:lnTo>
                                  <a:pt x="0" y="38"/>
                                </a:lnTo>
                                <a:lnTo>
                                  <a:pt x="4" y="10"/>
                                </a:lnTo>
                                <a:lnTo>
                                  <a:pt x="11" y="0"/>
                                </a:lnTo>
                                <a:lnTo>
                                  <a:pt x="11" y="7"/>
                                </a:lnTo>
                                <a:lnTo>
                                  <a:pt x="11" y="14"/>
                                </a:lnTo>
                                <a:lnTo>
                                  <a:pt x="7" y="28"/>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18" name="Freeform 118"/>
                        <wps:cNvSpPr/>
                        <wps:spPr bwMode="auto">
                          <a:xfrm>
                            <a:off x="1713" y="1261"/>
                            <a:ext cx="301" cy="283"/>
                          </a:xfrm>
                          <a:custGeom>
                            <a:avLst/>
                            <a:gdLst>
                              <a:gd name="T0" fmla="*/ 71 w 240"/>
                              <a:gd name="T1" fmla="*/ 21 h 206"/>
                              <a:gd name="T2" fmla="*/ 59 w 240"/>
                              <a:gd name="T3" fmla="*/ 25 h 206"/>
                              <a:gd name="T4" fmla="*/ 59 w 240"/>
                              <a:gd name="T5" fmla="*/ 32 h 206"/>
                              <a:gd name="T6" fmla="*/ 98 w 240"/>
                              <a:gd name="T7" fmla="*/ 63 h 206"/>
                              <a:gd name="T8" fmla="*/ 94 w 240"/>
                              <a:gd name="T9" fmla="*/ 74 h 206"/>
                              <a:gd name="T10" fmla="*/ 71 w 240"/>
                              <a:gd name="T11" fmla="*/ 77 h 206"/>
                              <a:gd name="T12" fmla="*/ 39 w 240"/>
                              <a:gd name="T13" fmla="*/ 49 h 206"/>
                              <a:gd name="T14" fmla="*/ 31 w 240"/>
                              <a:gd name="T15" fmla="*/ 56 h 206"/>
                              <a:gd name="T16" fmla="*/ 59 w 240"/>
                              <a:gd name="T17" fmla="*/ 98 h 206"/>
                              <a:gd name="T18" fmla="*/ 94 w 240"/>
                              <a:gd name="T19" fmla="*/ 101 h 206"/>
                              <a:gd name="T20" fmla="*/ 118 w 240"/>
                              <a:gd name="T21" fmla="*/ 91 h 206"/>
                              <a:gd name="T22" fmla="*/ 122 w 240"/>
                              <a:gd name="T23" fmla="*/ 67 h 206"/>
                              <a:gd name="T24" fmla="*/ 82 w 240"/>
                              <a:gd name="T25" fmla="*/ 25 h 206"/>
                              <a:gd name="T26" fmla="*/ 110 w 240"/>
                              <a:gd name="T27" fmla="*/ 46 h 206"/>
                              <a:gd name="T28" fmla="*/ 130 w 240"/>
                              <a:gd name="T29" fmla="*/ 74 h 206"/>
                              <a:gd name="T30" fmla="*/ 130 w 240"/>
                              <a:gd name="T31" fmla="*/ 91 h 206"/>
                              <a:gd name="T32" fmla="*/ 138 w 240"/>
                              <a:gd name="T33" fmla="*/ 101 h 206"/>
                              <a:gd name="T34" fmla="*/ 165 w 240"/>
                              <a:gd name="T35" fmla="*/ 91 h 206"/>
                              <a:gd name="T36" fmla="*/ 185 w 240"/>
                              <a:gd name="T37" fmla="*/ 98 h 206"/>
                              <a:gd name="T38" fmla="*/ 209 w 240"/>
                              <a:gd name="T39" fmla="*/ 129 h 206"/>
                              <a:gd name="T40" fmla="*/ 225 w 240"/>
                              <a:gd name="T41" fmla="*/ 174 h 206"/>
                              <a:gd name="T42" fmla="*/ 189 w 240"/>
                              <a:gd name="T43" fmla="*/ 181 h 206"/>
                              <a:gd name="T44" fmla="*/ 118 w 240"/>
                              <a:gd name="T45" fmla="*/ 157 h 206"/>
                              <a:gd name="T46" fmla="*/ 110 w 240"/>
                              <a:gd name="T47" fmla="*/ 143 h 206"/>
                              <a:gd name="T48" fmla="*/ 118 w 240"/>
                              <a:gd name="T49" fmla="*/ 126 h 206"/>
                              <a:gd name="T50" fmla="*/ 118 w 240"/>
                              <a:gd name="T51" fmla="*/ 115 h 206"/>
                              <a:gd name="T52" fmla="*/ 102 w 240"/>
                              <a:gd name="T53" fmla="*/ 115 h 206"/>
                              <a:gd name="T54" fmla="*/ 75 w 240"/>
                              <a:gd name="T55" fmla="*/ 108 h 206"/>
                              <a:gd name="T56" fmla="*/ 27 w 240"/>
                              <a:gd name="T57" fmla="*/ 63 h 206"/>
                              <a:gd name="T58" fmla="*/ 0 w 240"/>
                              <a:gd name="T59" fmla="*/ 4 h 206"/>
                              <a:gd name="T60" fmla="*/ 43 w 240"/>
                              <a:gd name="T61" fmla="*/ 11 h 206"/>
                              <a:gd name="T62" fmla="*/ 78 w 240"/>
                              <a:gd name="T63" fmla="*/ 25 h 2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0" h="206">
                                <a:moveTo>
                                  <a:pt x="78" y="25"/>
                                </a:moveTo>
                                <a:lnTo>
                                  <a:pt x="71" y="21"/>
                                </a:lnTo>
                                <a:lnTo>
                                  <a:pt x="67" y="21"/>
                                </a:lnTo>
                                <a:lnTo>
                                  <a:pt x="59" y="25"/>
                                </a:lnTo>
                                <a:lnTo>
                                  <a:pt x="59" y="28"/>
                                </a:lnTo>
                                <a:lnTo>
                                  <a:pt x="59" y="32"/>
                                </a:lnTo>
                                <a:lnTo>
                                  <a:pt x="82" y="46"/>
                                </a:lnTo>
                                <a:lnTo>
                                  <a:pt x="98" y="63"/>
                                </a:lnTo>
                                <a:lnTo>
                                  <a:pt x="98" y="67"/>
                                </a:lnTo>
                                <a:lnTo>
                                  <a:pt x="94" y="74"/>
                                </a:lnTo>
                                <a:lnTo>
                                  <a:pt x="86" y="80"/>
                                </a:lnTo>
                                <a:lnTo>
                                  <a:pt x="71" y="77"/>
                                </a:lnTo>
                                <a:lnTo>
                                  <a:pt x="59" y="70"/>
                                </a:lnTo>
                                <a:lnTo>
                                  <a:pt x="39" y="49"/>
                                </a:lnTo>
                                <a:lnTo>
                                  <a:pt x="35" y="53"/>
                                </a:lnTo>
                                <a:lnTo>
                                  <a:pt x="31" y="56"/>
                                </a:lnTo>
                                <a:lnTo>
                                  <a:pt x="47" y="84"/>
                                </a:lnTo>
                                <a:lnTo>
                                  <a:pt x="59" y="98"/>
                                </a:lnTo>
                                <a:lnTo>
                                  <a:pt x="78" y="101"/>
                                </a:lnTo>
                                <a:lnTo>
                                  <a:pt x="94" y="101"/>
                                </a:lnTo>
                                <a:lnTo>
                                  <a:pt x="110" y="98"/>
                                </a:lnTo>
                                <a:lnTo>
                                  <a:pt x="118" y="91"/>
                                </a:lnTo>
                                <a:lnTo>
                                  <a:pt x="122" y="84"/>
                                </a:lnTo>
                                <a:lnTo>
                                  <a:pt x="122" y="67"/>
                                </a:lnTo>
                                <a:lnTo>
                                  <a:pt x="102" y="46"/>
                                </a:lnTo>
                                <a:lnTo>
                                  <a:pt x="82" y="25"/>
                                </a:lnTo>
                                <a:lnTo>
                                  <a:pt x="94" y="35"/>
                                </a:lnTo>
                                <a:lnTo>
                                  <a:pt x="110" y="46"/>
                                </a:lnTo>
                                <a:lnTo>
                                  <a:pt x="122" y="60"/>
                                </a:lnTo>
                                <a:lnTo>
                                  <a:pt x="130" y="74"/>
                                </a:lnTo>
                                <a:lnTo>
                                  <a:pt x="130" y="80"/>
                                </a:lnTo>
                                <a:lnTo>
                                  <a:pt x="130" y="91"/>
                                </a:lnTo>
                                <a:lnTo>
                                  <a:pt x="130" y="98"/>
                                </a:lnTo>
                                <a:lnTo>
                                  <a:pt x="138" y="101"/>
                                </a:lnTo>
                                <a:lnTo>
                                  <a:pt x="153" y="98"/>
                                </a:lnTo>
                                <a:lnTo>
                                  <a:pt x="165" y="91"/>
                                </a:lnTo>
                                <a:lnTo>
                                  <a:pt x="173" y="91"/>
                                </a:lnTo>
                                <a:lnTo>
                                  <a:pt x="185" y="98"/>
                                </a:lnTo>
                                <a:lnTo>
                                  <a:pt x="197" y="108"/>
                                </a:lnTo>
                                <a:lnTo>
                                  <a:pt x="209" y="129"/>
                                </a:lnTo>
                                <a:lnTo>
                                  <a:pt x="213" y="150"/>
                                </a:lnTo>
                                <a:lnTo>
                                  <a:pt x="225" y="174"/>
                                </a:lnTo>
                                <a:lnTo>
                                  <a:pt x="240" y="206"/>
                                </a:lnTo>
                                <a:lnTo>
                                  <a:pt x="189" y="181"/>
                                </a:lnTo>
                                <a:lnTo>
                                  <a:pt x="134" y="164"/>
                                </a:lnTo>
                                <a:lnTo>
                                  <a:pt x="118" y="157"/>
                                </a:lnTo>
                                <a:lnTo>
                                  <a:pt x="114" y="150"/>
                                </a:lnTo>
                                <a:lnTo>
                                  <a:pt x="110" y="143"/>
                                </a:lnTo>
                                <a:lnTo>
                                  <a:pt x="110" y="133"/>
                                </a:lnTo>
                                <a:lnTo>
                                  <a:pt x="118" y="126"/>
                                </a:lnTo>
                                <a:lnTo>
                                  <a:pt x="118" y="119"/>
                                </a:lnTo>
                                <a:lnTo>
                                  <a:pt x="118" y="115"/>
                                </a:lnTo>
                                <a:lnTo>
                                  <a:pt x="110" y="112"/>
                                </a:lnTo>
                                <a:lnTo>
                                  <a:pt x="102" y="115"/>
                                </a:lnTo>
                                <a:lnTo>
                                  <a:pt x="90" y="115"/>
                                </a:lnTo>
                                <a:lnTo>
                                  <a:pt x="75" y="108"/>
                                </a:lnTo>
                                <a:lnTo>
                                  <a:pt x="43" y="80"/>
                                </a:lnTo>
                                <a:lnTo>
                                  <a:pt x="27" y="63"/>
                                </a:lnTo>
                                <a:lnTo>
                                  <a:pt x="15" y="42"/>
                                </a:lnTo>
                                <a:lnTo>
                                  <a:pt x="0" y="4"/>
                                </a:lnTo>
                                <a:lnTo>
                                  <a:pt x="4" y="0"/>
                                </a:lnTo>
                                <a:lnTo>
                                  <a:pt x="43" y="11"/>
                                </a:lnTo>
                                <a:lnTo>
                                  <a:pt x="59" y="18"/>
                                </a:lnTo>
                                <a:lnTo>
                                  <a:pt x="78" y="2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19" name="Freeform 119"/>
                        <wps:cNvSpPr/>
                        <wps:spPr bwMode="auto">
                          <a:xfrm>
                            <a:off x="3527" y="1257"/>
                            <a:ext cx="25" cy="29"/>
                          </a:xfrm>
                          <a:custGeom>
                            <a:avLst/>
                            <a:gdLst>
                              <a:gd name="T0" fmla="*/ 20 w 20"/>
                              <a:gd name="T1" fmla="*/ 7 h 21"/>
                              <a:gd name="T2" fmla="*/ 16 w 20"/>
                              <a:gd name="T3" fmla="*/ 14 h 21"/>
                              <a:gd name="T4" fmla="*/ 8 w 20"/>
                              <a:gd name="T5" fmla="*/ 21 h 21"/>
                              <a:gd name="T6" fmla="*/ 0 w 20"/>
                              <a:gd name="T7" fmla="*/ 17 h 21"/>
                              <a:gd name="T8" fmla="*/ 0 w 20"/>
                              <a:gd name="T9" fmla="*/ 14 h 21"/>
                              <a:gd name="T10" fmla="*/ 0 w 20"/>
                              <a:gd name="T11" fmla="*/ 7 h 21"/>
                              <a:gd name="T12" fmla="*/ 8 w 20"/>
                              <a:gd name="T13" fmla="*/ 0 h 21"/>
                              <a:gd name="T14" fmla="*/ 16 w 20"/>
                              <a:gd name="T15" fmla="*/ 3 h 21"/>
                              <a:gd name="T16" fmla="*/ 20 w 20"/>
                              <a:gd name="T17" fmla="*/ 7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1">
                                <a:moveTo>
                                  <a:pt x="20" y="7"/>
                                </a:moveTo>
                                <a:lnTo>
                                  <a:pt x="16" y="14"/>
                                </a:lnTo>
                                <a:lnTo>
                                  <a:pt x="8" y="21"/>
                                </a:lnTo>
                                <a:lnTo>
                                  <a:pt x="0" y="17"/>
                                </a:lnTo>
                                <a:lnTo>
                                  <a:pt x="0" y="14"/>
                                </a:lnTo>
                                <a:lnTo>
                                  <a:pt x="0" y="7"/>
                                </a:lnTo>
                                <a:lnTo>
                                  <a:pt x="8" y="0"/>
                                </a:lnTo>
                                <a:lnTo>
                                  <a:pt x="16" y="3"/>
                                </a:lnTo>
                                <a:lnTo>
                                  <a:pt x="20" y="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20" name="Freeform 120"/>
                        <wps:cNvSpPr/>
                        <wps:spPr bwMode="auto">
                          <a:xfrm>
                            <a:off x="3007" y="1286"/>
                            <a:ext cx="69" cy="110"/>
                          </a:xfrm>
                          <a:custGeom>
                            <a:avLst/>
                            <a:gdLst>
                              <a:gd name="T0" fmla="*/ 51 w 55"/>
                              <a:gd name="T1" fmla="*/ 14 h 80"/>
                              <a:gd name="T2" fmla="*/ 35 w 55"/>
                              <a:gd name="T3" fmla="*/ 31 h 80"/>
                              <a:gd name="T4" fmla="*/ 27 w 55"/>
                              <a:gd name="T5" fmla="*/ 35 h 80"/>
                              <a:gd name="T6" fmla="*/ 12 w 55"/>
                              <a:gd name="T7" fmla="*/ 35 h 80"/>
                              <a:gd name="T8" fmla="*/ 12 w 55"/>
                              <a:gd name="T9" fmla="*/ 42 h 80"/>
                              <a:gd name="T10" fmla="*/ 16 w 55"/>
                              <a:gd name="T11" fmla="*/ 42 h 80"/>
                              <a:gd name="T12" fmla="*/ 39 w 55"/>
                              <a:gd name="T13" fmla="*/ 56 h 80"/>
                              <a:gd name="T14" fmla="*/ 47 w 55"/>
                              <a:gd name="T15" fmla="*/ 66 h 80"/>
                              <a:gd name="T16" fmla="*/ 51 w 55"/>
                              <a:gd name="T17" fmla="*/ 76 h 80"/>
                              <a:gd name="T18" fmla="*/ 51 w 55"/>
                              <a:gd name="T19" fmla="*/ 80 h 80"/>
                              <a:gd name="T20" fmla="*/ 8 w 55"/>
                              <a:gd name="T21" fmla="*/ 59 h 80"/>
                              <a:gd name="T22" fmla="*/ 0 w 55"/>
                              <a:gd name="T23" fmla="*/ 52 h 80"/>
                              <a:gd name="T24" fmla="*/ 0 w 55"/>
                              <a:gd name="T25" fmla="*/ 49 h 80"/>
                              <a:gd name="T26" fmla="*/ 0 w 55"/>
                              <a:gd name="T27" fmla="*/ 35 h 80"/>
                              <a:gd name="T28" fmla="*/ 12 w 55"/>
                              <a:gd name="T29" fmla="*/ 24 h 80"/>
                              <a:gd name="T30" fmla="*/ 23 w 55"/>
                              <a:gd name="T31" fmla="*/ 17 h 80"/>
                              <a:gd name="T32" fmla="*/ 39 w 55"/>
                              <a:gd name="T33" fmla="*/ 10 h 80"/>
                              <a:gd name="T34" fmla="*/ 47 w 55"/>
                              <a:gd name="T35" fmla="*/ 0 h 80"/>
                              <a:gd name="T36" fmla="*/ 55 w 55"/>
                              <a:gd name="T37" fmla="*/ 7 h 80"/>
                              <a:gd name="T38" fmla="*/ 51 w 55"/>
                              <a:gd name="T39" fmla="*/ 14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5" h="80">
                                <a:moveTo>
                                  <a:pt x="51" y="14"/>
                                </a:moveTo>
                                <a:lnTo>
                                  <a:pt x="35" y="31"/>
                                </a:lnTo>
                                <a:lnTo>
                                  <a:pt x="27" y="35"/>
                                </a:lnTo>
                                <a:lnTo>
                                  <a:pt x="12" y="35"/>
                                </a:lnTo>
                                <a:lnTo>
                                  <a:pt x="12" y="42"/>
                                </a:lnTo>
                                <a:lnTo>
                                  <a:pt x="16" y="42"/>
                                </a:lnTo>
                                <a:lnTo>
                                  <a:pt x="39" y="56"/>
                                </a:lnTo>
                                <a:lnTo>
                                  <a:pt x="47" y="66"/>
                                </a:lnTo>
                                <a:lnTo>
                                  <a:pt x="51" y="76"/>
                                </a:lnTo>
                                <a:lnTo>
                                  <a:pt x="51" y="80"/>
                                </a:lnTo>
                                <a:lnTo>
                                  <a:pt x="8" y="59"/>
                                </a:lnTo>
                                <a:lnTo>
                                  <a:pt x="0" y="52"/>
                                </a:lnTo>
                                <a:lnTo>
                                  <a:pt x="0" y="49"/>
                                </a:lnTo>
                                <a:lnTo>
                                  <a:pt x="0" y="35"/>
                                </a:lnTo>
                                <a:lnTo>
                                  <a:pt x="12" y="24"/>
                                </a:lnTo>
                                <a:lnTo>
                                  <a:pt x="23" y="17"/>
                                </a:lnTo>
                                <a:lnTo>
                                  <a:pt x="39" y="10"/>
                                </a:lnTo>
                                <a:lnTo>
                                  <a:pt x="47" y="0"/>
                                </a:lnTo>
                                <a:lnTo>
                                  <a:pt x="55" y="7"/>
                                </a:lnTo>
                                <a:lnTo>
                                  <a:pt x="51" y="1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21" name="Freeform 121"/>
                        <wps:cNvSpPr/>
                        <wps:spPr bwMode="auto">
                          <a:xfrm>
                            <a:off x="1563" y="1290"/>
                            <a:ext cx="30" cy="29"/>
                          </a:xfrm>
                          <a:custGeom>
                            <a:avLst/>
                            <a:gdLst>
                              <a:gd name="T0" fmla="*/ 24 w 24"/>
                              <a:gd name="T1" fmla="*/ 21 h 21"/>
                              <a:gd name="T2" fmla="*/ 20 w 24"/>
                              <a:gd name="T3" fmla="*/ 21 h 21"/>
                              <a:gd name="T4" fmla="*/ 16 w 24"/>
                              <a:gd name="T5" fmla="*/ 18 h 21"/>
                              <a:gd name="T6" fmla="*/ 0 w 24"/>
                              <a:gd name="T7" fmla="*/ 7 h 21"/>
                              <a:gd name="T8" fmla="*/ 0 w 24"/>
                              <a:gd name="T9" fmla="*/ 0 h 21"/>
                              <a:gd name="T10" fmla="*/ 24 w 24"/>
                              <a:gd name="T11" fmla="*/ 21 h 21"/>
                            </a:gdLst>
                            <a:ahLst/>
                            <a:cxnLst>
                              <a:cxn ang="0">
                                <a:pos x="T0" y="T1"/>
                              </a:cxn>
                              <a:cxn ang="0">
                                <a:pos x="T2" y="T3"/>
                              </a:cxn>
                              <a:cxn ang="0">
                                <a:pos x="T4" y="T5"/>
                              </a:cxn>
                              <a:cxn ang="0">
                                <a:pos x="T6" y="T7"/>
                              </a:cxn>
                              <a:cxn ang="0">
                                <a:pos x="T8" y="T9"/>
                              </a:cxn>
                              <a:cxn ang="0">
                                <a:pos x="T10" y="T11"/>
                              </a:cxn>
                            </a:cxnLst>
                            <a:rect l="0" t="0" r="r" b="b"/>
                            <a:pathLst>
                              <a:path w="24" h="21">
                                <a:moveTo>
                                  <a:pt x="24" y="21"/>
                                </a:moveTo>
                                <a:lnTo>
                                  <a:pt x="20" y="21"/>
                                </a:lnTo>
                                <a:lnTo>
                                  <a:pt x="16" y="18"/>
                                </a:lnTo>
                                <a:lnTo>
                                  <a:pt x="0" y="7"/>
                                </a:lnTo>
                                <a:lnTo>
                                  <a:pt x="0" y="0"/>
                                </a:lnTo>
                                <a:lnTo>
                                  <a:pt x="24" y="21"/>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22" name="Freeform 122"/>
                        <wps:cNvSpPr/>
                        <wps:spPr bwMode="auto">
                          <a:xfrm>
                            <a:off x="2401" y="1290"/>
                            <a:ext cx="74" cy="73"/>
                          </a:xfrm>
                          <a:custGeom>
                            <a:avLst/>
                            <a:gdLst>
                              <a:gd name="T0" fmla="*/ 55 w 59"/>
                              <a:gd name="T1" fmla="*/ 53 h 53"/>
                              <a:gd name="T2" fmla="*/ 44 w 59"/>
                              <a:gd name="T3" fmla="*/ 53 h 53"/>
                              <a:gd name="T4" fmla="*/ 36 w 59"/>
                              <a:gd name="T5" fmla="*/ 49 h 53"/>
                              <a:gd name="T6" fmla="*/ 20 w 59"/>
                              <a:gd name="T7" fmla="*/ 42 h 53"/>
                              <a:gd name="T8" fmla="*/ 8 w 59"/>
                              <a:gd name="T9" fmla="*/ 21 h 53"/>
                              <a:gd name="T10" fmla="*/ 0 w 59"/>
                              <a:gd name="T11" fmla="*/ 0 h 53"/>
                              <a:gd name="T12" fmla="*/ 20 w 59"/>
                              <a:gd name="T13" fmla="*/ 14 h 53"/>
                              <a:gd name="T14" fmla="*/ 40 w 59"/>
                              <a:gd name="T15" fmla="*/ 21 h 53"/>
                              <a:gd name="T16" fmla="*/ 48 w 59"/>
                              <a:gd name="T17" fmla="*/ 28 h 53"/>
                              <a:gd name="T18" fmla="*/ 55 w 59"/>
                              <a:gd name="T19" fmla="*/ 32 h 53"/>
                              <a:gd name="T20" fmla="*/ 59 w 59"/>
                              <a:gd name="T21" fmla="*/ 42 h 53"/>
                              <a:gd name="T22" fmla="*/ 55 w 59"/>
                              <a:gd name="T2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3">
                                <a:moveTo>
                                  <a:pt x="55" y="53"/>
                                </a:moveTo>
                                <a:lnTo>
                                  <a:pt x="44" y="53"/>
                                </a:lnTo>
                                <a:lnTo>
                                  <a:pt x="36" y="49"/>
                                </a:lnTo>
                                <a:lnTo>
                                  <a:pt x="20" y="42"/>
                                </a:lnTo>
                                <a:lnTo>
                                  <a:pt x="8" y="21"/>
                                </a:lnTo>
                                <a:lnTo>
                                  <a:pt x="0" y="0"/>
                                </a:lnTo>
                                <a:lnTo>
                                  <a:pt x="20" y="14"/>
                                </a:lnTo>
                                <a:lnTo>
                                  <a:pt x="40" y="21"/>
                                </a:lnTo>
                                <a:lnTo>
                                  <a:pt x="48" y="28"/>
                                </a:lnTo>
                                <a:lnTo>
                                  <a:pt x="55" y="32"/>
                                </a:lnTo>
                                <a:lnTo>
                                  <a:pt x="59" y="42"/>
                                </a:lnTo>
                                <a:lnTo>
                                  <a:pt x="55" y="53"/>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23" name="Freeform 123"/>
                        <wps:cNvSpPr/>
                        <wps:spPr bwMode="auto">
                          <a:xfrm>
                            <a:off x="2188" y="1296"/>
                            <a:ext cx="55" cy="104"/>
                          </a:xfrm>
                          <a:custGeom>
                            <a:avLst/>
                            <a:gdLst>
                              <a:gd name="T0" fmla="*/ 44 w 44"/>
                              <a:gd name="T1" fmla="*/ 10 h 76"/>
                              <a:gd name="T2" fmla="*/ 44 w 44"/>
                              <a:gd name="T3" fmla="*/ 17 h 76"/>
                              <a:gd name="T4" fmla="*/ 36 w 44"/>
                              <a:gd name="T5" fmla="*/ 21 h 76"/>
                              <a:gd name="T6" fmla="*/ 28 w 44"/>
                              <a:gd name="T7" fmla="*/ 24 h 76"/>
                              <a:gd name="T8" fmla="*/ 24 w 44"/>
                              <a:gd name="T9" fmla="*/ 31 h 76"/>
                              <a:gd name="T10" fmla="*/ 16 w 44"/>
                              <a:gd name="T11" fmla="*/ 45 h 76"/>
                              <a:gd name="T12" fmla="*/ 16 w 44"/>
                              <a:gd name="T13" fmla="*/ 55 h 76"/>
                              <a:gd name="T14" fmla="*/ 20 w 44"/>
                              <a:gd name="T15" fmla="*/ 66 h 76"/>
                              <a:gd name="T16" fmla="*/ 28 w 44"/>
                              <a:gd name="T17" fmla="*/ 69 h 76"/>
                              <a:gd name="T18" fmla="*/ 28 w 44"/>
                              <a:gd name="T19" fmla="*/ 73 h 76"/>
                              <a:gd name="T20" fmla="*/ 16 w 44"/>
                              <a:gd name="T21" fmla="*/ 76 h 76"/>
                              <a:gd name="T22" fmla="*/ 8 w 44"/>
                              <a:gd name="T23" fmla="*/ 73 h 76"/>
                              <a:gd name="T24" fmla="*/ 4 w 44"/>
                              <a:gd name="T25" fmla="*/ 55 h 76"/>
                              <a:gd name="T26" fmla="*/ 0 w 44"/>
                              <a:gd name="T27" fmla="*/ 38 h 76"/>
                              <a:gd name="T28" fmla="*/ 0 w 44"/>
                              <a:gd name="T29" fmla="*/ 24 h 76"/>
                              <a:gd name="T30" fmla="*/ 16 w 44"/>
                              <a:gd name="T31" fmla="*/ 7 h 76"/>
                              <a:gd name="T32" fmla="*/ 20 w 44"/>
                              <a:gd name="T33" fmla="*/ 0 h 76"/>
                              <a:gd name="T34" fmla="*/ 32 w 44"/>
                              <a:gd name="T35" fmla="*/ 0 h 76"/>
                              <a:gd name="T36" fmla="*/ 40 w 44"/>
                              <a:gd name="T37" fmla="*/ 3 h 76"/>
                              <a:gd name="T38" fmla="*/ 44 w 44"/>
                              <a:gd name="T39" fmla="*/ 10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4" h="76">
                                <a:moveTo>
                                  <a:pt x="44" y="10"/>
                                </a:moveTo>
                                <a:lnTo>
                                  <a:pt x="44" y="17"/>
                                </a:lnTo>
                                <a:lnTo>
                                  <a:pt x="36" y="21"/>
                                </a:lnTo>
                                <a:lnTo>
                                  <a:pt x="28" y="24"/>
                                </a:lnTo>
                                <a:lnTo>
                                  <a:pt x="24" y="31"/>
                                </a:lnTo>
                                <a:lnTo>
                                  <a:pt x="16" y="45"/>
                                </a:lnTo>
                                <a:lnTo>
                                  <a:pt x="16" y="55"/>
                                </a:lnTo>
                                <a:lnTo>
                                  <a:pt x="20" y="66"/>
                                </a:lnTo>
                                <a:lnTo>
                                  <a:pt x="28" y="69"/>
                                </a:lnTo>
                                <a:lnTo>
                                  <a:pt x="28" y="73"/>
                                </a:lnTo>
                                <a:lnTo>
                                  <a:pt x="16" y="76"/>
                                </a:lnTo>
                                <a:lnTo>
                                  <a:pt x="8" y="73"/>
                                </a:lnTo>
                                <a:lnTo>
                                  <a:pt x="4" y="55"/>
                                </a:lnTo>
                                <a:lnTo>
                                  <a:pt x="0" y="38"/>
                                </a:lnTo>
                                <a:lnTo>
                                  <a:pt x="0" y="24"/>
                                </a:lnTo>
                                <a:lnTo>
                                  <a:pt x="16" y="7"/>
                                </a:lnTo>
                                <a:lnTo>
                                  <a:pt x="20" y="0"/>
                                </a:lnTo>
                                <a:lnTo>
                                  <a:pt x="32" y="0"/>
                                </a:lnTo>
                                <a:lnTo>
                                  <a:pt x="40" y="3"/>
                                </a:lnTo>
                                <a:lnTo>
                                  <a:pt x="44" y="1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24" name="Freeform 124"/>
                        <wps:cNvSpPr/>
                        <wps:spPr bwMode="auto">
                          <a:xfrm>
                            <a:off x="2118" y="1309"/>
                            <a:ext cx="61" cy="87"/>
                          </a:xfrm>
                          <a:custGeom>
                            <a:avLst/>
                            <a:gdLst>
                              <a:gd name="T0" fmla="*/ 48 w 48"/>
                              <a:gd name="T1" fmla="*/ 18 h 63"/>
                              <a:gd name="T2" fmla="*/ 48 w 48"/>
                              <a:gd name="T3" fmla="*/ 25 h 63"/>
                              <a:gd name="T4" fmla="*/ 40 w 48"/>
                              <a:gd name="T5" fmla="*/ 25 h 63"/>
                              <a:gd name="T6" fmla="*/ 36 w 48"/>
                              <a:gd name="T7" fmla="*/ 25 h 63"/>
                              <a:gd name="T8" fmla="*/ 28 w 48"/>
                              <a:gd name="T9" fmla="*/ 18 h 63"/>
                              <a:gd name="T10" fmla="*/ 24 w 48"/>
                              <a:gd name="T11" fmla="*/ 14 h 63"/>
                              <a:gd name="T12" fmla="*/ 20 w 48"/>
                              <a:gd name="T13" fmla="*/ 14 h 63"/>
                              <a:gd name="T14" fmla="*/ 16 w 48"/>
                              <a:gd name="T15" fmla="*/ 21 h 63"/>
                              <a:gd name="T16" fmla="*/ 20 w 48"/>
                              <a:gd name="T17" fmla="*/ 32 h 63"/>
                              <a:gd name="T18" fmla="*/ 32 w 48"/>
                              <a:gd name="T19" fmla="*/ 42 h 63"/>
                              <a:gd name="T20" fmla="*/ 44 w 48"/>
                              <a:gd name="T21" fmla="*/ 49 h 63"/>
                              <a:gd name="T22" fmla="*/ 48 w 48"/>
                              <a:gd name="T23" fmla="*/ 63 h 63"/>
                              <a:gd name="T24" fmla="*/ 36 w 48"/>
                              <a:gd name="T25" fmla="*/ 63 h 63"/>
                              <a:gd name="T26" fmla="*/ 24 w 48"/>
                              <a:gd name="T27" fmla="*/ 56 h 63"/>
                              <a:gd name="T28" fmla="*/ 8 w 48"/>
                              <a:gd name="T29" fmla="*/ 35 h 63"/>
                              <a:gd name="T30" fmla="*/ 0 w 48"/>
                              <a:gd name="T31" fmla="*/ 21 h 63"/>
                              <a:gd name="T32" fmla="*/ 0 w 48"/>
                              <a:gd name="T33" fmla="*/ 14 h 63"/>
                              <a:gd name="T34" fmla="*/ 8 w 48"/>
                              <a:gd name="T35" fmla="*/ 7 h 63"/>
                              <a:gd name="T36" fmla="*/ 16 w 48"/>
                              <a:gd name="T37" fmla="*/ 0 h 63"/>
                              <a:gd name="T38" fmla="*/ 28 w 48"/>
                              <a:gd name="T39" fmla="*/ 0 h 63"/>
                              <a:gd name="T40" fmla="*/ 40 w 48"/>
                              <a:gd name="T41" fmla="*/ 7 h 63"/>
                              <a:gd name="T42" fmla="*/ 48 w 48"/>
                              <a:gd name="T43" fmla="*/ 18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8" h="63">
                                <a:moveTo>
                                  <a:pt x="48" y="18"/>
                                </a:moveTo>
                                <a:lnTo>
                                  <a:pt x="48" y="25"/>
                                </a:lnTo>
                                <a:lnTo>
                                  <a:pt x="40" y="25"/>
                                </a:lnTo>
                                <a:lnTo>
                                  <a:pt x="36" y="25"/>
                                </a:lnTo>
                                <a:lnTo>
                                  <a:pt x="28" y="18"/>
                                </a:lnTo>
                                <a:lnTo>
                                  <a:pt x="24" y="14"/>
                                </a:lnTo>
                                <a:lnTo>
                                  <a:pt x="20" y="14"/>
                                </a:lnTo>
                                <a:lnTo>
                                  <a:pt x="16" y="21"/>
                                </a:lnTo>
                                <a:lnTo>
                                  <a:pt x="20" y="32"/>
                                </a:lnTo>
                                <a:lnTo>
                                  <a:pt x="32" y="42"/>
                                </a:lnTo>
                                <a:lnTo>
                                  <a:pt x="44" y="49"/>
                                </a:lnTo>
                                <a:lnTo>
                                  <a:pt x="48" y="63"/>
                                </a:lnTo>
                                <a:lnTo>
                                  <a:pt x="36" y="63"/>
                                </a:lnTo>
                                <a:lnTo>
                                  <a:pt x="24" y="56"/>
                                </a:lnTo>
                                <a:lnTo>
                                  <a:pt x="8" y="35"/>
                                </a:lnTo>
                                <a:lnTo>
                                  <a:pt x="0" y="21"/>
                                </a:lnTo>
                                <a:lnTo>
                                  <a:pt x="0" y="14"/>
                                </a:lnTo>
                                <a:lnTo>
                                  <a:pt x="8" y="7"/>
                                </a:lnTo>
                                <a:lnTo>
                                  <a:pt x="16" y="0"/>
                                </a:lnTo>
                                <a:lnTo>
                                  <a:pt x="28" y="0"/>
                                </a:lnTo>
                                <a:lnTo>
                                  <a:pt x="40" y="7"/>
                                </a:lnTo>
                                <a:lnTo>
                                  <a:pt x="48" y="18"/>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25" name="Freeform 125"/>
                        <wps:cNvSpPr/>
                        <wps:spPr bwMode="auto">
                          <a:xfrm>
                            <a:off x="3096" y="1300"/>
                            <a:ext cx="34" cy="29"/>
                          </a:xfrm>
                          <a:custGeom>
                            <a:avLst/>
                            <a:gdLst>
                              <a:gd name="T0" fmla="*/ 27 w 27"/>
                              <a:gd name="T1" fmla="*/ 14 h 21"/>
                              <a:gd name="T2" fmla="*/ 27 w 27"/>
                              <a:gd name="T3" fmla="*/ 18 h 21"/>
                              <a:gd name="T4" fmla="*/ 23 w 27"/>
                              <a:gd name="T5" fmla="*/ 21 h 21"/>
                              <a:gd name="T6" fmla="*/ 12 w 27"/>
                              <a:gd name="T7" fmla="*/ 18 h 21"/>
                              <a:gd name="T8" fmla="*/ 0 w 27"/>
                              <a:gd name="T9" fmla="*/ 7 h 21"/>
                              <a:gd name="T10" fmla="*/ 0 w 27"/>
                              <a:gd name="T11" fmla="*/ 7 h 21"/>
                              <a:gd name="T12" fmla="*/ 0 w 27"/>
                              <a:gd name="T13" fmla="*/ 0 h 21"/>
                              <a:gd name="T14" fmla="*/ 16 w 27"/>
                              <a:gd name="T15" fmla="*/ 7 h 21"/>
                              <a:gd name="T16" fmla="*/ 27 w 27"/>
                              <a:gd name="T17" fmla="*/ 14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7" h="21">
                                <a:moveTo>
                                  <a:pt x="27" y="14"/>
                                </a:moveTo>
                                <a:lnTo>
                                  <a:pt x="27" y="18"/>
                                </a:lnTo>
                                <a:lnTo>
                                  <a:pt x="23" y="21"/>
                                </a:lnTo>
                                <a:lnTo>
                                  <a:pt x="12" y="18"/>
                                </a:lnTo>
                                <a:lnTo>
                                  <a:pt x="0" y="7"/>
                                </a:lnTo>
                                <a:lnTo>
                                  <a:pt x="0" y="7"/>
                                </a:lnTo>
                                <a:lnTo>
                                  <a:pt x="0" y="0"/>
                                </a:lnTo>
                                <a:lnTo>
                                  <a:pt x="16" y="7"/>
                                </a:lnTo>
                                <a:lnTo>
                                  <a:pt x="27" y="14"/>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26" name="Freeform 126"/>
                        <wps:cNvSpPr/>
                        <wps:spPr bwMode="auto">
                          <a:xfrm>
                            <a:off x="1558" y="1324"/>
                            <a:ext cx="168" cy="72"/>
                          </a:xfrm>
                          <a:custGeom>
                            <a:avLst/>
                            <a:gdLst>
                              <a:gd name="T0" fmla="*/ 44 w 134"/>
                              <a:gd name="T1" fmla="*/ 10 h 52"/>
                              <a:gd name="T2" fmla="*/ 44 w 134"/>
                              <a:gd name="T3" fmla="*/ 3 h 52"/>
                              <a:gd name="T4" fmla="*/ 87 w 134"/>
                              <a:gd name="T5" fmla="*/ 14 h 52"/>
                              <a:gd name="T6" fmla="*/ 107 w 134"/>
                              <a:gd name="T7" fmla="*/ 21 h 52"/>
                              <a:gd name="T8" fmla="*/ 130 w 134"/>
                              <a:gd name="T9" fmla="*/ 21 h 52"/>
                              <a:gd name="T10" fmla="*/ 134 w 134"/>
                              <a:gd name="T11" fmla="*/ 24 h 52"/>
                              <a:gd name="T12" fmla="*/ 130 w 134"/>
                              <a:gd name="T13" fmla="*/ 31 h 52"/>
                              <a:gd name="T14" fmla="*/ 123 w 134"/>
                              <a:gd name="T15" fmla="*/ 38 h 52"/>
                              <a:gd name="T16" fmla="*/ 107 w 134"/>
                              <a:gd name="T17" fmla="*/ 45 h 52"/>
                              <a:gd name="T18" fmla="*/ 83 w 134"/>
                              <a:gd name="T19" fmla="*/ 48 h 52"/>
                              <a:gd name="T20" fmla="*/ 55 w 134"/>
                              <a:gd name="T21" fmla="*/ 48 h 52"/>
                              <a:gd name="T22" fmla="*/ 32 w 134"/>
                              <a:gd name="T23" fmla="*/ 52 h 52"/>
                              <a:gd name="T24" fmla="*/ 24 w 134"/>
                              <a:gd name="T25" fmla="*/ 52 h 52"/>
                              <a:gd name="T26" fmla="*/ 16 w 134"/>
                              <a:gd name="T27" fmla="*/ 48 h 52"/>
                              <a:gd name="T28" fmla="*/ 16 w 134"/>
                              <a:gd name="T29" fmla="*/ 41 h 52"/>
                              <a:gd name="T30" fmla="*/ 40 w 134"/>
                              <a:gd name="T31" fmla="*/ 41 h 52"/>
                              <a:gd name="T32" fmla="*/ 52 w 134"/>
                              <a:gd name="T33" fmla="*/ 38 h 52"/>
                              <a:gd name="T34" fmla="*/ 59 w 134"/>
                              <a:gd name="T35" fmla="*/ 38 h 52"/>
                              <a:gd name="T36" fmla="*/ 63 w 134"/>
                              <a:gd name="T37" fmla="*/ 24 h 52"/>
                              <a:gd name="T38" fmla="*/ 63 w 134"/>
                              <a:gd name="T39" fmla="*/ 21 h 52"/>
                              <a:gd name="T40" fmla="*/ 55 w 134"/>
                              <a:gd name="T41" fmla="*/ 17 h 52"/>
                              <a:gd name="T42" fmla="*/ 24 w 134"/>
                              <a:gd name="T43" fmla="*/ 14 h 52"/>
                              <a:gd name="T44" fmla="*/ 0 w 134"/>
                              <a:gd name="T45" fmla="*/ 3 h 52"/>
                              <a:gd name="T46" fmla="*/ 4 w 134"/>
                              <a:gd name="T47" fmla="*/ 0 h 52"/>
                              <a:gd name="T48" fmla="*/ 24 w 134"/>
                              <a:gd name="T49" fmla="*/ 7 h 52"/>
                              <a:gd name="T50" fmla="*/ 36 w 134"/>
                              <a:gd name="T51" fmla="*/ 14 h 52"/>
                              <a:gd name="T52" fmla="*/ 44 w 134"/>
                              <a:gd name="T53" fmla="*/ 1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4" h="52">
                                <a:moveTo>
                                  <a:pt x="44" y="10"/>
                                </a:moveTo>
                                <a:lnTo>
                                  <a:pt x="44" y="3"/>
                                </a:lnTo>
                                <a:lnTo>
                                  <a:pt x="87" y="14"/>
                                </a:lnTo>
                                <a:lnTo>
                                  <a:pt x="107" y="21"/>
                                </a:lnTo>
                                <a:lnTo>
                                  <a:pt x="130" y="21"/>
                                </a:lnTo>
                                <a:lnTo>
                                  <a:pt x="134" y="24"/>
                                </a:lnTo>
                                <a:lnTo>
                                  <a:pt x="130" y="31"/>
                                </a:lnTo>
                                <a:lnTo>
                                  <a:pt x="123" y="38"/>
                                </a:lnTo>
                                <a:lnTo>
                                  <a:pt x="107" y="45"/>
                                </a:lnTo>
                                <a:lnTo>
                                  <a:pt x="83" y="48"/>
                                </a:lnTo>
                                <a:lnTo>
                                  <a:pt x="55" y="48"/>
                                </a:lnTo>
                                <a:lnTo>
                                  <a:pt x="32" y="52"/>
                                </a:lnTo>
                                <a:lnTo>
                                  <a:pt x="24" y="52"/>
                                </a:lnTo>
                                <a:lnTo>
                                  <a:pt x="16" y="48"/>
                                </a:lnTo>
                                <a:lnTo>
                                  <a:pt x="16" y="41"/>
                                </a:lnTo>
                                <a:lnTo>
                                  <a:pt x="40" y="41"/>
                                </a:lnTo>
                                <a:lnTo>
                                  <a:pt x="52" y="38"/>
                                </a:lnTo>
                                <a:lnTo>
                                  <a:pt x="59" y="38"/>
                                </a:lnTo>
                                <a:lnTo>
                                  <a:pt x="63" y="24"/>
                                </a:lnTo>
                                <a:lnTo>
                                  <a:pt x="63" y="21"/>
                                </a:lnTo>
                                <a:lnTo>
                                  <a:pt x="55" y="17"/>
                                </a:lnTo>
                                <a:lnTo>
                                  <a:pt x="24" y="14"/>
                                </a:lnTo>
                                <a:lnTo>
                                  <a:pt x="0" y="3"/>
                                </a:lnTo>
                                <a:lnTo>
                                  <a:pt x="4" y="0"/>
                                </a:lnTo>
                                <a:lnTo>
                                  <a:pt x="24" y="7"/>
                                </a:lnTo>
                                <a:lnTo>
                                  <a:pt x="36" y="14"/>
                                </a:lnTo>
                                <a:lnTo>
                                  <a:pt x="44" y="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27" name="Freeform 127"/>
                        <wps:cNvSpPr/>
                        <wps:spPr bwMode="auto">
                          <a:xfrm>
                            <a:off x="2957" y="1324"/>
                            <a:ext cx="30" cy="29"/>
                          </a:xfrm>
                          <a:custGeom>
                            <a:avLst/>
                            <a:gdLst>
                              <a:gd name="T0" fmla="*/ 24 w 24"/>
                              <a:gd name="T1" fmla="*/ 10 h 21"/>
                              <a:gd name="T2" fmla="*/ 20 w 24"/>
                              <a:gd name="T3" fmla="*/ 21 h 21"/>
                              <a:gd name="T4" fmla="*/ 16 w 24"/>
                              <a:gd name="T5" fmla="*/ 21 h 21"/>
                              <a:gd name="T6" fmla="*/ 12 w 24"/>
                              <a:gd name="T7" fmla="*/ 21 h 21"/>
                              <a:gd name="T8" fmla="*/ 4 w 24"/>
                              <a:gd name="T9" fmla="*/ 17 h 21"/>
                              <a:gd name="T10" fmla="*/ 0 w 24"/>
                              <a:gd name="T11" fmla="*/ 14 h 21"/>
                              <a:gd name="T12" fmla="*/ 0 w 24"/>
                              <a:gd name="T13" fmla="*/ 7 h 21"/>
                              <a:gd name="T14" fmla="*/ 8 w 24"/>
                              <a:gd name="T15" fmla="*/ 0 h 21"/>
                              <a:gd name="T16" fmla="*/ 20 w 24"/>
                              <a:gd name="T17" fmla="*/ 3 h 21"/>
                              <a:gd name="T18" fmla="*/ 24 w 24"/>
                              <a:gd name="T19" fmla="*/ 1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21">
                                <a:moveTo>
                                  <a:pt x="24" y="10"/>
                                </a:moveTo>
                                <a:lnTo>
                                  <a:pt x="20" y="21"/>
                                </a:lnTo>
                                <a:lnTo>
                                  <a:pt x="16" y="21"/>
                                </a:lnTo>
                                <a:lnTo>
                                  <a:pt x="12" y="21"/>
                                </a:lnTo>
                                <a:lnTo>
                                  <a:pt x="4" y="17"/>
                                </a:lnTo>
                                <a:lnTo>
                                  <a:pt x="0" y="14"/>
                                </a:lnTo>
                                <a:lnTo>
                                  <a:pt x="0" y="7"/>
                                </a:lnTo>
                                <a:lnTo>
                                  <a:pt x="8" y="0"/>
                                </a:lnTo>
                                <a:lnTo>
                                  <a:pt x="20" y="3"/>
                                </a:lnTo>
                                <a:lnTo>
                                  <a:pt x="24" y="1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28" name="Freeform 128"/>
                        <wps:cNvSpPr/>
                        <wps:spPr bwMode="auto">
                          <a:xfrm>
                            <a:off x="3135" y="1329"/>
                            <a:ext cx="35" cy="24"/>
                          </a:xfrm>
                          <a:custGeom>
                            <a:avLst/>
                            <a:gdLst>
                              <a:gd name="T0" fmla="*/ 28 w 28"/>
                              <a:gd name="T1" fmla="*/ 11 h 18"/>
                              <a:gd name="T2" fmla="*/ 24 w 28"/>
                              <a:gd name="T3" fmla="*/ 18 h 18"/>
                              <a:gd name="T4" fmla="*/ 16 w 28"/>
                              <a:gd name="T5" fmla="*/ 18 h 18"/>
                              <a:gd name="T6" fmla="*/ 8 w 28"/>
                              <a:gd name="T7" fmla="*/ 18 h 18"/>
                              <a:gd name="T8" fmla="*/ 0 w 28"/>
                              <a:gd name="T9" fmla="*/ 11 h 18"/>
                              <a:gd name="T10" fmla="*/ 16 w 28"/>
                              <a:gd name="T11" fmla="*/ 0 h 18"/>
                              <a:gd name="T12" fmla="*/ 24 w 28"/>
                              <a:gd name="T13" fmla="*/ 4 h 18"/>
                              <a:gd name="T14" fmla="*/ 28 w 28"/>
                              <a:gd name="T15" fmla="*/ 11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8" h="18">
                                <a:moveTo>
                                  <a:pt x="28" y="11"/>
                                </a:moveTo>
                                <a:lnTo>
                                  <a:pt x="24" y="18"/>
                                </a:lnTo>
                                <a:lnTo>
                                  <a:pt x="16" y="18"/>
                                </a:lnTo>
                                <a:lnTo>
                                  <a:pt x="8" y="18"/>
                                </a:lnTo>
                                <a:lnTo>
                                  <a:pt x="0" y="11"/>
                                </a:lnTo>
                                <a:lnTo>
                                  <a:pt x="16" y="0"/>
                                </a:lnTo>
                                <a:lnTo>
                                  <a:pt x="24" y="4"/>
                                </a:lnTo>
                                <a:lnTo>
                                  <a:pt x="28" y="1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29" name="Freeform 129"/>
                        <wps:cNvSpPr/>
                        <wps:spPr bwMode="auto">
                          <a:xfrm>
                            <a:off x="3061" y="1329"/>
                            <a:ext cx="45" cy="28"/>
                          </a:xfrm>
                          <a:custGeom>
                            <a:avLst/>
                            <a:gdLst>
                              <a:gd name="T0" fmla="*/ 36 w 36"/>
                              <a:gd name="T1" fmla="*/ 11 h 21"/>
                              <a:gd name="T2" fmla="*/ 24 w 36"/>
                              <a:gd name="T3" fmla="*/ 18 h 21"/>
                              <a:gd name="T4" fmla="*/ 16 w 36"/>
                              <a:gd name="T5" fmla="*/ 21 h 21"/>
                              <a:gd name="T6" fmla="*/ 12 w 36"/>
                              <a:gd name="T7" fmla="*/ 21 h 21"/>
                              <a:gd name="T8" fmla="*/ 4 w 36"/>
                              <a:gd name="T9" fmla="*/ 14 h 21"/>
                              <a:gd name="T10" fmla="*/ 0 w 36"/>
                              <a:gd name="T11" fmla="*/ 7 h 21"/>
                              <a:gd name="T12" fmla="*/ 12 w 36"/>
                              <a:gd name="T13" fmla="*/ 0 h 21"/>
                              <a:gd name="T14" fmla="*/ 16 w 36"/>
                              <a:gd name="T15" fmla="*/ 0 h 21"/>
                              <a:gd name="T16" fmla="*/ 28 w 36"/>
                              <a:gd name="T17" fmla="*/ 4 h 21"/>
                              <a:gd name="T18" fmla="*/ 36 w 36"/>
                              <a:gd name="T19" fmla="*/ 11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6" h="21">
                                <a:moveTo>
                                  <a:pt x="36" y="11"/>
                                </a:moveTo>
                                <a:lnTo>
                                  <a:pt x="24" y="18"/>
                                </a:lnTo>
                                <a:lnTo>
                                  <a:pt x="16" y="21"/>
                                </a:lnTo>
                                <a:lnTo>
                                  <a:pt x="12" y="21"/>
                                </a:lnTo>
                                <a:lnTo>
                                  <a:pt x="4" y="14"/>
                                </a:lnTo>
                                <a:lnTo>
                                  <a:pt x="0" y="7"/>
                                </a:lnTo>
                                <a:lnTo>
                                  <a:pt x="12" y="0"/>
                                </a:lnTo>
                                <a:lnTo>
                                  <a:pt x="16" y="0"/>
                                </a:lnTo>
                                <a:lnTo>
                                  <a:pt x="28" y="4"/>
                                </a:lnTo>
                                <a:lnTo>
                                  <a:pt x="36" y="1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30" name="Freeform 130"/>
                        <wps:cNvSpPr/>
                        <wps:spPr bwMode="auto">
                          <a:xfrm>
                            <a:off x="3200" y="1334"/>
                            <a:ext cx="19" cy="14"/>
                          </a:xfrm>
                          <a:custGeom>
                            <a:avLst/>
                            <a:gdLst>
                              <a:gd name="T0" fmla="*/ 15 w 15"/>
                              <a:gd name="T1" fmla="*/ 3 h 10"/>
                              <a:gd name="T2" fmla="*/ 11 w 15"/>
                              <a:gd name="T3" fmla="*/ 7 h 10"/>
                              <a:gd name="T4" fmla="*/ 11 w 15"/>
                              <a:gd name="T5" fmla="*/ 10 h 10"/>
                              <a:gd name="T6" fmla="*/ 4 w 15"/>
                              <a:gd name="T7" fmla="*/ 7 h 10"/>
                              <a:gd name="T8" fmla="*/ 0 w 15"/>
                              <a:gd name="T9" fmla="*/ 3 h 10"/>
                              <a:gd name="T10" fmla="*/ 4 w 15"/>
                              <a:gd name="T11" fmla="*/ 0 h 10"/>
                              <a:gd name="T12" fmla="*/ 11 w 15"/>
                              <a:gd name="T13" fmla="*/ 0 h 10"/>
                              <a:gd name="T14" fmla="*/ 15 w 15"/>
                              <a:gd name="T15" fmla="*/ 3 h 1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10">
                                <a:moveTo>
                                  <a:pt x="15" y="3"/>
                                </a:moveTo>
                                <a:lnTo>
                                  <a:pt x="11" y="7"/>
                                </a:lnTo>
                                <a:lnTo>
                                  <a:pt x="11" y="10"/>
                                </a:lnTo>
                                <a:lnTo>
                                  <a:pt x="4" y="7"/>
                                </a:lnTo>
                                <a:lnTo>
                                  <a:pt x="0" y="3"/>
                                </a:lnTo>
                                <a:lnTo>
                                  <a:pt x="4" y="0"/>
                                </a:lnTo>
                                <a:lnTo>
                                  <a:pt x="11" y="0"/>
                                </a:lnTo>
                                <a:lnTo>
                                  <a:pt x="15" y="3"/>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31" name="Freeform 131"/>
                        <wps:cNvSpPr/>
                        <wps:spPr bwMode="auto">
                          <a:xfrm>
                            <a:off x="1563" y="1353"/>
                            <a:ext cx="25" cy="10"/>
                          </a:xfrm>
                          <a:custGeom>
                            <a:avLst/>
                            <a:gdLst>
                              <a:gd name="T0" fmla="*/ 20 w 20"/>
                              <a:gd name="T1" fmla="*/ 3 h 7"/>
                              <a:gd name="T2" fmla="*/ 16 w 20"/>
                              <a:gd name="T3" fmla="*/ 7 h 7"/>
                              <a:gd name="T4" fmla="*/ 4 w 20"/>
                              <a:gd name="T5" fmla="*/ 7 h 7"/>
                              <a:gd name="T6" fmla="*/ 0 w 20"/>
                              <a:gd name="T7" fmla="*/ 0 h 7"/>
                              <a:gd name="T8" fmla="*/ 12 w 20"/>
                              <a:gd name="T9" fmla="*/ 0 h 7"/>
                              <a:gd name="T10" fmla="*/ 20 w 20"/>
                              <a:gd name="T11" fmla="*/ 3 h 7"/>
                            </a:gdLst>
                            <a:ahLst/>
                            <a:cxnLst>
                              <a:cxn ang="0">
                                <a:pos x="T0" y="T1"/>
                              </a:cxn>
                              <a:cxn ang="0">
                                <a:pos x="T2" y="T3"/>
                              </a:cxn>
                              <a:cxn ang="0">
                                <a:pos x="T4" y="T5"/>
                              </a:cxn>
                              <a:cxn ang="0">
                                <a:pos x="T6" y="T7"/>
                              </a:cxn>
                              <a:cxn ang="0">
                                <a:pos x="T8" y="T9"/>
                              </a:cxn>
                              <a:cxn ang="0">
                                <a:pos x="T10" y="T11"/>
                              </a:cxn>
                            </a:cxnLst>
                            <a:rect l="0" t="0" r="r" b="b"/>
                            <a:pathLst>
                              <a:path w="20" h="7">
                                <a:moveTo>
                                  <a:pt x="20" y="3"/>
                                </a:moveTo>
                                <a:lnTo>
                                  <a:pt x="16" y="7"/>
                                </a:lnTo>
                                <a:lnTo>
                                  <a:pt x="4" y="7"/>
                                </a:lnTo>
                                <a:lnTo>
                                  <a:pt x="0" y="0"/>
                                </a:lnTo>
                                <a:lnTo>
                                  <a:pt x="12" y="0"/>
                                </a:lnTo>
                                <a:lnTo>
                                  <a:pt x="20" y="3"/>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32" name="Freeform 132"/>
                        <wps:cNvSpPr/>
                        <wps:spPr bwMode="auto">
                          <a:xfrm>
                            <a:off x="3096" y="1357"/>
                            <a:ext cx="29" cy="20"/>
                          </a:xfrm>
                          <a:custGeom>
                            <a:avLst/>
                            <a:gdLst>
                              <a:gd name="T0" fmla="*/ 23 w 23"/>
                              <a:gd name="T1" fmla="*/ 7 h 14"/>
                              <a:gd name="T2" fmla="*/ 12 w 23"/>
                              <a:gd name="T3" fmla="*/ 14 h 14"/>
                              <a:gd name="T4" fmla="*/ 4 w 23"/>
                              <a:gd name="T5" fmla="*/ 14 h 14"/>
                              <a:gd name="T6" fmla="*/ 0 w 23"/>
                              <a:gd name="T7" fmla="*/ 14 h 14"/>
                              <a:gd name="T8" fmla="*/ 12 w 23"/>
                              <a:gd name="T9" fmla="*/ 0 h 14"/>
                              <a:gd name="T10" fmla="*/ 19 w 23"/>
                              <a:gd name="T11" fmla="*/ 0 h 14"/>
                              <a:gd name="T12" fmla="*/ 23 w 23"/>
                              <a:gd name="T13" fmla="*/ 0 h 14"/>
                              <a:gd name="T14" fmla="*/ 23 w 23"/>
                              <a:gd name="T15" fmla="*/ 7 h 1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4">
                                <a:moveTo>
                                  <a:pt x="23" y="7"/>
                                </a:moveTo>
                                <a:lnTo>
                                  <a:pt x="12" y="14"/>
                                </a:lnTo>
                                <a:lnTo>
                                  <a:pt x="4" y="14"/>
                                </a:lnTo>
                                <a:lnTo>
                                  <a:pt x="0" y="14"/>
                                </a:lnTo>
                                <a:lnTo>
                                  <a:pt x="12" y="0"/>
                                </a:lnTo>
                                <a:lnTo>
                                  <a:pt x="19" y="0"/>
                                </a:lnTo>
                                <a:lnTo>
                                  <a:pt x="23" y="0"/>
                                </a:lnTo>
                                <a:lnTo>
                                  <a:pt x="23" y="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33" name="Freeform 133"/>
                        <wps:cNvSpPr/>
                        <wps:spPr bwMode="auto">
                          <a:xfrm>
                            <a:off x="2079" y="1396"/>
                            <a:ext cx="114" cy="58"/>
                          </a:xfrm>
                          <a:custGeom>
                            <a:avLst/>
                            <a:gdLst>
                              <a:gd name="T0" fmla="*/ 86 w 90"/>
                              <a:gd name="T1" fmla="*/ 17 h 42"/>
                              <a:gd name="T2" fmla="*/ 90 w 90"/>
                              <a:gd name="T3" fmla="*/ 21 h 42"/>
                              <a:gd name="T4" fmla="*/ 86 w 90"/>
                              <a:gd name="T5" fmla="*/ 24 h 42"/>
                              <a:gd name="T6" fmla="*/ 79 w 90"/>
                              <a:gd name="T7" fmla="*/ 24 h 42"/>
                              <a:gd name="T8" fmla="*/ 71 w 90"/>
                              <a:gd name="T9" fmla="*/ 21 h 42"/>
                              <a:gd name="T10" fmla="*/ 51 w 90"/>
                              <a:gd name="T11" fmla="*/ 14 h 42"/>
                              <a:gd name="T12" fmla="*/ 31 w 90"/>
                              <a:gd name="T13" fmla="*/ 10 h 42"/>
                              <a:gd name="T14" fmla="*/ 23 w 90"/>
                              <a:gd name="T15" fmla="*/ 14 h 42"/>
                              <a:gd name="T16" fmla="*/ 19 w 90"/>
                              <a:gd name="T17" fmla="*/ 17 h 42"/>
                              <a:gd name="T18" fmla="*/ 23 w 90"/>
                              <a:gd name="T19" fmla="*/ 24 h 42"/>
                              <a:gd name="T20" fmla="*/ 31 w 90"/>
                              <a:gd name="T21" fmla="*/ 28 h 42"/>
                              <a:gd name="T22" fmla="*/ 39 w 90"/>
                              <a:gd name="T23" fmla="*/ 28 h 42"/>
                              <a:gd name="T24" fmla="*/ 43 w 90"/>
                              <a:gd name="T25" fmla="*/ 28 h 42"/>
                              <a:gd name="T26" fmla="*/ 47 w 90"/>
                              <a:gd name="T27" fmla="*/ 31 h 42"/>
                              <a:gd name="T28" fmla="*/ 39 w 90"/>
                              <a:gd name="T29" fmla="*/ 38 h 42"/>
                              <a:gd name="T30" fmla="*/ 31 w 90"/>
                              <a:gd name="T31" fmla="*/ 42 h 42"/>
                              <a:gd name="T32" fmla="*/ 19 w 90"/>
                              <a:gd name="T33" fmla="*/ 38 h 42"/>
                              <a:gd name="T34" fmla="*/ 4 w 90"/>
                              <a:gd name="T35" fmla="*/ 28 h 42"/>
                              <a:gd name="T36" fmla="*/ 0 w 90"/>
                              <a:gd name="T37" fmla="*/ 17 h 42"/>
                              <a:gd name="T38" fmla="*/ 4 w 90"/>
                              <a:gd name="T39" fmla="*/ 7 h 42"/>
                              <a:gd name="T40" fmla="*/ 15 w 90"/>
                              <a:gd name="T41" fmla="*/ 0 h 42"/>
                              <a:gd name="T42" fmla="*/ 31 w 90"/>
                              <a:gd name="T43" fmla="*/ 0 h 42"/>
                              <a:gd name="T44" fmla="*/ 59 w 90"/>
                              <a:gd name="T45" fmla="*/ 3 h 42"/>
                              <a:gd name="T46" fmla="*/ 86 w 90"/>
                              <a:gd name="T47" fmla="*/ 17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0" h="42">
                                <a:moveTo>
                                  <a:pt x="86" y="17"/>
                                </a:moveTo>
                                <a:lnTo>
                                  <a:pt x="90" y="21"/>
                                </a:lnTo>
                                <a:lnTo>
                                  <a:pt x="86" y="24"/>
                                </a:lnTo>
                                <a:lnTo>
                                  <a:pt x="79" y="24"/>
                                </a:lnTo>
                                <a:lnTo>
                                  <a:pt x="71" y="21"/>
                                </a:lnTo>
                                <a:lnTo>
                                  <a:pt x="51" y="14"/>
                                </a:lnTo>
                                <a:lnTo>
                                  <a:pt x="31" y="10"/>
                                </a:lnTo>
                                <a:lnTo>
                                  <a:pt x="23" y="14"/>
                                </a:lnTo>
                                <a:lnTo>
                                  <a:pt x="19" y="17"/>
                                </a:lnTo>
                                <a:lnTo>
                                  <a:pt x="23" y="24"/>
                                </a:lnTo>
                                <a:lnTo>
                                  <a:pt x="31" y="28"/>
                                </a:lnTo>
                                <a:lnTo>
                                  <a:pt x="39" y="28"/>
                                </a:lnTo>
                                <a:lnTo>
                                  <a:pt x="43" y="28"/>
                                </a:lnTo>
                                <a:lnTo>
                                  <a:pt x="47" y="31"/>
                                </a:lnTo>
                                <a:lnTo>
                                  <a:pt x="39" y="38"/>
                                </a:lnTo>
                                <a:lnTo>
                                  <a:pt x="31" y="42"/>
                                </a:lnTo>
                                <a:lnTo>
                                  <a:pt x="19" y="38"/>
                                </a:lnTo>
                                <a:lnTo>
                                  <a:pt x="4" y="28"/>
                                </a:lnTo>
                                <a:lnTo>
                                  <a:pt x="0" y="17"/>
                                </a:lnTo>
                                <a:lnTo>
                                  <a:pt x="4" y="7"/>
                                </a:lnTo>
                                <a:lnTo>
                                  <a:pt x="15" y="0"/>
                                </a:lnTo>
                                <a:lnTo>
                                  <a:pt x="31" y="0"/>
                                </a:lnTo>
                                <a:lnTo>
                                  <a:pt x="59" y="3"/>
                                </a:lnTo>
                                <a:lnTo>
                                  <a:pt x="86" y="17"/>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4" name="Freeform 134"/>
                        <wps:cNvSpPr/>
                        <wps:spPr bwMode="auto">
                          <a:xfrm>
                            <a:off x="1871" y="1406"/>
                            <a:ext cx="84" cy="81"/>
                          </a:xfrm>
                          <a:custGeom>
                            <a:avLst/>
                            <a:gdLst>
                              <a:gd name="T0" fmla="*/ 63 w 67"/>
                              <a:gd name="T1" fmla="*/ 14 h 59"/>
                              <a:gd name="T2" fmla="*/ 67 w 67"/>
                              <a:gd name="T3" fmla="*/ 28 h 59"/>
                              <a:gd name="T4" fmla="*/ 67 w 67"/>
                              <a:gd name="T5" fmla="*/ 42 h 59"/>
                              <a:gd name="T6" fmla="*/ 51 w 67"/>
                              <a:gd name="T7" fmla="*/ 55 h 59"/>
                              <a:gd name="T8" fmla="*/ 35 w 67"/>
                              <a:gd name="T9" fmla="*/ 59 h 59"/>
                              <a:gd name="T10" fmla="*/ 20 w 67"/>
                              <a:gd name="T11" fmla="*/ 59 h 59"/>
                              <a:gd name="T12" fmla="*/ 4 w 67"/>
                              <a:gd name="T13" fmla="*/ 49 h 59"/>
                              <a:gd name="T14" fmla="*/ 0 w 67"/>
                              <a:gd name="T15" fmla="*/ 38 h 59"/>
                              <a:gd name="T16" fmla="*/ 4 w 67"/>
                              <a:gd name="T17" fmla="*/ 24 h 59"/>
                              <a:gd name="T18" fmla="*/ 12 w 67"/>
                              <a:gd name="T19" fmla="*/ 21 h 59"/>
                              <a:gd name="T20" fmla="*/ 16 w 67"/>
                              <a:gd name="T21" fmla="*/ 24 h 59"/>
                              <a:gd name="T22" fmla="*/ 16 w 67"/>
                              <a:gd name="T23" fmla="*/ 35 h 59"/>
                              <a:gd name="T24" fmla="*/ 16 w 67"/>
                              <a:gd name="T25" fmla="*/ 38 h 59"/>
                              <a:gd name="T26" fmla="*/ 24 w 67"/>
                              <a:gd name="T27" fmla="*/ 45 h 59"/>
                              <a:gd name="T28" fmla="*/ 31 w 67"/>
                              <a:gd name="T29" fmla="*/ 45 h 59"/>
                              <a:gd name="T30" fmla="*/ 39 w 67"/>
                              <a:gd name="T31" fmla="*/ 42 h 59"/>
                              <a:gd name="T32" fmla="*/ 47 w 67"/>
                              <a:gd name="T33" fmla="*/ 31 h 59"/>
                              <a:gd name="T34" fmla="*/ 47 w 67"/>
                              <a:gd name="T35" fmla="*/ 21 h 59"/>
                              <a:gd name="T36" fmla="*/ 47 w 67"/>
                              <a:gd name="T37" fmla="*/ 17 h 59"/>
                              <a:gd name="T38" fmla="*/ 43 w 67"/>
                              <a:gd name="T39" fmla="*/ 14 h 59"/>
                              <a:gd name="T40" fmla="*/ 31 w 67"/>
                              <a:gd name="T41" fmla="*/ 17 h 59"/>
                              <a:gd name="T42" fmla="*/ 31 w 67"/>
                              <a:gd name="T43" fmla="*/ 17 h 59"/>
                              <a:gd name="T44" fmla="*/ 24 w 67"/>
                              <a:gd name="T45" fmla="*/ 14 h 59"/>
                              <a:gd name="T46" fmla="*/ 24 w 67"/>
                              <a:gd name="T47" fmla="*/ 10 h 59"/>
                              <a:gd name="T48" fmla="*/ 27 w 67"/>
                              <a:gd name="T49" fmla="*/ 3 h 59"/>
                              <a:gd name="T50" fmla="*/ 39 w 67"/>
                              <a:gd name="T51" fmla="*/ 0 h 59"/>
                              <a:gd name="T52" fmla="*/ 47 w 67"/>
                              <a:gd name="T53" fmla="*/ 3 h 59"/>
                              <a:gd name="T54" fmla="*/ 59 w 67"/>
                              <a:gd name="T55" fmla="*/ 7 h 59"/>
                              <a:gd name="T56" fmla="*/ 63 w 67"/>
                              <a:gd name="T57" fmla="*/ 14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7" h="59">
                                <a:moveTo>
                                  <a:pt x="63" y="14"/>
                                </a:moveTo>
                                <a:lnTo>
                                  <a:pt x="67" y="28"/>
                                </a:lnTo>
                                <a:lnTo>
                                  <a:pt x="67" y="42"/>
                                </a:lnTo>
                                <a:lnTo>
                                  <a:pt x="51" y="55"/>
                                </a:lnTo>
                                <a:lnTo>
                                  <a:pt x="35" y="59"/>
                                </a:lnTo>
                                <a:lnTo>
                                  <a:pt x="20" y="59"/>
                                </a:lnTo>
                                <a:lnTo>
                                  <a:pt x="4" y="49"/>
                                </a:lnTo>
                                <a:lnTo>
                                  <a:pt x="0" y="38"/>
                                </a:lnTo>
                                <a:lnTo>
                                  <a:pt x="4" y="24"/>
                                </a:lnTo>
                                <a:lnTo>
                                  <a:pt x="12" y="21"/>
                                </a:lnTo>
                                <a:lnTo>
                                  <a:pt x="16" y="24"/>
                                </a:lnTo>
                                <a:lnTo>
                                  <a:pt x="16" y="35"/>
                                </a:lnTo>
                                <a:lnTo>
                                  <a:pt x="16" y="38"/>
                                </a:lnTo>
                                <a:lnTo>
                                  <a:pt x="24" y="45"/>
                                </a:lnTo>
                                <a:lnTo>
                                  <a:pt x="31" y="45"/>
                                </a:lnTo>
                                <a:lnTo>
                                  <a:pt x="39" y="42"/>
                                </a:lnTo>
                                <a:lnTo>
                                  <a:pt x="47" y="31"/>
                                </a:lnTo>
                                <a:lnTo>
                                  <a:pt x="47" y="21"/>
                                </a:lnTo>
                                <a:lnTo>
                                  <a:pt x="47" y="17"/>
                                </a:lnTo>
                                <a:lnTo>
                                  <a:pt x="43" y="14"/>
                                </a:lnTo>
                                <a:lnTo>
                                  <a:pt x="31" y="17"/>
                                </a:lnTo>
                                <a:lnTo>
                                  <a:pt x="31" y="17"/>
                                </a:lnTo>
                                <a:lnTo>
                                  <a:pt x="24" y="14"/>
                                </a:lnTo>
                                <a:lnTo>
                                  <a:pt x="24" y="10"/>
                                </a:lnTo>
                                <a:lnTo>
                                  <a:pt x="27" y="3"/>
                                </a:lnTo>
                                <a:lnTo>
                                  <a:pt x="39" y="0"/>
                                </a:lnTo>
                                <a:lnTo>
                                  <a:pt x="47" y="3"/>
                                </a:lnTo>
                                <a:lnTo>
                                  <a:pt x="59" y="7"/>
                                </a:lnTo>
                                <a:lnTo>
                                  <a:pt x="63" y="14"/>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5" name="Freeform 135"/>
                        <wps:cNvSpPr/>
                        <wps:spPr bwMode="auto">
                          <a:xfrm>
                            <a:off x="1623" y="1410"/>
                            <a:ext cx="14" cy="1492"/>
                          </a:xfrm>
                          <a:custGeom>
                            <a:avLst/>
                            <a:gdLst>
                              <a:gd name="T0" fmla="*/ 7 w 11"/>
                              <a:gd name="T1" fmla="*/ 7 h 1086"/>
                              <a:gd name="T2" fmla="*/ 11 w 11"/>
                              <a:gd name="T3" fmla="*/ 1027 h 1086"/>
                              <a:gd name="T4" fmla="*/ 11 w 11"/>
                              <a:gd name="T5" fmla="*/ 1058 h 1086"/>
                              <a:gd name="T6" fmla="*/ 7 w 11"/>
                              <a:gd name="T7" fmla="*/ 1072 h 1086"/>
                              <a:gd name="T8" fmla="*/ 0 w 11"/>
                              <a:gd name="T9" fmla="*/ 1086 h 1086"/>
                              <a:gd name="T10" fmla="*/ 0 w 11"/>
                              <a:gd name="T11" fmla="*/ 1023 h 1086"/>
                              <a:gd name="T12" fmla="*/ 0 w 11"/>
                              <a:gd name="T13" fmla="*/ 4 h 1086"/>
                              <a:gd name="T14" fmla="*/ 7 w 11"/>
                              <a:gd name="T15" fmla="*/ 0 h 1086"/>
                              <a:gd name="T16" fmla="*/ 7 w 11"/>
                              <a:gd name="T17" fmla="*/ 4 h 1086"/>
                              <a:gd name="T18" fmla="*/ 7 w 11"/>
                              <a:gd name="T19" fmla="*/ 7 h 10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1086">
                                <a:moveTo>
                                  <a:pt x="7" y="7"/>
                                </a:moveTo>
                                <a:lnTo>
                                  <a:pt x="11" y="1027"/>
                                </a:lnTo>
                                <a:lnTo>
                                  <a:pt x="11" y="1058"/>
                                </a:lnTo>
                                <a:lnTo>
                                  <a:pt x="7" y="1072"/>
                                </a:lnTo>
                                <a:lnTo>
                                  <a:pt x="0" y="1086"/>
                                </a:lnTo>
                                <a:lnTo>
                                  <a:pt x="0" y="1023"/>
                                </a:lnTo>
                                <a:lnTo>
                                  <a:pt x="0" y="4"/>
                                </a:lnTo>
                                <a:lnTo>
                                  <a:pt x="7" y="0"/>
                                </a:lnTo>
                                <a:lnTo>
                                  <a:pt x="7" y="4"/>
                                </a:lnTo>
                                <a:lnTo>
                                  <a:pt x="7" y="7"/>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36" name="Freeform 136"/>
                        <wps:cNvSpPr/>
                        <wps:spPr bwMode="auto">
                          <a:xfrm>
                            <a:off x="1578" y="1419"/>
                            <a:ext cx="20" cy="1525"/>
                          </a:xfrm>
                          <a:custGeom>
                            <a:avLst/>
                            <a:gdLst>
                              <a:gd name="T0" fmla="*/ 16 w 16"/>
                              <a:gd name="T1" fmla="*/ 1110 h 1110"/>
                              <a:gd name="T2" fmla="*/ 0 w 16"/>
                              <a:gd name="T3" fmla="*/ 1103 h 1110"/>
                              <a:gd name="T4" fmla="*/ 0 w 16"/>
                              <a:gd name="T5" fmla="*/ 1100 h 1110"/>
                              <a:gd name="T6" fmla="*/ 0 w 16"/>
                              <a:gd name="T7" fmla="*/ 1089 h 1110"/>
                              <a:gd name="T8" fmla="*/ 0 w 16"/>
                              <a:gd name="T9" fmla="*/ 1075 h 1110"/>
                              <a:gd name="T10" fmla="*/ 0 w 16"/>
                              <a:gd name="T11" fmla="*/ 1055 h 1110"/>
                              <a:gd name="T12" fmla="*/ 0 w 16"/>
                              <a:gd name="T13" fmla="*/ 1030 h 1110"/>
                              <a:gd name="T14" fmla="*/ 0 w 16"/>
                              <a:gd name="T15" fmla="*/ 1002 h 1110"/>
                              <a:gd name="T16" fmla="*/ 0 w 16"/>
                              <a:gd name="T17" fmla="*/ 968 h 1110"/>
                              <a:gd name="T18" fmla="*/ 0 w 16"/>
                              <a:gd name="T19" fmla="*/ 933 h 1110"/>
                              <a:gd name="T20" fmla="*/ 0 w 16"/>
                              <a:gd name="T21" fmla="*/ 891 h 1110"/>
                              <a:gd name="T22" fmla="*/ 0 w 16"/>
                              <a:gd name="T23" fmla="*/ 849 h 1110"/>
                              <a:gd name="T24" fmla="*/ 0 w 16"/>
                              <a:gd name="T25" fmla="*/ 755 h 1110"/>
                              <a:gd name="T26" fmla="*/ 0 w 16"/>
                              <a:gd name="T27" fmla="*/ 658 h 1110"/>
                              <a:gd name="T28" fmla="*/ 0 w 16"/>
                              <a:gd name="T29" fmla="*/ 557 h 1110"/>
                              <a:gd name="T30" fmla="*/ 0 w 16"/>
                              <a:gd name="T31" fmla="*/ 456 h 1110"/>
                              <a:gd name="T32" fmla="*/ 0 w 16"/>
                              <a:gd name="T33" fmla="*/ 355 h 1110"/>
                              <a:gd name="T34" fmla="*/ 0 w 16"/>
                              <a:gd name="T35" fmla="*/ 261 h 1110"/>
                              <a:gd name="T36" fmla="*/ 0 w 16"/>
                              <a:gd name="T37" fmla="*/ 219 h 1110"/>
                              <a:gd name="T38" fmla="*/ 0 w 16"/>
                              <a:gd name="T39" fmla="*/ 181 h 1110"/>
                              <a:gd name="T40" fmla="*/ 0 w 16"/>
                              <a:gd name="T41" fmla="*/ 143 h 1110"/>
                              <a:gd name="T42" fmla="*/ 0 w 16"/>
                              <a:gd name="T43" fmla="*/ 108 h 1110"/>
                              <a:gd name="T44" fmla="*/ 0 w 16"/>
                              <a:gd name="T45" fmla="*/ 80 h 1110"/>
                              <a:gd name="T46" fmla="*/ 0 w 16"/>
                              <a:gd name="T47" fmla="*/ 56 h 1110"/>
                              <a:gd name="T48" fmla="*/ 0 w 16"/>
                              <a:gd name="T49" fmla="*/ 35 h 1110"/>
                              <a:gd name="T50" fmla="*/ 0 w 16"/>
                              <a:gd name="T51" fmla="*/ 21 h 1110"/>
                              <a:gd name="T52" fmla="*/ 0 w 16"/>
                              <a:gd name="T53" fmla="*/ 11 h 1110"/>
                              <a:gd name="T54" fmla="*/ 0 w 16"/>
                              <a:gd name="T55" fmla="*/ 11 h 1110"/>
                              <a:gd name="T56" fmla="*/ 16 w 16"/>
                              <a:gd name="T57" fmla="*/ 0 h 1110"/>
                              <a:gd name="T58" fmla="*/ 16 w 16"/>
                              <a:gd name="T59" fmla="*/ 0 h 1110"/>
                              <a:gd name="T60" fmla="*/ 16 w 16"/>
                              <a:gd name="T61" fmla="*/ 11 h 1110"/>
                              <a:gd name="T62" fmla="*/ 16 w 16"/>
                              <a:gd name="T63" fmla="*/ 25 h 1110"/>
                              <a:gd name="T64" fmla="*/ 16 w 16"/>
                              <a:gd name="T65" fmla="*/ 49 h 1110"/>
                              <a:gd name="T66" fmla="*/ 16 w 16"/>
                              <a:gd name="T67" fmla="*/ 73 h 1110"/>
                              <a:gd name="T68" fmla="*/ 16 w 16"/>
                              <a:gd name="T69" fmla="*/ 101 h 1110"/>
                              <a:gd name="T70" fmla="*/ 16 w 16"/>
                              <a:gd name="T71" fmla="*/ 136 h 1110"/>
                              <a:gd name="T72" fmla="*/ 16 w 16"/>
                              <a:gd name="T73" fmla="*/ 171 h 1110"/>
                              <a:gd name="T74" fmla="*/ 16 w 16"/>
                              <a:gd name="T75" fmla="*/ 213 h 1110"/>
                              <a:gd name="T76" fmla="*/ 16 w 16"/>
                              <a:gd name="T77" fmla="*/ 258 h 1110"/>
                              <a:gd name="T78" fmla="*/ 16 w 16"/>
                              <a:gd name="T79" fmla="*/ 352 h 1110"/>
                              <a:gd name="T80" fmla="*/ 16 w 16"/>
                              <a:gd name="T81" fmla="*/ 453 h 1110"/>
                              <a:gd name="T82" fmla="*/ 16 w 16"/>
                              <a:gd name="T83" fmla="*/ 553 h 1110"/>
                              <a:gd name="T84" fmla="*/ 16 w 16"/>
                              <a:gd name="T85" fmla="*/ 658 h 1110"/>
                              <a:gd name="T86" fmla="*/ 16 w 16"/>
                              <a:gd name="T87" fmla="*/ 759 h 1110"/>
                              <a:gd name="T88" fmla="*/ 16 w 16"/>
                              <a:gd name="T89" fmla="*/ 853 h 1110"/>
                              <a:gd name="T90" fmla="*/ 16 w 16"/>
                              <a:gd name="T91" fmla="*/ 894 h 1110"/>
                              <a:gd name="T92" fmla="*/ 16 w 16"/>
                              <a:gd name="T93" fmla="*/ 940 h 1110"/>
                              <a:gd name="T94" fmla="*/ 16 w 16"/>
                              <a:gd name="T95" fmla="*/ 974 h 1110"/>
                              <a:gd name="T96" fmla="*/ 16 w 16"/>
                              <a:gd name="T97" fmla="*/ 1009 h 1110"/>
                              <a:gd name="T98" fmla="*/ 16 w 16"/>
                              <a:gd name="T99" fmla="*/ 1037 h 1110"/>
                              <a:gd name="T100" fmla="*/ 16 w 16"/>
                              <a:gd name="T101" fmla="*/ 1061 h 1110"/>
                              <a:gd name="T102" fmla="*/ 16 w 16"/>
                              <a:gd name="T103" fmla="*/ 1086 h 1110"/>
                              <a:gd name="T104" fmla="*/ 16 w 16"/>
                              <a:gd name="T105" fmla="*/ 1096 h 1110"/>
                              <a:gd name="T106" fmla="*/ 16 w 16"/>
                              <a:gd name="T107" fmla="*/ 1110 h 1110"/>
                              <a:gd name="T108" fmla="*/ 16 w 16"/>
                              <a:gd name="T109" fmla="*/ 1110 h 1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6" h="1110">
                                <a:moveTo>
                                  <a:pt x="16" y="1110"/>
                                </a:moveTo>
                                <a:lnTo>
                                  <a:pt x="0" y="1103"/>
                                </a:lnTo>
                                <a:lnTo>
                                  <a:pt x="0" y="1100"/>
                                </a:lnTo>
                                <a:lnTo>
                                  <a:pt x="0" y="1089"/>
                                </a:lnTo>
                                <a:lnTo>
                                  <a:pt x="0" y="1075"/>
                                </a:lnTo>
                                <a:lnTo>
                                  <a:pt x="0" y="1055"/>
                                </a:lnTo>
                                <a:lnTo>
                                  <a:pt x="0" y="1030"/>
                                </a:lnTo>
                                <a:lnTo>
                                  <a:pt x="0" y="1002"/>
                                </a:lnTo>
                                <a:lnTo>
                                  <a:pt x="0" y="968"/>
                                </a:lnTo>
                                <a:lnTo>
                                  <a:pt x="0" y="933"/>
                                </a:lnTo>
                                <a:lnTo>
                                  <a:pt x="0" y="891"/>
                                </a:lnTo>
                                <a:lnTo>
                                  <a:pt x="0" y="849"/>
                                </a:lnTo>
                                <a:lnTo>
                                  <a:pt x="0" y="755"/>
                                </a:lnTo>
                                <a:lnTo>
                                  <a:pt x="0" y="658"/>
                                </a:lnTo>
                                <a:lnTo>
                                  <a:pt x="0" y="557"/>
                                </a:lnTo>
                                <a:lnTo>
                                  <a:pt x="0" y="456"/>
                                </a:lnTo>
                                <a:lnTo>
                                  <a:pt x="0" y="355"/>
                                </a:lnTo>
                                <a:lnTo>
                                  <a:pt x="0" y="261"/>
                                </a:lnTo>
                                <a:lnTo>
                                  <a:pt x="0" y="219"/>
                                </a:lnTo>
                                <a:lnTo>
                                  <a:pt x="0" y="181"/>
                                </a:lnTo>
                                <a:lnTo>
                                  <a:pt x="0" y="143"/>
                                </a:lnTo>
                                <a:lnTo>
                                  <a:pt x="0" y="108"/>
                                </a:lnTo>
                                <a:lnTo>
                                  <a:pt x="0" y="80"/>
                                </a:lnTo>
                                <a:lnTo>
                                  <a:pt x="0" y="56"/>
                                </a:lnTo>
                                <a:lnTo>
                                  <a:pt x="0" y="35"/>
                                </a:lnTo>
                                <a:lnTo>
                                  <a:pt x="0" y="21"/>
                                </a:lnTo>
                                <a:lnTo>
                                  <a:pt x="0" y="11"/>
                                </a:lnTo>
                                <a:lnTo>
                                  <a:pt x="0" y="11"/>
                                </a:lnTo>
                                <a:lnTo>
                                  <a:pt x="16" y="0"/>
                                </a:lnTo>
                                <a:lnTo>
                                  <a:pt x="16" y="0"/>
                                </a:lnTo>
                                <a:lnTo>
                                  <a:pt x="16" y="11"/>
                                </a:lnTo>
                                <a:lnTo>
                                  <a:pt x="16" y="25"/>
                                </a:lnTo>
                                <a:lnTo>
                                  <a:pt x="16" y="49"/>
                                </a:lnTo>
                                <a:lnTo>
                                  <a:pt x="16" y="73"/>
                                </a:lnTo>
                                <a:lnTo>
                                  <a:pt x="16" y="101"/>
                                </a:lnTo>
                                <a:lnTo>
                                  <a:pt x="16" y="136"/>
                                </a:lnTo>
                                <a:lnTo>
                                  <a:pt x="16" y="171"/>
                                </a:lnTo>
                                <a:lnTo>
                                  <a:pt x="16" y="213"/>
                                </a:lnTo>
                                <a:lnTo>
                                  <a:pt x="16" y="258"/>
                                </a:lnTo>
                                <a:lnTo>
                                  <a:pt x="16" y="352"/>
                                </a:lnTo>
                                <a:lnTo>
                                  <a:pt x="16" y="453"/>
                                </a:lnTo>
                                <a:lnTo>
                                  <a:pt x="16" y="553"/>
                                </a:lnTo>
                                <a:lnTo>
                                  <a:pt x="16" y="658"/>
                                </a:lnTo>
                                <a:lnTo>
                                  <a:pt x="16" y="759"/>
                                </a:lnTo>
                                <a:lnTo>
                                  <a:pt x="16" y="853"/>
                                </a:lnTo>
                                <a:lnTo>
                                  <a:pt x="16" y="894"/>
                                </a:lnTo>
                                <a:lnTo>
                                  <a:pt x="16" y="940"/>
                                </a:lnTo>
                                <a:lnTo>
                                  <a:pt x="16" y="974"/>
                                </a:lnTo>
                                <a:lnTo>
                                  <a:pt x="16" y="1009"/>
                                </a:lnTo>
                                <a:lnTo>
                                  <a:pt x="16" y="1037"/>
                                </a:lnTo>
                                <a:lnTo>
                                  <a:pt x="16" y="1061"/>
                                </a:lnTo>
                                <a:lnTo>
                                  <a:pt x="16" y="1086"/>
                                </a:lnTo>
                                <a:lnTo>
                                  <a:pt x="16" y="1096"/>
                                </a:lnTo>
                                <a:lnTo>
                                  <a:pt x="16" y="1110"/>
                                </a:lnTo>
                                <a:lnTo>
                                  <a:pt x="16" y="1110"/>
                                </a:lnTo>
                                <a:close/>
                              </a:path>
                            </a:pathLst>
                          </a:custGeom>
                          <a:noFill/>
                          <a:ln w="9525">
                            <a:solidFill>
                              <a:srgbClr val="333399"/>
                            </a:solidFill>
                            <a:round/>
                          </a:ln>
                        </wps:spPr>
                        <wps:bodyPr rot="0" vert="horz" wrap="square" lIns="91440" tIns="45720" rIns="91440" bIns="45720" anchor="t" anchorCtr="0" upright="1">
                          <a:noAutofit/>
                        </wps:bodyPr>
                      </wps:wsp>
                      <wps:wsp>
                        <wps:cNvPr id="137" name="Freeform 137"/>
                        <wps:cNvSpPr/>
                        <wps:spPr bwMode="auto">
                          <a:xfrm>
                            <a:off x="2128" y="1434"/>
                            <a:ext cx="150" cy="91"/>
                          </a:xfrm>
                          <a:custGeom>
                            <a:avLst/>
                            <a:gdLst>
                              <a:gd name="T0" fmla="*/ 99 w 119"/>
                              <a:gd name="T1" fmla="*/ 7 h 66"/>
                              <a:gd name="T2" fmla="*/ 91 w 119"/>
                              <a:gd name="T3" fmla="*/ 21 h 66"/>
                              <a:gd name="T4" fmla="*/ 87 w 119"/>
                              <a:gd name="T5" fmla="*/ 31 h 66"/>
                              <a:gd name="T6" fmla="*/ 91 w 119"/>
                              <a:gd name="T7" fmla="*/ 41 h 66"/>
                              <a:gd name="T8" fmla="*/ 95 w 119"/>
                              <a:gd name="T9" fmla="*/ 45 h 66"/>
                              <a:gd name="T10" fmla="*/ 99 w 119"/>
                              <a:gd name="T11" fmla="*/ 45 h 66"/>
                              <a:gd name="T12" fmla="*/ 103 w 119"/>
                              <a:gd name="T13" fmla="*/ 38 h 66"/>
                              <a:gd name="T14" fmla="*/ 111 w 119"/>
                              <a:gd name="T15" fmla="*/ 38 h 66"/>
                              <a:gd name="T16" fmla="*/ 115 w 119"/>
                              <a:gd name="T17" fmla="*/ 38 h 66"/>
                              <a:gd name="T18" fmla="*/ 119 w 119"/>
                              <a:gd name="T19" fmla="*/ 41 h 66"/>
                              <a:gd name="T20" fmla="*/ 115 w 119"/>
                              <a:gd name="T21" fmla="*/ 52 h 66"/>
                              <a:gd name="T22" fmla="*/ 103 w 119"/>
                              <a:gd name="T23" fmla="*/ 62 h 66"/>
                              <a:gd name="T24" fmla="*/ 99 w 119"/>
                              <a:gd name="T25" fmla="*/ 62 h 66"/>
                              <a:gd name="T26" fmla="*/ 91 w 119"/>
                              <a:gd name="T27" fmla="*/ 59 h 66"/>
                              <a:gd name="T28" fmla="*/ 83 w 119"/>
                              <a:gd name="T29" fmla="*/ 52 h 66"/>
                              <a:gd name="T30" fmla="*/ 75 w 119"/>
                              <a:gd name="T31" fmla="*/ 45 h 66"/>
                              <a:gd name="T32" fmla="*/ 75 w 119"/>
                              <a:gd name="T33" fmla="*/ 38 h 66"/>
                              <a:gd name="T34" fmla="*/ 75 w 119"/>
                              <a:gd name="T35" fmla="*/ 17 h 66"/>
                              <a:gd name="T36" fmla="*/ 51 w 119"/>
                              <a:gd name="T37" fmla="*/ 21 h 66"/>
                              <a:gd name="T38" fmla="*/ 28 w 119"/>
                              <a:gd name="T39" fmla="*/ 24 h 66"/>
                              <a:gd name="T40" fmla="*/ 20 w 119"/>
                              <a:gd name="T41" fmla="*/ 34 h 66"/>
                              <a:gd name="T42" fmla="*/ 16 w 119"/>
                              <a:gd name="T43" fmla="*/ 41 h 66"/>
                              <a:gd name="T44" fmla="*/ 20 w 119"/>
                              <a:gd name="T45" fmla="*/ 45 h 66"/>
                              <a:gd name="T46" fmla="*/ 24 w 119"/>
                              <a:gd name="T47" fmla="*/ 48 h 66"/>
                              <a:gd name="T48" fmla="*/ 32 w 119"/>
                              <a:gd name="T49" fmla="*/ 48 h 66"/>
                              <a:gd name="T50" fmla="*/ 40 w 119"/>
                              <a:gd name="T51" fmla="*/ 41 h 66"/>
                              <a:gd name="T52" fmla="*/ 47 w 119"/>
                              <a:gd name="T53" fmla="*/ 38 h 66"/>
                              <a:gd name="T54" fmla="*/ 51 w 119"/>
                              <a:gd name="T55" fmla="*/ 38 h 66"/>
                              <a:gd name="T56" fmla="*/ 55 w 119"/>
                              <a:gd name="T57" fmla="*/ 48 h 66"/>
                              <a:gd name="T58" fmla="*/ 47 w 119"/>
                              <a:gd name="T59" fmla="*/ 52 h 66"/>
                              <a:gd name="T60" fmla="*/ 36 w 119"/>
                              <a:gd name="T61" fmla="*/ 62 h 66"/>
                              <a:gd name="T62" fmla="*/ 28 w 119"/>
                              <a:gd name="T63" fmla="*/ 66 h 66"/>
                              <a:gd name="T64" fmla="*/ 20 w 119"/>
                              <a:gd name="T65" fmla="*/ 66 h 66"/>
                              <a:gd name="T66" fmla="*/ 8 w 119"/>
                              <a:gd name="T67" fmla="*/ 62 h 66"/>
                              <a:gd name="T68" fmla="*/ 0 w 119"/>
                              <a:gd name="T69" fmla="*/ 48 h 66"/>
                              <a:gd name="T70" fmla="*/ 0 w 119"/>
                              <a:gd name="T71" fmla="*/ 34 h 66"/>
                              <a:gd name="T72" fmla="*/ 8 w 119"/>
                              <a:gd name="T73" fmla="*/ 24 h 66"/>
                              <a:gd name="T74" fmla="*/ 24 w 119"/>
                              <a:gd name="T75" fmla="*/ 14 h 66"/>
                              <a:gd name="T76" fmla="*/ 40 w 119"/>
                              <a:gd name="T77" fmla="*/ 7 h 66"/>
                              <a:gd name="T78" fmla="*/ 59 w 119"/>
                              <a:gd name="T79" fmla="*/ 7 h 66"/>
                              <a:gd name="T80" fmla="*/ 75 w 119"/>
                              <a:gd name="T81" fmla="*/ 7 h 66"/>
                              <a:gd name="T82" fmla="*/ 75 w 119"/>
                              <a:gd name="T83" fmla="*/ 14 h 66"/>
                              <a:gd name="T84" fmla="*/ 87 w 119"/>
                              <a:gd name="T85" fmla="*/ 3 h 66"/>
                              <a:gd name="T86" fmla="*/ 95 w 119"/>
                              <a:gd name="T87" fmla="*/ 0 h 66"/>
                              <a:gd name="T88" fmla="*/ 99 w 119"/>
                              <a:gd name="T89" fmla="*/ 7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9" h="66">
                                <a:moveTo>
                                  <a:pt x="99" y="7"/>
                                </a:moveTo>
                                <a:lnTo>
                                  <a:pt x="91" y="21"/>
                                </a:lnTo>
                                <a:lnTo>
                                  <a:pt x="87" y="31"/>
                                </a:lnTo>
                                <a:lnTo>
                                  <a:pt x="91" y="41"/>
                                </a:lnTo>
                                <a:lnTo>
                                  <a:pt x="95" y="45"/>
                                </a:lnTo>
                                <a:lnTo>
                                  <a:pt x="99" y="45"/>
                                </a:lnTo>
                                <a:lnTo>
                                  <a:pt x="103" y="38"/>
                                </a:lnTo>
                                <a:lnTo>
                                  <a:pt x="111" y="38"/>
                                </a:lnTo>
                                <a:lnTo>
                                  <a:pt x="115" y="38"/>
                                </a:lnTo>
                                <a:lnTo>
                                  <a:pt x="119" y="41"/>
                                </a:lnTo>
                                <a:lnTo>
                                  <a:pt x="115" y="52"/>
                                </a:lnTo>
                                <a:lnTo>
                                  <a:pt x="103" y="62"/>
                                </a:lnTo>
                                <a:lnTo>
                                  <a:pt x="99" y="62"/>
                                </a:lnTo>
                                <a:lnTo>
                                  <a:pt x="91" y="59"/>
                                </a:lnTo>
                                <a:lnTo>
                                  <a:pt x="83" y="52"/>
                                </a:lnTo>
                                <a:lnTo>
                                  <a:pt x="75" y="45"/>
                                </a:lnTo>
                                <a:lnTo>
                                  <a:pt x="75" y="38"/>
                                </a:lnTo>
                                <a:lnTo>
                                  <a:pt x="75" y="17"/>
                                </a:lnTo>
                                <a:lnTo>
                                  <a:pt x="51" y="21"/>
                                </a:lnTo>
                                <a:lnTo>
                                  <a:pt x="28" y="24"/>
                                </a:lnTo>
                                <a:lnTo>
                                  <a:pt x="20" y="34"/>
                                </a:lnTo>
                                <a:lnTo>
                                  <a:pt x="16" y="41"/>
                                </a:lnTo>
                                <a:lnTo>
                                  <a:pt x="20" y="45"/>
                                </a:lnTo>
                                <a:lnTo>
                                  <a:pt x="24" y="48"/>
                                </a:lnTo>
                                <a:lnTo>
                                  <a:pt x="32" y="48"/>
                                </a:lnTo>
                                <a:lnTo>
                                  <a:pt x="40" y="41"/>
                                </a:lnTo>
                                <a:lnTo>
                                  <a:pt x="47" y="38"/>
                                </a:lnTo>
                                <a:lnTo>
                                  <a:pt x="51" y="38"/>
                                </a:lnTo>
                                <a:lnTo>
                                  <a:pt x="55" y="48"/>
                                </a:lnTo>
                                <a:lnTo>
                                  <a:pt x="47" y="52"/>
                                </a:lnTo>
                                <a:lnTo>
                                  <a:pt x="36" y="62"/>
                                </a:lnTo>
                                <a:lnTo>
                                  <a:pt x="28" y="66"/>
                                </a:lnTo>
                                <a:lnTo>
                                  <a:pt x="20" y="66"/>
                                </a:lnTo>
                                <a:lnTo>
                                  <a:pt x="8" y="62"/>
                                </a:lnTo>
                                <a:lnTo>
                                  <a:pt x="0" y="48"/>
                                </a:lnTo>
                                <a:lnTo>
                                  <a:pt x="0" y="34"/>
                                </a:lnTo>
                                <a:lnTo>
                                  <a:pt x="8" y="24"/>
                                </a:lnTo>
                                <a:lnTo>
                                  <a:pt x="24" y="14"/>
                                </a:lnTo>
                                <a:lnTo>
                                  <a:pt x="40" y="7"/>
                                </a:lnTo>
                                <a:lnTo>
                                  <a:pt x="59" y="7"/>
                                </a:lnTo>
                                <a:lnTo>
                                  <a:pt x="75" y="7"/>
                                </a:lnTo>
                                <a:lnTo>
                                  <a:pt x="75" y="14"/>
                                </a:lnTo>
                                <a:lnTo>
                                  <a:pt x="87" y="3"/>
                                </a:lnTo>
                                <a:lnTo>
                                  <a:pt x="95" y="0"/>
                                </a:lnTo>
                                <a:lnTo>
                                  <a:pt x="99" y="7"/>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8" name="Freeform 138"/>
                        <wps:cNvSpPr/>
                        <wps:spPr bwMode="auto">
                          <a:xfrm>
                            <a:off x="1935" y="1467"/>
                            <a:ext cx="64" cy="58"/>
                          </a:xfrm>
                          <a:custGeom>
                            <a:avLst/>
                            <a:gdLst>
                              <a:gd name="T0" fmla="*/ 32 w 51"/>
                              <a:gd name="T1" fmla="*/ 0 h 42"/>
                              <a:gd name="T2" fmla="*/ 44 w 51"/>
                              <a:gd name="T3" fmla="*/ 28 h 42"/>
                              <a:gd name="T4" fmla="*/ 51 w 51"/>
                              <a:gd name="T5" fmla="*/ 38 h 42"/>
                              <a:gd name="T6" fmla="*/ 51 w 51"/>
                              <a:gd name="T7" fmla="*/ 42 h 42"/>
                              <a:gd name="T8" fmla="*/ 48 w 51"/>
                              <a:gd name="T9" fmla="*/ 42 h 42"/>
                              <a:gd name="T10" fmla="*/ 24 w 51"/>
                              <a:gd name="T11" fmla="*/ 31 h 42"/>
                              <a:gd name="T12" fmla="*/ 0 w 51"/>
                              <a:gd name="T13" fmla="*/ 24 h 42"/>
                              <a:gd name="T14" fmla="*/ 0 w 51"/>
                              <a:gd name="T15" fmla="*/ 21 h 42"/>
                              <a:gd name="T16" fmla="*/ 8 w 51"/>
                              <a:gd name="T17" fmla="*/ 17 h 42"/>
                              <a:gd name="T18" fmla="*/ 16 w 51"/>
                              <a:gd name="T19" fmla="*/ 7 h 42"/>
                              <a:gd name="T20" fmla="*/ 20 w 51"/>
                              <a:gd name="T21" fmla="*/ 0 h 42"/>
                              <a:gd name="T22" fmla="*/ 24 w 51"/>
                              <a:gd name="T23" fmla="*/ 0 h 42"/>
                              <a:gd name="T24" fmla="*/ 32 w 51"/>
                              <a:gd name="T25"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32" y="0"/>
                                </a:moveTo>
                                <a:lnTo>
                                  <a:pt x="44" y="28"/>
                                </a:lnTo>
                                <a:lnTo>
                                  <a:pt x="51" y="38"/>
                                </a:lnTo>
                                <a:lnTo>
                                  <a:pt x="51" y="42"/>
                                </a:lnTo>
                                <a:lnTo>
                                  <a:pt x="48" y="42"/>
                                </a:lnTo>
                                <a:lnTo>
                                  <a:pt x="24" y="31"/>
                                </a:lnTo>
                                <a:lnTo>
                                  <a:pt x="0" y="24"/>
                                </a:lnTo>
                                <a:lnTo>
                                  <a:pt x="0" y="21"/>
                                </a:lnTo>
                                <a:lnTo>
                                  <a:pt x="8" y="17"/>
                                </a:lnTo>
                                <a:lnTo>
                                  <a:pt x="16" y="7"/>
                                </a:lnTo>
                                <a:lnTo>
                                  <a:pt x="20" y="0"/>
                                </a:lnTo>
                                <a:lnTo>
                                  <a:pt x="24" y="0"/>
                                </a:lnTo>
                                <a:lnTo>
                                  <a:pt x="32" y="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39" name="Freeform 139"/>
                        <wps:cNvSpPr/>
                        <wps:spPr bwMode="auto">
                          <a:xfrm>
                            <a:off x="2049" y="1573"/>
                            <a:ext cx="130" cy="124"/>
                          </a:xfrm>
                          <a:custGeom>
                            <a:avLst/>
                            <a:gdLst>
                              <a:gd name="T0" fmla="*/ 103 w 103"/>
                              <a:gd name="T1" fmla="*/ 10 h 90"/>
                              <a:gd name="T2" fmla="*/ 103 w 103"/>
                              <a:gd name="T3" fmla="*/ 17 h 90"/>
                              <a:gd name="T4" fmla="*/ 99 w 103"/>
                              <a:gd name="T5" fmla="*/ 24 h 90"/>
                              <a:gd name="T6" fmla="*/ 83 w 103"/>
                              <a:gd name="T7" fmla="*/ 38 h 90"/>
                              <a:gd name="T8" fmla="*/ 47 w 103"/>
                              <a:gd name="T9" fmla="*/ 66 h 90"/>
                              <a:gd name="T10" fmla="*/ 16 w 103"/>
                              <a:gd name="T11" fmla="*/ 90 h 90"/>
                              <a:gd name="T12" fmla="*/ 8 w 103"/>
                              <a:gd name="T13" fmla="*/ 87 h 90"/>
                              <a:gd name="T14" fmla="*/ 0 w 103"/>
                              <a:gd name="T15" fmla="*/ 83 h 90"/>
                              <a:gd name="T16" fmla="*/ 16 w 103"/>
                              <a:gd name="T17" fmla="*/ 62 h 90"/>
                              <a:gd name="T18" fmla="*/ 39 w 103"/>
                              <a:gd name="T19" fmla="*/ 41 h 90"/>
                              <a:gd name="T20" fmla="*/ 83 w 103"/>
                              <a:gd name="T21" fmla="*/ 3 h 90"/>
                              <a:gd name="T22" fmla="*/ 91 w 103"/>
                              <a:gd name="T23" fmla="*/ 0 h 90"/>
                              <a:gd name="T24" fmla="*/ 95 w 103"/>
                              <a:gd name="T25" fmla="*/ 0 h 90"/>
                              <a:gd name="T26" fmla="*/ 103 w 103"/>
                              <a:gd name="T27" fmla="*/ 1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3" h="90">
                                <a:moveTo>
                                  <a:pt x="103" y="10"/>
                                </a:moveTo>
                                <a:lnTo>
                                  <a:pt x="103" y="17"/>
                                </a:lnTo>
                                <a:lnTo>
                                  <a:pt x="99" y="24"/>
                                </a:lnTo>
                                <a:lnTo>
                                  <a:pt x="83" y="38"/>
                                </a:lnTo>
                                <a:lnTo>
                                  <a:pt x="47" y="66"/>
                                </a:lnTo>
                                <a:lnTo>
                                  <a:pt x="16" y="90"/>
                                </a:lnTo>
                                <a:lnTo>
                                  <a:pt x="8" y="87"/>
                                </a:lnTo>
                                <a:lnTo>
                                  <a:pt x="0" y="83"/>
                                </a:lnTo>
                                <a:lnTo>
                                  <a:pt x="16" y="62"/>
                                </a:lnTo>
                                <a:lnTo>
                                  <a:pt x="39" y="41"/>
                                </a:lnTo>
                                <a:lnTo>
                                  <a:pt x="83" y="3"/>
                                </a:lnTo>
                                <a:lnTo>
                                  <a:pt x="91" y="0"/>
                                </a:lnTo>
                                <a:lnTo>
                                  <a:pt x="95" y="0"/>
                                </a:lnTo>
                                <a:lnTo>
                                  <a:pt x="103" y="1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40" name="Freeform 140"/>
                        <wps:cNvSpPr/>
                        <wps:spPr bwMode="auto">
                          <a:xfrm>
                            <a:off x="1866" y="1601"/>
                            <a:ext cx="59" cy="111"/>
                          </a:xfrm>
                          <a:custGeom>
                            <a:avLst/>
                            <a:gdLst>
                              <a:gd name="T0" fmla="*/ 43 w 47"/>
                              <a:gd name="T1" fmla="*/ 14 h 81"/>
                              <a:gd name="T2" fmla="*/ 47 w 47"/>
                              <a:gd name="T3" fmla="*/ 28 h 81"/>
                              <a:gd name="T4" fmla="*/ 47 w 47"/>
                              <a:gd name="T5" fmla="*/ 42 h 81"/>
                              <a:gd name="T6" fmla="*/ 39 w 47"/>
                              <a:gd name="T7" fmla="*/ 46 h 81"/>
                              <a:gd name="T8" fmla="*/ 35 w 47"/>
                              <a:gd name="T9" fmla="*/ 28 h 81"/>
                              <a:gd name="T10" fmla="*/ 28 w 47"/>
                              <a:gd name="T11" fmla="*/ 21 h 81"/>
                              <a:gd name="T12" fmla="*/ 20 w 47"/>
                              <a:gd name="T13" fmla="*/ 18 h 81"/>
                              <a:gd name="T14" fmla="*/ 16 w 47"/>
                              <a:gd name="T15" fmla="*/ 18 h 81"/>
                              <a:gd name="T16" fmla="*/ 12 w 47"/>
                              <a:gd name="T17" fmla="*/ 25 h 81"/>
                              <a:gd name="T18" fmla="*/ 16 w 47"/>
                              <a:gd name="T19" fmla="*/ 39 h 81"/>
                              <a:gd name="T20" fmla="*/ 20 w 47"/>
                              <a:gd name="T21" fmla="*/ 49 h 81"/>
                              <a:gd name="T22" fmla="*/ 35 w 47"/>
                              <a:gd name="T23" fmla="*/ 77 h 81"/>
                              <a:gd name="T24" fmla="*/ 35 w 47"/>
                              <a:gd name="T25" fmla="*/ 81 h 81"/>
                              <a:gd name="T26" fmla="*/ 31 w 47"/>
                              <a:gd name="T27" fmla="*/ 81 h 81"/>
                              <a:gd name="T28" fmla="*/ 16 w 47"/>
                              <a:gd name="T29" fmla="*/ 63 h 81"/>
                              <a:gd name="T30" fmla="*/ 0 w 47"/>
                              <a:gd name="T31" fmla="*/ 39 h 81"/>
                              <a:gd name="T32" fmla="*/ 0 w 47"/>
                              <a:gd name="T33" fmla="*/ 25 h 81"/>
                              <a:gd name="T34" fmla="*/ 0 w 47"/>
                              <a:gd name="T35" fmla="*/ 11 h 81"/>
                              <a:gd name="T36" fmla="*/ 12 w 47"/>
                              <a:gd name="T37" fmla="*/ 0 h 81"/>
                              <a:gd name="T38" fmla="*/ 24 w 47"/>
                              <a:gd name="T39" fmla="*/ 0 h 81"/>
                              <a:gd name="T40" fmla="*/ 35 w 47"/>
                              <a:gd name="T41" fmla="*/ 7 h 81"/>
                              <a:gd name="T42" fmla="*/ 43 w 47"/>
                              <a:gd name="T43" fmla="*/ 14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7" h="81">
                                <a:moveTo>
                                  <a:pt x="43" y="14"/>
                                </a:moveTo>
                                <a:lnTo>
                                  <a:pt x="47" y="28"/>
                                </a:lnTo>
                                <a:lnTo>
                                  <a:pt x="47" y="42"/>
                                </a:lnTo>
                                <a:lnTo>
                                  <a:pt x="39" y="46"/>
                                </a:lnTo>
                                <a:lnTo>
                                  <a:pt x="35" y="28"/>
                                </a:lnTo>
                                <a:lnTo>
                                  <a:pt x="28" y="21"/>
                                </a:lnTo>
                                <a:lnTo>
                                  <a:pt x="20" y="18"/>
                                </a:lnTo>
                                <a:lnTo>
                                  <a:pt x="16" y="18"/>
                                </a:lnTo>
                                <a:lnTo>
                                  <a:pt x="12" y="25"/>
                                </a:lnTo>
                                <a:lnTo>
                                  <a:pt x="16" y="39"/>
                                </a:lnTo>
                                <a:lnTo>
                                  <a:pt x="20" y="49"/>
                                </a:lnTo>
                                <a:lnTo>
                                  <a:pt x="35" y="77"/>
                                </a:lnTo>
                                <a:lnTo>
                                  <a:pt x="35" y="81"/>
                                </a:lnTo>
                                <a:lnTo>
                                  <a:pt x="31" y="81"/>
                                </a:lnTo>
                                <a:lnTo>
                                  <a:pt x="16" y="63"/>
                                </a:lnTo>
                                <a:lnTo>
                                  <a:pt x="0" y="39"/>
                                </a:lnTo>
                                <a:lnTo>
                                  <a:pt x="0" y="25"/>
                                </a:lnTo>
                                <a:lnTo>
                                  <a:pt x="0" y="11"/>
                                </a:lnTo>
                                <a:lnTo>
                                  <a:pt x="12" y="0"/>
                                </a:lnTo>
                                <a:lnTo>
                                  <a:pt x="24" y="0"/>
                                </a:lnTo>
                                <a:lnTo>
                                  <a:pt x="35" y="7"/>
                                </a:lnTo>
                                <a:lnTo>
                                  <a:pt x="43" y="14"/>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1" name="Freeform 141"/>
                        <wps:cNvSpPr/>
                        <wps:spPr bwMode="auto">
                          <a:xfrm>
                            <a:off x="2113" y="1639"/>
                            <a:ext cx="56" cy="54"/>
                          </a:xfrm>
                          <a:custGeom>
                            <a:avLst/>
                            <a:gdLst>
                              <a:gd name="T0" fmla="*/ 44 w 44"/>
                              <a:gd name="T1" fmla="*/ 4 h 39"/>
                              <a:gd name="T2" fmla="*/ 4 w 44"/>
                              <a:gd name="T3" fmla="*/ 39 h 39"/>
                              <a:gd name="T4" fmla="*/ 0 w 44"/>
                              <a:gd name="T5" fmla="*/ 39 h 39"/>
                              <a:gd name="T6" fmla="*/ 20 w 44"/>
                              <a:gd name="T7" fmla="*/ 18 h 39"/>
                              <a:gd name="T8" fmla="*/ 32 w 44"/>
                              <a:gd name="T9" fmla="*/ 7 h 39"/>
                              <a:gd name="T10" fmla="*/ 44 w 44"/>
                              <a:gd name="T11" fmla="*/ 0 h 39"/>
                              <a:gd name="T12" fmla="*/ 44 w 44"/>
                              <a:gd name="T13" fmla="*/ 4 h 39"/>
                            </a:gdLst>
                            <a:ahLst/>
                            <a:cxnLst>
                              <a:cxn ang="0">
                                <a:pos x="T0" y="T1"/>
                              </a:cxn>
                              <a:cxn ang="0">
                                <a:pos x="T2" y="T3"/>
                              </a:cxn>
                              <a:cxn ang="0">
                                <a:pos x="T4" y="T5"/>
                              </a:cxn>
                              <a:cxn ang="0">
                                <a:pos x="T6" y="T7"/>
                              </a:cxn>
                              <a:cxn ang="0">
                                <a:pos x="T8" y="T9"/>
                              </a:cxn>
                              <a:cxn ang="0">
                                <a:pos x="T10" y="T11"/>
                              </a:cxn>
                              <a:cxn ang="0">
                                <a:pos x="T12" y="T13"/>
                              </a:cxn>
                            </a:cxnLst>
                            <a:rect l="0" t="0" r="r" b="b"/>
                            <a:pathLst>
                              <a:path w="44" h="39">
                                <a:moveTo>
                                  <a:pt x="44" y="4"/>
                                </a:moveTo>
                                <a:lnTo>
                                  <a:pt x="4" y="39"/>
                                </a:lnTo>
                                <a:lnTo>
                                  <a:pt x="0" y="39"/>
                                </a:lnTo>
                                <a:lnTo>
                                  <a:pt x="20" y="18"/>
                                </a:lnTo>
                                <a:lnTo>
                                  <a:pt x="32" y="7"/>
                                </a:lnTo>
                                <a:lnTo>
                                  <a:pt x="44" y="0"/>
                                </a:lnTo>
                                <a:lnTo>
                                  <a:pt x="44" y="4"/>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42" name="Freeform 142"/>
                        <wps:cNvSpPr/>
                        <wps:spPr bwMode="auto">
                          <a:xfrm>
                            <a:off x="1767" y="1645"/>
                            <a:ext cx="94" cy="61"/>
                          </a:xfrm>
                          <a:custGeom>
                            <a:avLst/>
                            <a:gdLst>
                              <a:gd name="T0" fmla="*/ 75 w 75"/>
                              <a:gd name="T1" fmla="*/ 35 h 45"/>
                              <a:gd name="T2" fmla="*/ 75 w 75"/>
                              <a:gd name="T3" fmla="*/ 42 h 45"/>
                              <a:gd name="T4" fmla="*/ 71 w 75"/>
                              <a:gd name="T5" fmla="*/ 42 h 45"/>
                              <a:gd name="T6" fmla="*/ 47 w 75"/>
                              <a:gd name="T7" fmla="*/ 24 h 45"/>
                              <a:gd name="T8" fmla="*/ 35 w 75"/>
                              <a:gd name="T9" fmla="*/ 14 h 45"/>
                              <a:gd name="T10" fmla="*/ 32 w 75"/>
                              <a:gd name="T11" fmla="*/ 14 h 45"/>
                              <a:gd name="T12" fmla="*/ 20 w 75"/>
                              <a:gd name="T13" fmla="*/ 17 h 45"/>
                              <a:gd name="T14" fmla="*/ 16 w 75"/>
                              <a:gd name="T15" fmla="*/ 21 h 45"/>
                              <a:gd name="T16" fmla="*/ 20 w 75"/>
                              <a:gd name="T17" fmla="*/ 28 h 45"/>
                              <a:gd name="T18" fmla="*/ 28 w 75"/>
                              <a:gd name="T19" fmla="*/ 31 h 45"/>
                              <a:gd name="T20" fmla="*/ 32 w 75"/>
                              <a:gd name="T21" fmla="*/ 35 h 45"/>
                              <a:gd name="T22" fmla="*/ 28 w 75"/>
                              <a:gd name="T23" fmla="*/ 45 h 45"/>
                              <a:gd name="T24" fmla="*/ 16 w 75"/>
                              <a:gd name="T25" fmla="*/ 42 h 45"/>
                              <a:gd name="T26" fmla="*/ 4 w 75"/>
                              <a:gd name="T27" fmla="*/ 28 h 45"/>
                              <a:gd name="T28" fmla="*/ 0 w 75"/>
                              <a:gd name="T29" fmla="*/ 17 h 45"/>
                              <a:gd name="T30" fmla="*/ 0 w 75"/>
                              <a:gd name="T31" fmla="*/ 10 h 45"/>
                              <a:gd name="T32" fmla="*/ 8 w 75"/>
                              <a:gd name="T33" fmla="*/ 3 h 45"/>
                              <a:gd name="T34" fmla="*/ 16 w 75"/>
                              <a:gd name="T35" fmla="*/ 0 h 45"/>
                              <a:gd name="T36" fmla="*/ 35 w 75"/>
                              <a:gd name="T37" fmla="*/ 0 h 45"/>
                              <a:gd name="T38" fmla="*/ 51 w 75"/>
                              <a:gd name="T39" fmla="*/ 10 h 45"/>
                              <a:gd name="T40" fmla="*/ 67 w 75"/>
                              <a:gd name="T41" fmla="*/ 21 h 45"/>
                              <a:gd name="T42" fmla="*/ 75 w 75"/>
                              <a:gd name="T43" fmla="*/ 3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5" h="45">
                                <a:moveTo>
                                  <a:pt x="75" y="35"/>
                                </a:moveTo>
                                <a:lnTo>
                                  <a:pt x="75" y="42"/>
                                </a:lnTo>
                                <a:lnTo>
                                  <a:pt x="71" y="42"/>
                                </a:lnTo>
                                <a:lnTo>
                                  <a:pt x="47" y="24"/>
                                </a:lnTo>
                                <a:lnTo>
                                  <a:pt x="35" y="14"/>
                                </a:lnTo>
                                <a:lnTo>
                                  <a:pt x="32" y="14"/>
                                </a:lnTo>
                                <a:lnTo>
                                  <a:pt x="20" y="17"/>
                                </a:lnTo>
                                <a:lnTo>
                                  <a:pt x="16" y="21"/>
                                </a:lnTo>
                                <a:lnTo>
                                  <a:pt x="20" y="28"/>
                                </a:lnTo>
                                <a:lnTo>
                                  <a:pt x="28" y="31"/>
                                </a:lnTo>
                                <a:lnTo>
                                  <a:pt x="32" y="35"/>
                                </a:lnTo>
                                <a:lnTo>
                                  <a:pt x="28" y="45"/>
                                </a:lnTo>
                                <a:lnTo>
                                  <a:pt x="16" y="42"/>
                                </a:lnTo>
                                <a:lnTo>
                                  <a:pt x="4" y="28"/>
                                </a:lnTo>
                                <a:lnTo>
                                  <a:pt x="0" y="17"/>
                                </a:lnTo>
                                <a:lnTo>
                                  <a:pt x="0" y="10"/>
                                </a:lnTo>
                                <a:lnTo>
                                  <a:pt x="8" y="3"/>
                                </a:lnTo>
                                <a:lnTo>
                                  <a:pt x="16" y="0"/>
                                </a:lnTo>
                                <a:lnTo>
                                  <a:pt x="35" y="0"/>
                                </a:lnTo>
                                <a:lnTo>
                                  <a:pt x="51" y="10"/>
                                </a:lnTo>
                                <a:lnTo>
                                  <a:pt x="67" y="21"/>
                                </a:lnTo>
                                <a:lnTo>
                                  <a:pt x="75" y="35"/>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3" name="Freeform 143"/>
                        <wps:cNvSpPr/>
                        <wps:spPr bwMode="auto">
                          <a:xfrm>
                            <a:off x="2475" y="1645"/>
                            <a:ext cx="30" cy="42"/>
                          </a:xfrm>
                          <a:custGeom>
                            <a:avLst/>
                            <a:gdLst>
                              <a:gd name="T0" fmla="*/ 20 w 24"/>
                              <a:gd name="T1" fmla="*/ 31 h 31"/>
                              <a:gd name="T2" fmla="*/ 8 w 24"/>
                              <a:gd name="T3" fmla="*/ 31 h 31"/>
                              <a:gd name="T4" fmla="*/ 0 w 24"/>
                              <a:gd name="T5" fmla="*/ 21 h 31"/>
                              <a:gd name="T6" fmla="*/ 0 w 24"/>
                              <a:gd name="T7" fmla="*/ 0 h 31"/>
                              <a:gd name="T8" fmla="*/ 20 w 24"/>
                              <a:gd name="T9" fmla="*/ 14 h 31"/>
                              <a:gd name="T10" fmla="*/ 24 w 24"/>
                              <a:gd name="T11" fmla="*/ 21 h 31"/>
                              <a:gd name="T12" fmla="*/ 24 w 24"/>
                              <a:gd name="T13" fmla="*/ 28 h 31"/>
                              <a:gd name="T14" fmla="*/ 20 w 24"/>
                              <a:gd name="T15" fmla="*/ 31 h 3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31">
                                <a:moveTo>
                                  <a:pt x="20" y="31"/>
                                </a:moveTo>
                                <a:lnTo>
                                  <a:pt x="8" y="31"/>
                                </a:lnTo>
                                <a:lnTo>
                                  <a:pt x="0" y="21"/>
                                </a:lnTo>
                                <a:lnTo>
                                  <a:pt x="0" y="0"/>
                                </a:lnTo>
                                <a:lnTo>
                                  <a:pt x="20" y="14"/>
                                </a:lnTo>
                                <a:lnTo>
                                  <a:pt x="24" y="21"/>
                                </a:lnTo>
                                <a:lnTo>
                                  <a:pt x="24" y="28"/>
                                </a:lnTo>
                                <a:lnTo>
                                  <a:pt x="20" y="3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44" name="Freeform 144"/>
                        <wps:cNvSpPr/>
                        <wps:spPr bwMode="auto">
                          <a:xfrm>
                            <a:off x="1925" y="1649"/>
                            <a:ext cx="74" cy="96"/>
                          </a:xfrm>
                          <a:custGeom>
                            <a:avLst/>
                            <a:gdLst>
                              <a:gd name="T0" fmla="*/ 56 w 59"/>
                              <a:gd name="T1" fmla="*/ 11 h 70"/>
                              <a:gd name="T2" fmla="*/ 59 w 59"/>
                              <a:gd name="T3" fmla="*/ 14 h 70"/>
                              <a:gd name="T4" fmla="*/ 59 w 59"/>
                              <a:gd name="T5" fmla="*/ 21 h 70"/>
                              <a:gd name="T6" fmla="*/ 56 w 59"/>
                              <a:gd name="T7" fmla="*/ 35 h 70"/>
                              <a:gd name="T8" fmla="*/ 52 w 59"/>
                              <a:gd name="T9" fmla="*/ 42 h 70"/>
                              <a:gd name="T10" fmla="*/ 44 w 59"/>
                              <a:gd name="T11" fmla="*/ 42 h 70"/>
                              <a:gd name="T12" fmla="*/ 40 w 59"/>
                              <a:gd name="T13" fmla="*/ 35 h 70"/>
                              <a:gd name="T14" fmla="*/ 40 w 59"/>
                              <a:gd name="T15" fmla="*/ 25 h 70"/>
                              <a:gd name="T16" fmla="*/ 40 w 59"/>
                              <a:gd name="T17" fmla="*/ 14 h 70"/>
                              <a:gd name="T18" fmla="*/ 36 w 59"/>
                              <a:gd name="T19" fmla="*/ 14 h 70"/>
                              <a:gd name="T20" fmla="*/ 28 w 59"/>
                              <a:gd name="T21" fmla="*/ 14 h 70"/>
                              <a:gd name="T22" fmla="*/ 16 w 59"/>
                              <a:gd name="T23" fmla="*/ 28 h 70"/>
                              <a:gd name="T24" fmla="*/ 16 w 59"/>
                              <a:gd name="T25" fmla="*/ 42 h 70"/>
                              <a:gd name="T26" fmla="*/ 16 w 59"/>
                              <a:gd name="T27" fmla="*/ 70 h 70"/>
                              <a:gd name="T28" fmla="*/ 12 w 59"/>
                              <a:gd name="T29" fmla="*/ 70 h 70"/>
                              <a:gd name="T30" fmla="*/ 8 w 59"/>
                              <a:gd name="T31" fmla="*/ 70 h 70"/>
                              <a:gd name="T32" fmla="*/ 4 w 59"/>
                              <a:gd name="T33" fmla="*/ 52 h 70"/>
                              <a:gd name="T34" fmla="*/ 0 w 59"/>
                              <a:gd name="T35" fmla="*/ 39 h 70"/>
                              <a:gd name="T36" fmla="*/ 4 w 59"/>
                              <a:gd name="T37" fmla="*/ 21 h 70"/>
                              <a:gd name="T38" fmla="*/ 12 w 59"/>
                              <a:gd name="T39" fmla="*/ 11 h 70"/>
                              <a:gd name="T40" fmla="*/ 24 w 59"/>
                              <a:gd name="T41" fmla="*/ 4 h 70"/>
                              <a:gd name="T42" fmla="*/ 28 w 59"/>
                              <a:gd name="T43" fmla="*/ 0 h 70"/>
                              <a:gd name="T44" fmla="*/ 44 w 59"/>
                              <a:gd name="T45" fmla="*/ 4 h 70"/>
                              <a:gd name="T46" fmla="*/ 56 w 59"/>
                              <a:gd name="T47" fmla="*/ 1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9" h="70">
                                <a:moveTo>
                                  <a:pt x="56" y="11"/>
                                </a:moveTo>
                                <a:lnTo>
                                  <a:pt x="59" y="14"/>
                                </a:lnTo>
                                <a:lnTo>
                                  <a:pt x="59" y="21"/>
                                </a:lnTo>
                                <a:lnTo>
                                  <a:pt x="56" y="35"/>
                                </a:lnTo>
                                <a:lnTo>
                                  <a:pt x="52" y="42"/>
                                </a:lnTo>
                                <a:lnTo>
                                  <a:pt x="44" y="42"/>
                                </a:lnTo>
                                <a:lnTo>
                                  <a:pt x="40" y="35"/>
                                </a:lnTo>
                                <a:lnTo>
                                  <a:pt x="40" y="25"/>
                                </a:lnTo>
                                <a:lnTo>
                                  <a:pt x="40" y="14"/>
                                </a:lnTo>
                                <a:lnTo>
                                  <a:pt x="36" y="14"/>
                                </a:lnTo>
                                <a:lnTo>
                                  <a:pt x="28" y="14"/>
                                </a:lnTo>
                                <a:lnTo>
                                  <a:pt x="16" y="28"/>
                                </a:lnTo>
                                <a:lnTo>
                                  <a:pt x="16" y="42"/>
                                </a:lnTo>
                                <a:lnTo>
                                  <a:pt x="16" y="70"/>
                                </a:lnTo>
                                <a:lnTo>
                                  <a:pt x="12" y="70"/>
                                </a:lnTo>
                                <a:lnTo>
                                  <a:pt x="8" y="70"/>
                                </a:lnTo>
                                <a:lnTo>
                                  <a:pt x="4" y="52"/>
                                </a:lnTo>
                                <a:lnTo>
                                  <a:pt x="0" y="39"/>
                                </a:lnTo>
                                <a:lnTo>
                                  <a:pt x="4" y="21"/>
                                </a:lnTo>
                                <a:lnTo>
                                  <a:pt x="12" y="11"/>
                                </a:lnTo>
                                <a:lnTo>
                                  <a:pt x="24" y="4"/>
                                </a:lnTo>
                                <a:lnTo>
                                  <a:pt x="28" y="0"/>
                                </a:lnTo>
                                <a:lnTo>
                                  <a:pt x="44" y="4"/>
                                </a:lnTo>
                                <a:lnTo>
                                  <a:pt x="56" y="11"/>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5" name="Freeform 145"/>
                        <wps:cNvSpPr/>
                        <wps:spPr bwMode="auto">
                          <a:xfrm>
                            <a:off x="2144" y="1654"/>
                            <a:ext cx="441" cy="434"/>
                          </a:xfrm>
                          <a:custGeom>
                            <a:avLst/>
                            <a:gdLst>
                              <a:gd name="T0" fmla="*/ 347 w 351"/>
                              <a:gd name="T1" fmla="*/ 21 h 316"/>
                              <a:gd name="T2" fmla="*/ 328 w 351"/>
                              <a:gd name="T3" fmla="*/ 21 h 316"/>
                              <a:gd name="T4" fmla="*/ 312 w 351"/>
                              <a:gd name="T5" fmla="*/ 35 h 316"/>
                              <a:gd name="T6" fmla="*/ 300 w 351"/>
                              <a:gd name="T7" fmla="*/ 101 h 316"/>
                              <a:gd name="T8" fmla="*/ 245 w 351"/>
                              <a:gd name="T9" fmla="*/ 146 h 316"/>
                              <a:gd name="T10" fmla="*/ 174 w 351"/>
                              <a:gd name="T11" fmla="*/ 139 h 316"/>
                              <a:gd name="T12" fmla="*/ 95 w 351"/>
                              <a:gd name="T13" fmla="*/ 87 h 316"/>
                              <a:gd name="T14" fmla="*/ 162 w 351"/>
                              <a:gd name="T15" fmla="*/ 177 h 316"/>
                              <a:gd name="T16" fmla="*/ 166 w 351"/>
                              <a:gd name="T17" fmla="*/ 226 h 316"/>
                              <a:gd name="T18" fmla="*/ 126 w 351"/>
                              <a:gd name="T19" fmla="*/ 264 h 316"/>
                              <a:gd name="T20" fmla="*/ 67 w 351"/>
                              <a:gd name="T21" fmla="*/ 275 h 316"/>
                              <a:gd name="T22" fmla="*/ 12 w 351"/>
                              <a:gd name="T23" fmla="*/ 292 h 316"/>
                              <a:gd name="T24" fmla="*/ 28 w 351"/>
                              <a:gd name="T25" fmla="*/ 299 h 316"/>
                              <a:gd name="T26" fmla="*/ 32 w 351"/>
                              <a:gd name="T27" fmla="*/ 306 h 316"/>
                              <a:gd name="T28" fmla="*/ 4 w 351"/>
                              <a:gd name="T29" fmla="*/ 316 h 316"/>
                              <a:gd name="T30" fmla="*/ 0 w 351"/>
                              <a:gd name="T31" fmla="*/ 292 h 316"/>
                              <a:gd name="T32" fmla="*/ 39 w 351"/>
                              <a:gd name="T33" fmla="*/ 268 h 316"/>
                              <a:gd name="T34" fmla="*/ 55 w 351"/>
                              <a:gd name="T35" fmla="*/ 254 h 316"/>
                              <a:gd name="T36" fmla="*/ 32 w 351"/>
                              <a:gd name="T37" fmla="*/ 226 h 316"/>
                              <a:gd name="T38" fmla="*/ 47 w 351"/>
                              <a:gd name="T39" fmla="*/ 191 h 316"/>
                              <a:gd name="T40" fmla="*/ 99 w 351"/>
                              <a:gd name="T41" fmla="*/ 188 h 316"/>
                              <a:gd name="T42" fmla="*/ 107 w 351"/>
                              <a:gd name="T43" fmla="*/ 205 h 316"/>
                              <a:gd name="T44" fmla="*/ 79 w 351"/>
                              <a:gd name="T45" fmla="*/ 205 h 316"/>
                              <a:gd name="T46" fmla="*/ 71 w 351"/>
                              <a:gd name="T47" fmla="*/ 226 h 316"/>
                              <a:gd name="T48" fmla="*/ 110 w 351"/>
                              <a:gd name="T49" fmla="*/ 240 h 316"/>
                              <a:gd name="T50" fmla="*/ 146 w 351"/>
                              <a:gd name="T51" fmla="*/ 205 h 316"/>
                              <a:gd name="T52" fmla="*/ 130 w 351"/>
                              <a:gd name="T53" fmla="*/ 146 h 316"/>
                              <a:gd name="T54" fmla="*/ 110 w 351"/>
                              <a:gd name="T55" fmla="*/ 128 h 316"/>
                              <a:gd name="T56" fmla="*/ 130 w 351"/>
                              <a:gd name="T57" fmla="*/ 174 h 316"/>
                              <a:gd name="T58" fmla="*/ 118 w 351"/>
                              <a:gd name="T59" fmla="*/ 167 h 316"/>
                              <a:gd name="T60" fmla="*/ 79 w 351"/>
                              <a:gd name="T61" fmla="*/ 104 h 316"/>
                              <a:gd name="T62" fmla="*/ 28 w 351"/>
                              <a:gd name="T63" fmla="*/ 10 h 316"/>
                              <a:gd name="T64" fmla="*/ 158 w 351"/>
                              <a:gd name="T65" fmla="*/ 101 h 316"/>
                              <a:gd name="T66" fmla="*/ 201 w 351"/>
                              <a:gd name="T67" fmla="*/ 115 h 316"/>
                              <a:gd name="T68" fmla="*/ 134 w 351"/>
                              <a:gd name="T69" fmla="*/ 104 h 316"/>
                              <a:gd name="T70" fmla="*/ 182 w 351"/>
                              <a:gd name="T71" fmla="*/ 128 h 316"/>
                              <a:gd name="T72" fmla="*/ 245 w 351"/>
                              <a:gd name="T73" fmla="*/ 122 h 316"/>
                              <a:gd name="T74" fmla="*/ 264 w 351"/>
                              <a:gd name="T75" fmla="*/ 83 h 316"/>
                              <a:gd name="T76" fmla="*/ 229 w 351"/>
                              <a:gd name="T77" fmla="*/ 66 h 316"/>
                              <a:gd name="T78" fmla="*/ 217 w 351"/>
                              <a:gd name="T79" fmla="*/ 94 h 316"/>
                              <a:gd name="T80" fmla="*/ 201 w 351"/>
                              <a:gd name="T81" fmla="*/ 80 h 316"/>
                              <a:gd name="T82" fmla="*/ 213 w 351"/>
                              <a:gd name="T83" fmla="*/ 38 h 316"/>
                              <a:gd name="T84" fmla="*/ 268 w 351"/>
                              <a:gd name="T85" fmla="*/ 35 h 316"/>
                              <a:gd name="T86" fmla="*/ 288 w 351"/>
                              <a:gd name="T87" fmla="*/ 59 h 316"/>
                              <a:gd name="T88" fmla="*/ 300 w 351"/>
                              <a:gd name="T89" fmla="*/ 59 h 316"/>
                              <a:gd name="T90" fmla="*/ 296 w 351"/>
                              <a:gd name="T91" fmla="*/ 28 h 316"/>
                              <a:gd name="T92" fmla="*/ 324 w 351"/>
                              <a:gd name="T93" fmla="*/ 0 h 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1" h="316">
                                <a:moveTo>
                                  <a:pt x="347" y="10"/>
                                </a:moveTo>
                                <a:lnTo>
                                  <a:pt x="351" y="17"/>
                                </a:lnTo>
                                <a:lnTo>
                                  <a:pt x="347" y="21"/>
                                </a:lnTo>
                                <a:lnTo>
                                  <a:pt x="339" y="28"/>
                                </a:lnTo>
                                <a:lnTo>
                                  <a:pt x="331" y="28"/>
                                </a:lnTo>
                                <a:lnTo>
                                  <a:pt x="328" y="21"/>
                                </a:lnTo>
                                <a:lnTo>
                                  <a:pt x="328" y="14"/>
                                </a:lnTo>
                                <a:lnTo>
                                  <a:pt x="316" y="24"/>
                                </a:lnTo>
                                <a:lnTo>
                                  <a:pt x="312" y="35"/>
                                </a:lnTo>
                                <a:lnTo>
                                  <a:pt x="308" y="59"/>
                                </a:lnTo>
                                <a:lnTo>
                                  <a:pt x="308" y="80"/>
                                </a:lnTo>
                                <a:lnTo>
                                  <a:pt x="300" y="101"/>
                                </a:lnTo>
                                <a:lnTo>
                                  <a:pt x="288" y="122"/>
                                </a:lnTo>
                                <a:lnTo>
                                  <a:pt x="268" y="135"/>
                                </a:lnTo>
                                <a:lnTo>
                                  <a:pt x="245" y="146"/>
                                </a:lnTo>
                                <a:lnTo>
                                  <a:pt x="225" y="146"/>
                                </a:lnTo>
                                <a:lnTo>
                                  <a:pt x="197" y="146"/>
                                </a:lnTo>
                                <a:lnTo>
                                  <a:pt x="174" y="139"/>
                                </a:lnTo>
                                <a:lnTo>
                                  <a:pt x="134" y="115"/>
                                </a:lnTo>
                                <a:lnTo>
                                  <a:pt x="99" y="87"/>
                                </a:lnTo>
                                <a:lnTo>
                                  <a:pt x="95" y="87"/>
                                </a:lnTo>
                                <a:lnTo>
                                  <a:pt x="91" y="90"/>
                                </a:lnTo>
                                <a:lnTo>
                                  <a:pt x="142" y="146"/>
                                </a:lnTo>
                                <a:lnTo>
                                  <a:pt x="162" y="177"/>
                                </a:lnTo>
                                <a:lnTo>
                                  <a:pt x="166" y="191"/>
                                </a:lnTo>
                                <a:lnTo>
                                  <a:pt x="166" y="209"/>
                                </a:lnTo>
                                <a:lnTo>
                                  <a:pt x="166" y="226"/>
                                </a:lnTo>
                                <a:lnTo>
                                  <a:pt x="158" y="243"/>
                                </a:lnTo>
                                <a:lnTo>
                                  <a:pt x="146" y="254"/>
                                </a:lnTo>
                                <a:lnTo>
                                  <a:pt x="126" y="264"/>
                                </a:lnTo>
                                <a:lnTo>
                                  <a:pt x="114" y="271"/>
                                </a:lnTo>
                                <a:lnTo>
                                  <a:pt x="99" y="275"/>
                                </a:lnTo>
                                <a:lnTo>
                                  <a:pt x="67" y="275"/>
                                </a:lnTo>
                                <a:lnTo>
                                  <a:pt x="35" y="278"/>
                                </a:lnTo>
                                <a:lnTo>
                                  <a:pt x="24" y="285"/>
                                </a:lnTo>
                                <a:lnTo>
                                  <a:pt x="12" y="292"/>
                                </a:lnTo>
                                <a:lnTo>
                                  <a:pt x="16" y="299"/>
                                </a:lnTo>
                                <a:lnTo>
                                  <a:pt x="20" y="299"/>
                                </a:lnTo>
                                <a:lnTo>
                                  <a:pt x="28" y="299"/>
                                </a:lnTo>
                                <a:lnTo>
                                  <a:pt x="28" y="296"/>
                                </a:lnTo>
                                <a:lnTo>
                                  <a:pt x="35" y="299"/>
                                </a:lnTo>
                                <a:lnTo>
                                  <a:pt x="32" y="306"/>
                                </a:lnTo>
                                <a:lnTo>
                                  <a:pt x="24" y="316"/>
                                </a:lnTo>
                                <a:lnTo>
                                  <a:pt x="8" y="316"/>
                                </a:lnTo>
                                <a:lnTo>
                                  <a:pt x="4" y="316"/>
                                </a:lnTo>
                                <a:lnTo>
                                  <a:pt x="0" y="309"/>
                                </a:lnTo>
                                <a:lnTo>
                                  <a:pt x="0" y="299"/>
                                </a:lnTo>
                                <a:lnTo>
                                  <a:pt x="0" y="292"/>
                                </a:lnTo>
                                <a:lnTo>
                                  <a:pt x="12" y="275"/>
                                </a:lnTo>
                                <a:lnTo>
                                  <a:pt x="24" y="268"/>
                                </a:lnTo>
                                <a:lnTo>
                                  <a:pt x="39" y="268"/>
                                </a:lnTo>
                                <a:lnTo>
                                  <a:pt x="67" y="261"/>
                                </a:lnTo>
                                <a:lnTo>
                                  <a:pt x="63" y="254"/>
                                </a:lnTo>
                                <a:lnTo>
                                  <a:pt x="55" y="254"/>
                                </a:lnTo>
                                <a:lnTo>
                                  <a:pt x="43" y="247"/>
                                </a:lnTo>
                                <a:lnTo>
                                  <a:pt x="35" y="236"/>
                                </a:lnTo>
                                <a:lnTo>
                                  <a:pt x="32" y="226"/>
                                </a:lnTo>
                                <a:lnTo>
                                  <a:pt x="32" y="212"/>
                                </a:lnTo>
                                <a:lnTo>
                                  <a:pt x="35" y="205"/>
                                </a:lnTo>
                                <a:lnTo>
                                  <a:pt x="47" y="191"/>
                                </a:lnTo>
                                <a:lnTo>
                                  <a:pt x="63" y="181"/>
                                </a:lnTo>
                                <a:lnTo>
                                  <a:pt x="83" y="184"/>
                                </a:lnTo>
                                <a:lnTo>
                                  <a:pt x="99" y="188"/>
                                </a:lnTo>
                                <a:lnTo>
                                  <a:pt x="107" y="198"/>
                                </a:lnTo>
                                <a:lnTo>
                                  <a:pt x="107" y="202"/>
                                </a:lnTo>
                                <a:lnTo>
                                  <a:pt x="107" y="205"/>
                                </a:lnTo>
                                <a:lnTo>
                                  <a:pt x="95" y="202"/>
                                </a:lnTo>
                                <a:lnTo>
                                  <a:pt x="87" y="202"/>
                                </a:lnTo>
                                <a:lnTo>
                                  <a:pt x="79" y="205"/>
                                </a:lnTo>
                                <a:lnTo>
                                  <a:pt x="71" y="212"/>
                                </a:lnTo>
                                <a:lnTo>
                                  <a:pt x="71" y="219"/>
                                </a:lnTo>
                                <a:lnTo>
                                  <a:pt x="71" y="226"/>
                                </a:lnTo>
                                <a:lnTo>
                                  <a:pt x="91" y="240"/>
                                </a:lnTo>
                                <a:lnTo>
                                  <a:pt x="99" y="243"/>
                                </a:lnTo>
                                <a:lnTo>
                                  <a:pt x="110" y="240"/>
                                </a:lnTo>
                                <a:lnTo>
                                  <a:pt x="126" y="236"/>
                                </a:lnTo>
                                <a:lnTo>
                                  <a:pt x="134" y="229"/>
                                </a:lnTo>
                                <a:lnTo>
                                  <a:pt x="146" y="205"/>
                                </a:lnTo>
                                <a:lnTo>
                                  <a:pt x="146" y="184"/>
                                </a:lnTo>
                                <a:lnTo>
                                  <a:pt x="142" y="163"/>
                                </a:lnTo>
                                <a:lnTo>
                                  <a:pt x="130" y="146"/>
                                </a:lnTo>
                                <a:lnTo>
                                  <a:pt x="118" y="128"/>
                                </a:lnTo>
                                <a:lnTo>
                                  <a:pt x="110" y="125"/>
                                </a:lnTo>
                                <a:lnTo>
                                  <a:pt x="110" y="128"/>
                                </a:lnTo>
                                <a:lnTo>
                                  <a:pt x="114" y="142"/>
                                </a:lnTo>
                                <a:lnTo>
                                  <a:pt x="122" y="160"/>
                                </a:lnTo>
                                <a:lnTo>
                                  <a:pt x="130" y="174"/>
                                </a:lnTo>
                                <a:lnTo>
                                  <a:pt x="130" y="191"/>
                                </a:lnTo>
                                <a:lnTo>
                                  <a:pt x="126" y="205"/>
                                </a:lnTo>
                                <a:lnTo>
                                  <a:pt x="118" y="167"/>
                                </a:lnTo>
                                <a:lnTo>
                                  <a:pt x="110" y="149"/>
                                </a:lnTo>
                                <a:lnTo>
                                  <a:pt x="99" y="132"/>
                                </a:lnTo>
                                <a:lnTo>
                                  <a:pt x="79" y="104"/>
                                </a:lnTo>
                                <a:lnTo>
                                  <a:pt x="55" y="80"/>
                                </a:lnTo>
                                <a:lnTo>
                                  <a:pt x="4" y="38"/>
                                </a:lnTo>
                                <a:lnTo>
                                  <a:pt x="28" y="10"/>
                                </a:lnTo>
                                <a:lnTo>
                                  <a:pt x="99" y="69"/>
                                </a:lnTo>
                                <a:lnTo>
                                  <a:pt x="138" y="90"/>
                                </a:lnTo>
                                <a:lnTo>
                                  <a:pt x="158" y="101"/>
                                </a:lnTo>
                                <a:lnTo>
                                  <a:pt x="182" y="111"/>
                                </a:lnTo>
                                <a:lnTo>
                                  <a:pt x="217" y="115"/>
                                </a:lnTo>
                                <a:lnTo>
                                  <a:pt x="201" y="115"/>
                                </a:lnTo>
                                <a:lnTo>
                                  <a:pt x="182" y="115"/>
                                </a:lnTo>
                                <a:lnTo>
                                  <a:pt x="142" y="101"/>
                                </a:lnTo>
                                <a:lnTo>
                                  <a:pt x="134" y="104"/>
                                </a:lnTo>
                                <a:lnTo>
                                  <a:pt x="146" y="115"/>
                                </a:lnTo>
                                <a:lnTo>
                                  <a:pt x="162" y="122"/>
                                </a:lnTo>
                                <a:lnTo>
                                  <a:pt x="182" y="128"/>
                                </a:lnTo>
                                <a:lnTo>
                                  <a:pt x="201" y="132"/>
                                </a:lnTo>
                                <a:lnTo>
                                  <a:pt x="225" y="128"/>
                                </a:lnTo>
                                <a:lnTo>
                                  <a:pt x="245" y="122"/>
                                </a:lnTo>
                                <a:lnTo>
                                  <a:pt x="260" y="108"/>
                                </a:lnTo>
                                <a:lnTo>
                                  <a:pt x="264" y="97"/>
                                </a:lnTo>
                                <a:lnTo>
                                  <a:pt x="264" y="83"/>
                                </a:lnTo>
                                <a:lnTo>
                                  <a:pt x="256" y="73"/>
                                </a:lnTo>
                                <a:lnTo>
                                  <a:pt x="249" y="66"/>
                                </a:lnTo>
                                <a:lnTo>
                                  <a:pt x="229" y="66"/>
                                </a:lnTo>
                                <a:lnTo>
                                  <a:pt x="225" y="73"/>
                                </a:lnTo>
                                <a:lnTo>
                                  <a:pt x="217" y="80"/>
                                </a:lnTo>
                                <a:lnTo>
                                  <a:pt x="217" y="94"/>
                                </a:lnTo>
                                <a:lnTo>
                                  <a:pt x="209" y="94"/>
                                </a:lnTo>
                                <a:lnTo>
                                  <a:pt x="205" y="90"/>
                                </a:lnTo>
                                <a:lnTo>
                                  <a:pt x="201" y="80"/>
                                </a:lnTo>
                                <a:lnTo>
                                  <a:pt x="201" y="62"/>
                                </a:lnTo>
                                <a:lnTo>
                                  <a:pt x="201" y="48"/>
                                </a:lnTo>
                                <a:lnTo>
                                  <a:pt x="213" y="38"/>
                                </a:lnTo>
                                <a:lnTo>
                                  <a:pt x="225" y="31"/>
                                </a:lnTo>
                                <a:lnTo>
                                  <a:pt x="249" y="28"/>
                                </a:lnTo>
                                <a:lnTo>
                                  <a:pt x="268" y="35"/>
                                </a:lnTo>
                                <a:lnTo>
                                  <a:pt x="284" y="45"/>
                                </a:lnTo>
                                <a:lnTo>
                                  <a:pt x="288" y="52"/>
                                </a:lnTo>
                                <a:lnTo>
                                  <a:pt x="288" y="59"/>
                                </a:lnTo>
                                <a:lnTo>
                                  <a:pt x="292" y="66"/>
                                </a:lnTo>
                                <a:lnTo>
                                  <a:pt x="300" y="66"/>
                                </a:lnTo>
                                <a:lnTo>
                                  <a:pt x="300" y="59"/>
                                </a:lnTo>
                                <a:lnTo>
                                  <a:pt x="300" y="48"/>
                                </a:lnTo>
                                <a:lnTo>
                                  <a:pt x="296" y="38"/>
                                </a:lnTo>
                                <a:lnTo>
                                  <a:pt x="296" y="28"/>
                                </a:lnTo>
                                <a:lnTo>
                                  <a:pt x="308" y="10"/>
                                </a:lnTo>
                                <a:lnTo>
                                  <a:pt x="312" y="3"/>
                                </a:lnTo>
                                <a:lnTo>
                                  <a:pt x="324" y="0"/>
                                </a:lnTo>
                                <a:lnTo>
                                  <a:pt x="339" y="3"/>
                                </a:lnTo>
                                <a:lnTo>
                                  <a:pt x="347" y="1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46" name="Freeform 146"/>
                        <wps:cNvSpPr/>
                        <wps:spPr bwMode="auto">
                          <a:xfrm>
                            <a:off x="1955" y="1693"/>
                            <a:ext cx="5" cy="4"/>
                          </a:xfrm>
                          <a:custGeom>
                            <a:avLst/>
                            <a:gdLst>
                              <a:gd name="T0" fmla="*/ 4 w 4"/>
                              <a:gd name="T1" fmla="*/ 0 h 3"/>
                              <a:gd name="T2" fmla="*/ 4 w 4"/>
                              <a:gd name="T3" fmla="*/ 0 h 3"/>
                              <a:gd name="T4" fmla="*/ 0 w 4"/>
                              <a:gd name="T5" fmla="*/ 3 h 3"/>
                              <a:gd name="T6" fmla="*/ 0 w 4"/>
                              <a:gd name="T7" fmla="*/ 3 h 3"/>
                              <a:gd name="T8" fmla="*/ 0 w 4"/>
                              <a:gd name="T9" fmla="*/ 0 h 3"/>
                              <a:gd name="T10" fmla="*/ 4 w 4"/>
                              <a:gd name="T11" fmla="*/ 0 h 3"/>
                            </a:gdLst>
                            <a:ahLst/>
                            <a:cxnLst>
                              <a:cxn ang="0">
                                <a:pos x="T0" y="T1"/>
                              </a:cxn>
                              <a:cxn ang="0">
                                <a:pos x="T2" y="T3"/>
                              </a:cxn>
                              <a:cxn ang="0">
                                <a:pos x="T4" y="T5"/>
                              </a:cxn>
                              <a:cxn ang="0">
                                <a:pos x="T6" y="T7"/>
                              </a:cxn>
                              <a:cxn ang="0">
                                <a:pos x="T8" y="T9"/>
                              </a:cxn>
                              <a:cxn ang="0">
                                <a:pos x="T10" y="T11"/>
                              </a:cxn>
                            </a:cxnLst>
                            <a:rect l="0" t="0" r="r" b="b"/>
                            <a:pathLst>
                              <a:path w="4" h="3">
                                <a:moveTo>
                                  <a:pt x="4" y="0"/>
                                </a:moveTo>
                                <a:lnTo>
                                  <a:pt x="4" y="0"/>
                                </a:lnTo>
                                <a:lnTo>
                                  <a:pt x="0" y="3"/>
                                </a:lnTo>
                                <a:lnTo>
                                  <a:pt x="0" y="3"/>
                                </a:lnTo>
                                <a:lnTo>
                                  <a:pt x="0" y="0"/>
                                </a:lnTo>
                                <a:lnTo>
                                  <a:pt x="4" y="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7" name="Freeform 147"/>
                        <wps:cNvSpPr/>
                        <wps:spPr bwMode="auto">
                          <a:xfrm>
                            <a:off x="1762" y="1706"/>
                            <a:ext cx="89" cy="58"/>
                          </a:xfrm>
                          <a:custGeom>
                            <a:avLst/>
                            <a:gdLst>
                              <a:gd name="T0" fmla="*/ 71 w 71"/>
                              <a:gd name="T1" fmla="*/ 10 h 42"/>
                              <a:gd name="T2" fmla="*/ 47 w 71"/>
                              <a:gd name="T3" fmla="*/ 14 h 42"/>
                              <a:gd name="T4" fmla="*/ 16 w 71"/>
                              <a:gd name="T5" fmla="*/ 42 h 42"/>
                              <a:gd name="T6" fmla="*/ 8 w 71"/>
                              <a:gd name="T7" fmla="*/ 38 h 42"/>
                              <a:gd name="T8" fmla="*/ 0 w 71"/>
                              <a:gd name="T9" fmla="*/ 31 h 42"/>
                              <a:gd name="T10" fmla="*/ 8 w 71"/>
                              <a:gd name="T11" fmla="*/ 17 h 42"/>
                              <a:gd name="T12" fmla="*/ 16 w 71"/>
                              <a:gd name="T13" fmla="*/ 4 h 42"/>
                              <a:gd name="T14" fmla="*/ 32 w 71"/>
                              <a:gd name="T15" fmla="*/ 0 h 42"/>
                              <a:gd name="T16" fmla="*/ 39 w 71"/>
                              <a:gd name="T17" fmla="*/ 0 h 42"/>
                              <a:gd name="T18" fmla="*/ 63 w 71"/>
                              <a:gd name="T19" fmla="*/ 0 h 42"/>
                              <a:gd name="T20" fmla="*/ 71 w 71"/>
                              <a:gd name="T21" fmla="*/ 1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71" h="42">
                                <a:moveTo>
                                  <a:pt x="71" y="10"/>
                                </a:moveTo>
                                <a:lnTo>
                                  <a:pt x="47" y="14"/>
                                </a:lnTo>
                                <a:lnTo>
                                  <a:pt x="16" y="42"/>
                                </a:lnTo>
                                <a:lnTo>
                                  <a:pt x="8" y="38"/>
                                </a:lnTo>
                                <a:lnTo>
                                  <a:pt x="0" y="31"/>
                                </a:lnTo>
                                <a:lnTo>
                                  <a:pt x="8" y="17"/>
                                </a:lnTo>
                                <a:lnTo>
                                  <a:pt x="16" y="4"/>
                                </a:lnTo>
                                <a:lnTo>
                                  <a:pt x="32" y="0"/>
                                </a:lnTo>
                                <a:lnTo>
                                  <a:pt x="39" y="0"/>
                                </a:lnTo>
                                <a:lnTo>
                                  <a:pt x="63" y="0"/>
                                </a:lnTo>
                                <a:lnTo>
                                  <a:pt x="71" y="1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48" name="Freeform 148"/>
                        <wps:cNvSpPr/>
                        <wps:spPr bwMode="auto">
                          <a:xfrm>
                            <a:off x="2307" y="1720"/>
                            <a:ext cx="15" cy="39"/>
                          </a:xfrm>
                          <a:custGeom>
                            <a:avLst/>
                            <a:gdLst>
                              <a:gd name="T0" fmla="*/ 12 w 12"/>
                              <a:gd name="T1" fmla="*/ 28 h 28"/>
                              <a:gd name="T2" fmla="*/ 8 w 12"/>
                              <a:gd name="T3" fmla="*/ 28 h 28"/>
                              <a:gd name="T4" fmla="*/ 0 w 12"/>
                              <a:gd name="T5" fmla="*/ 25 h 28"/>
                              <a:gd name="T6" fmla="*/ 0 w 12"/>
                              <a:gd name="T7" fmla="*/ 18 h 28"/>
                              <a:gd name="T8" fmla="*/ 4 w 12"/>
                              <a:gd name="T9" fmla="*/ 7 h 28"/>
                              <a:gd name="T10" fmla="*/ 12 w 12"/>
                              <a:gd name="T11" fmla="*/ 0 h 28"/>
                              <a:gd name="T12" fmla="*/ 12 w 12"/>
                              <a:gd name="T13" fmla="*/ 28 h 28"/>
                            </a:gdLst>
                            <a:ahLst/>
                            <a:cxnLst>
                              <a:cxn ang="0">
                                <a:pos x="T0" y="T1"/>
                              </a:cxn>
                              <a:cxn ang="0">
                                <a:pos x="T2" y="T3"/>
                              </a:cxn>
                              <a:cxn ang="0">
                                <a:pos x="T4" y="T5"/>
                              </a:cxn>
                              <a:cxn ang="0">
                                <a:pos x="T6" y="T7"/>
                              </a:cxn>
                              <a:cxn ang="0">
                                <a:pos x="T8" y="T9"/>
                              </a:cxn>
                              <a:cxn ang="0">
                                <a:pos x="T10" y="T11"/>
                              </a:cxn>
                              <a:cxn ang="0">
                                <a:pos x="T12" y="T13"/>
                              </a:cxn>
                            </a:cxnLst>
                            <a:rect l="0" t="0" r="r" b="b"/>
                            <a:pathLst>
                              <a:path w="12" h="28">
                                <a:moveTo>
                                  <a:pt x="12" y="28"/>
                                </a:moveTo>
                                <a:lnTo>
                                  <a:pt x="8" y="28"/>
                                </a:lnTo>
                                <a:lnTo>
                                  <a:pt x="0" y="25"/>
                                </a:lnTo>
                                <a:lnTo>
                                  <a:pt x="0" y="18"/>
                                </a:lnTo>
                                <a:lnTo>
                                  <a:pt x="4" y="7"/>
                                </a:lnTo>
                                <a:lnTo>
                                  <a:pt x="12" y="0"/>
                                </a:lnTo>
                                <a:lnTo>
                                  <a:pt x="12" y="28"/>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49" name="Freeform 149"/>
                        <wps:cNvSpPr/>
                        <wps:spPr bwMode="auto">
                          <a:xfrm>
                            <a:off x="1910" y="1745"/>
                            <a:ext cx="89" cy="48"/>
                          </a:xfrm>
                          <a:custGeom>
                            <a:avLst/>
                            <a:gdLst>
                              <a:gd name="T0" fmla="*/ 71 w 71"/>
                              <a:gd name="T1" fmla="*/ 10 h 35"/>
                              <a:gd name="T2" fmla="*/ 71 w 71"/>
                              <a:gd name="T3" fmla="*/ 17 h 35"/>
                              <a:gd name="T4" fmla="*/ 71 w 71"/>
                              <a:gd name="T5" fmla="*/ 24 h 35"/>
                              <a:gd name="T6" fmla="*/ 60 w 71"/>
                              <a:gd name="T7" fmla="*/ 35 h 35"/>
                              <a:gd name="T8" fmla="*/ 52 w 71"/>
                              <a:gd name="T9" fmla="*/ 35 h 35"/>
                              <a:gd name="T10" fmla="*/ 44 w 71"/>
                              <a:gd name="T11" fmla="*/ 35 h 35"/>
                              <a:gd name="T12" fmla="*/ 40 w 71"/>
                              <a:gd name="T13" fmla="*/ 35 h 35"/>
                              <a:gd name="T14" fmla="*/ 44 w 71"/>
                              <a:gd name="T15" fmla="*/ 31 h 35"/>
                              <a:gd name="T16" fmla="*/ 52 w 71"/>
                              <a:gd name="T17" fmla="*/ 24 h 35"/>
                              <a:gd name="T18" fmla="*/ 56 w 71"/>
                              <a:gd name="T19" fmla="*/ 21 h 35"/>
                              <a:gd name="T20" fmla="*/ 56 w 71"/>
                              <a:gd name="T21" fmla="*/ 14 h 35"/>
                              <a:gd name="T22" fmla="*/ 40 w 71"/>
                              <a:gd name="T23" fmla="*/ 14 h 35"/>
                              <a:gd name="T24" fmla="*/ 28 w 71"/>
                              <a:gd name="T25" fmla="*/ 17 h 35"/>
                              <a:gd name="T26" fmla="*/ 8 w 71"/>
                              <a:gd name="T27" fmla="*/ 35 h 35"/>
                              <a:gd name="T28" fmla="*/ 0 w 71"/>
                              <a:gd name="T29" fmla="*/ 35 h 35"/>
                              <a:gd name="T30" fmla="*/ 0 w 71"/>
                              <a:gd name="T31" fmla="*/ 35 h 35"/>
                              <a:gd name="T32" fmla="*/ 0 w 71"/>
                              <a:gd name="T33" fmla="*/ 31 h 35"/>
                              <a:gd name="T34" fmla="*/ 8 w 71"/>
                              <a:gd name="T35" fmla="*/ 17 h 35"/>
                              <a:gd name="T36" fmla="*/ 16 w 71"/>
                              <a:gd name="T37" fmla="*/ 10 h 35"/>
                              <a:gd name="T38" fmla="*/ 28 w 71"/>
                              <a:gd name="T39" fmla="*/ 3 h 35"/>
                              <a:gd name="T40" fmla="*/ 40 w 71"/>
                              <a:gd name="T41" fmla="*/ 0 h 35"/>
                              <a:gd name="T42" fmla="*/ 60 w 71"/>
                              <a:gd name="T43" fmla="*/ 0 h 35"/>
                              <a:gd name="T44" fmla="*/ 71 w 71"/>
                              <a:gd name="T45" fmla="*/ 1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1" h="35">
                                <a:moveTo>
                                  <a:pt x="71" y="10"/>
                                </a:moveTo>
                                <a:lnTo>
                                  <a:pt x="71" y="17"/>
                                </a:lnTo>
                                <a:lnTo>
                                  <a:pt x="71" y="24"/>
                                </a:lnTo>
                                <a:lnTo>
                                  <a:pt x="60" y="35"/>
                                </a:lnTo>
                                <a:lnTo>
                                  <a:pt x="52" y="35"/>
                                </a:lnTo>
                                <a:lnTo>
                                  <a:pt x="44" y="35"/>
                                </a:lnTo>
                                <a:lnTo>
                                  <a:pt x="40" y="35"/>
                                </a:lnTo>
                                <a:lnTo>
                                  <a:pt x="44" y="31"/>
                                </a:lnTo>
                                <a:lnTo>
                                  <a:pt x="52" y="24"/>
                                </a:lnTo>
                                <a:lnTo>
                                  <a:pt x="56" y="21"/>
                                </a:lnTo>
                                <a:lnTo>
                                  <a:pt x="56" y="14"/>
                                </a:lnTo>
                                <a:lnTo>
                                  <a:pt x="40" y="14"/>
                                </a:lnTo>
                                <a:lnTo>
                                  <a:pt x="28" y="17"/>
                                </a:lnTo>
                                <a:lnTo>
                                  <a:pt x="8" y="35"/>
                                </a:lnTo>
                                <a:lnTo>
                                  <a:pt x="0" y="35"/>
                                </a:lnTo>
                                <a:lnTo>
                                  <a:pt x="0" y="35"/>
                                </a:lnTo>
                                <a:lnTo>
                                  <a:pt x="0" y="31"/>
                                </a:lnTo>
                                <a:lnTo>
                                  <a:pt x="8" y="17"/>
                                </a:lnTo>
                                <a:lnTo>
                                  <a:pt x="16" y="10"/>
                                </a:lnTo>
                                <a:lnTo>
                                  <a:pt x="28" y="3"/>
                                </a:lnTo>
                                <a:lnTo>
                                  <a:pt x="40" y="0"/>
                                </a:lnTo>
                                <a:lnTo>
                                  <a:pt x="60" y="0"/>
                                </a:lnTo>
                                <a:lnTo>
                                  <a:pt x="71" y="1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50" name="Freeform 150"/>
                        <wps:cNvSpPr/>
                        <wps:spPr bwMode="auto">
                          <a:xfrm>
                            <a:off x="1713" y="1774"/>
                            <a:ext cx="1" cy="4"/>
                          </a:xfrm>
                          <a:custGeom>
                            <a:avLst/>
                            <a:gdLst>
                              <a:gd name="T0" fmla="*/ 0 h 3"/>
                              <a:gd name="T1" fmla="*/ 3 h 3"/>
                              <a:gd name="T2" fmla="*/ 0 h 3"/>
                            </a:gdLst>
                            <a:ahLst/>
                            <a:cxnLst>
                              <a:cxn ang="0">
                                <a:pos x="0" y="T0"/>
                              </a:cxn>
                              <a:cxn ang="0">
                                <a:pos x="0" y="T1"/>
                              </a:cxn>
                              <a:cxn ang="0">
                                <a:pos x="0" y="T2"/>
                              </a:cxn>
                            </a:cxnLst>
                            <a:rect l="0" t="0" r="r" b="b"/>
                            <a:pathLst>
                              <a:path h="3">
                                <a:moveTo>
                                  <a:pt x="0" y="0"/>
                                </a:moveTo>
                                <a:lnTo>
                                  <a:pt x="0" y="3"/>
                                </a:lnTo>
                                <a:lnTo>
                                  <a:pt x="0" y="0"/>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51" name="Freeform 151"/>
                        <wps:cNvSpPr/>
                        <wps:spPr bwMode="auto">
                          <a:xfrm>
                            <a:off x="1891" y="1807"/>
                            <a:ext cx="59" cy="48"/>
                          </a:xfrm>
                          <a:custGeom>
                            <a:avLst/>
                            <a:gdLst>
                              <a:gd name="T0" fmla="*/ 47 w 47"/>
                              <a:gd name="T1" fmla="*/ 14 h 35"/>
                              <a:gd name="T2" fmla="*/ 43 w 47"/>
                              <a:gd name="T3" fmla="*/ 24 h 35"/>
                              <a:gd name="T4" fmla="*/ 35 w 47"/>
                              <a:gd name="T5" fmla="*/ 35 h 35"/>
                              <a:gd name="T6" fmla="*/ 31 w 47"/>
                              <a:gd name="T7" fmla="*/ 35 h 35"/>
                              <a:gd name="T8" fmla="*/ 31 w 47"/>
                              <a:gd name="T9" fmla="*/ 28 h 35"/>
                              <a:gd name="T10" fmla="*/ 31 w 47"/>
                              <a:gd name="T11" fmla="*/ 21 h 35"/>
                              <a:gd name="T12" fmla="*/ 31 w 47"/>
                              <a:gd name="T13" fmla="*/ 14 h 35"/>
                              <a:gd name="T14" fmla="*/ 31 w 47"/>
                              <a:gd name="T15" fmla="*/ 11 h 35"/>
                              <a:gd name="T16" fmla="*/ 23 w 47"/>
                              <a:gd name="T17" fmla="*/ 14 h 35"/>
                              <a:gd name="T18" fmla="*/ 19 w 47"/>
                              <a:gd name="T19" fmla="*/ 17 h 35"/>
                              <a:gd name="T20" fmla="*/ 11 w 47"/>
                              <a:gd name="T21" fmla="*/ 21 h 35"/>
                              <a:gd name="T22" fmla="*/ 0 w 47"/>
                              <a:gd name="T23" fmla="*/ 24 h 35"/>
                              <a:gd name="T24" fmla="*/ 0 w 47"/>
                              <a:gd name="T25" fmla="*/ 17 h 35"/>
                              <a:gd name="T26" fmla="*/ 0 w 47"/>
                              <a:gd name="T27" fmla="*/ 11 h 35"/>
                              <a:gd name="T28" fmla="*/ 15 w 47"/>
                              <a:gd name="T29" fmla="*/ 4 h 35"/>
                              <a:gd name="T30" fmla="*/ 31 w 47"/>
                              <a:gd name="T31" fmla="*/ 0 h 35"/>
                              <a:gd name="T32" fmla="*/ 35 w 47"/>
                              <a:gd name="T33" fmla="*/ 0 h 35"/>
                              <a:gd name="T34" fmla="*/ 43 w 47"/>
                              <a:gd name="T35" fmla="*/ 4 h 35"/>
                              <a:gd name="T36" fmla="*/ 47 w 47"/>
                              <a:gd name="T37" fmla="*/ 14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7" h="35">
                                <a:moveTo>
                                  <a:pt x="47" y="14"/>
                                </a:moveTo>
                                <a:lnTo>
                                  <a:pt x="43" y="24"/>
                                </a:lnTo>
                                <a:lnTo>
                                  <a:pt x="35" y="35"/>
                                </a:lnTo>
                                <a:lnTo>
                                  <a:pt x="31" y="35"/>
                                </a:lnTo>
                                <a:lnTo>
                                  <a:pt x="31" y="28"/>
                                </a:lnTo>
                                <a:lnTo>
                                  <a:pt x="31" y="21"/>
                                </a:lnTo>
                                <a:lnTo>
                                  <a:pt x="31" y="14"/>
                                </a:lnTo>
                                <a:lnTo>
                                  <a:pt x="31" y="11"/>
                                </a:lnTo>
                                <a:lnTo>
                                  <a:pt x="23" y="14"/>
                                </a:lnTo>
                                <a:lnTo>
                                  <a:pt x="19" y="17"/>
                                </a:lnTo>
                                <a:lnTo>
                                  <a:pt x="11" y="21"/>
                                </a:lnTo>
                                <a:lnTo>
                                  <a:pt x="0" y="24"/>
                                </a:lnTo>
                                <a:lnTo>
                                  <a:pt x="0" y="17"/>
                                </a:lnTo>
                                <a:lnTo>
                                  <a:pt x="0" y="11"/>
                                </a:lnTo>
                                <a:lnTo>
                                  <a:pt x="15" y="4"/>
                                </a:lnTo>
                                <a:lnTo>
                                  <a:pt x="31" y="0"/>
                                </a:lnTo>
                                <a:lnTo>
                                  <a:pt x="35" y="0"/>
                                </a:lnTo>
                                <a:lnTo>
                                  <a:pt x="43" y="4"/>
                                </a:lnTo>
                                <a:lnTo>
                                  <a:pt x="47" y="14"/>
                                </a:lnTo>
                                <a:close/>
                              </a:path>
                            </a:pathLst>
                          </a:custGeom>
                          <a:solidFill>
                            <a:srgbClr val="000000">
                              <a:alpha val="60001"/>
                            </a:srgbClr>
                          </a:solidFill>
                          <a:ln w="2540">
                            <a:solidFill>
                              <a:srgbClr val="333399"/>
                            </a:solidFill>
                            <a:prstDash val="solid"/>
                            <a:round/>
                          </a:ln>
                        </wps:spPr>
                        <wps:bodyPr rot="0" vert="horz" wrap="square" lIns="91440" tIns="45720" rIns="91440" bIns="45720" anchor="t" anchorCtr="0" upright="1">
                          <a:noAutofit/>
                        </wps:bodyPr>
                      </wps:wsp>
                      <wps:wsp>
                        <wps:cNvPr id="152" name="Freeform 152"/>
                        <wps:cNvSpPr/>
                        <wps:spPr bwMode="auto">
                          <a:xfrm>
                            <a:off x="2213" y="1812"/>
                            <a:ext cx="25" cy="18"/>
                          </a:xfrm>
                          <a:custGeom>
                            <a:avLst/>
                            <a:gdLst>
                              <a:gd name="T0" fmla="*/ 20 w 20"/>
                              <a:gd name="T1" fmla="*/ 7 h 13"/>
                              <a:gd name="T2" fmla="*/ 20 w 20"/>
                              <a:gd name="T3" fmla="*/ 13 h 13"/>
                              <a:gd name="T4" fmla="*/ 16 w 20"/>
                              <a:gd name="T5" fmla="*/ 13 h 13"/>
                              <a:gd name="T6" fmla="*/ 0 w 20"/>
                              <a:gd name="T7" fmla="*/ 13 h 13"/>
                              <a:gd name="T8" fmla="*/ 0 w 20"/>
                              <a:gd name="T9" fmla="*/ 7 h 13"/>
                              <a:gd name="T10" fmla="*/ 4 w 20"/>
                              <a:gd name="T11" fmla="*/ 0 h 13"/>
                              <a:gd name="T12" fmla="*/ 12 w 20"/>
                              <a:gd name="T13" fmla="*/ 0 h 13"/>
                              <a:gd name="T14" fmla="*/ 20 w 20"/>
                              <a:gd name="T15" fmla="*/ 7 h 1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3">
                                <a:moveTo>
                                  <a:pt x="20" y="7"/>
                                </a:moveTo>
                                <a:lnTo>
                                  <a:pt x="20" y="13"/>
                                </a:lnTo>
                                <a:lnTo>
                                  <a:pt x="16" y="13"/>
                                </a:lnTo>
                                <a:lnTo>
                                  <a:pt x="0" y="13"/>
                                </a:lnTo>
                                <a:lnTo>
                                  <a:pt x="0" y="7"/>
                                </a:lnTo>
                                <a:lnTo>
                                  <a:pt x="4" y="0"/>
                                </a:lnTo>
                                <a:lnTo>
                                  <a:pt x="12" y="0"/>
                                </a:lnTo>
                                <a:lnTo>
                                  <a:pt x="20" y="7"/>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53" name="Freeform 153"/>
                        <wps:cNvSpPr/>
                        <wps:spPr bwMode="auto">
                          <a:xfrm>
                            <a:off x="1677" y="1830"/>
                            <a:ext cx="446" cy="1057"/>
                          </a:xfrm>
                          <a:custGeom>
                            <a:avLst/>
                            <a:gdLst>
                              <a:gd name="T0" fmla="*/ 355 w 355"/>
                              <a:gd name="T1" fmla="*/ 11 h 769"/>
                              <a:gd name="T2" fmla="*/ 324 w 355"/>
                              <a:gd name="T3" fmla="*/ 21 h 769"/>
                              <a:gd name="T4" fmla="*/ 292 w 355"/>
                              <a:gd name="T5" fmla="*/ 32 h 769"/>
                              <a:gd name="T6" fmla="*/ 260 w 355"/>
                              <a:gd name="T7" fmla="*/ 49 h 769"/>
                              <a:gd name="T8" fmla="*/ 233 w 355"/>
                              <a:gd name="T9" fmla="*/ 67 h 769"/>
                              <a:gd name="T10" fmla="*/ 205 w 355"/>
                              <a:gd name="T11" fmla="*/ 87 h 769"/>
                              <a:gd name="T12" fmla="*/ 185 w 355"/>
                              <a:gd name="T13" fmla="*/ 112 h 769"/>
                              <a:gd name="T14" fmla="*/ 166 w 355"/>
                              <a:gd name="T15" fmla="*/ 136 h 769"/>
                              <a:gd name="T16" fmla="*/ 146 w 355"/>
                              <a:gd name="T17" fmla="*/ 164 h 769"/>
                              <a:gd name="T18" fmla="*/ 134 w 355"/>
                              <a:gd name="T19" fmla="*/ 192 h 769"/>
                              <a:gd name="T20" fmla="*/ 122 w 355"/>
                              <a:gd name="T21" fmla="*/ 241 h 769"/>
                              <a:gd name="T22" fmla="*/ 114 w 355"/>
                              <a:gd name="T23" fmla="*/ 293 h 769"/>
                              <a:gd name="T24" fmla="*/ 114 w 355"/>
                              <a:gd name="T25" fmla="*/ 390 h 769"/>
                              <a:gd name="T26" fmla="*/ 12 w 355"/>
                              <a:gd name="T27" fmla="*/ 394 h 769"/>
                              <a:gd name="T28" fmla="*/ 8 w 355"/>
                              <a:gd name="T29" fmla="*/ 397 h 769"/>
                              <a:gd name="T30" fmla="*/ 8 w 355"/>
                              <a:gd name="T31" fmla="*/ 735 h 769"/>
                              <a:gd name="T32" fmla="*/ 8 w 355"/>
                              <a:gd name="T33" fmla="*/ 769 h 769"/>
                              <a:gd name="T34" fmla="*/ 0 w 355"/>
                              <a:gd name="T35" fmla="*/ 766 h 769"/>
                              <a:gd name="T36" fmla="*/ 0 w 355"/>
                              <a:gd name="T37" fmla="*/ 700 h 769"/>
                              <a:gd name="T38" fmla="*/ 0 w 355"/>
                              <a:gd name="T39" fmla="*/ 383 h 769"/>
                              <a:gd name="T40" fmla="*/ 47 w 355"/>
                              <a:gd name="T41" fmla="*/ 380 h 769"/>
                              <a:gd name="T42" fmla="*/ 99 w 355"/>
                              <a:gd name="T43" fmla="*/ 380 h 769"/>
                              <a:gd name="T44" fmla="*/ 99 w 355"/>
                              <a:gd name="T45" fmla="*/ 373 h 769"/>
                              <a:gd name="T46" fmla="*/ 99 w 355"/>
                              <a:gd name="T47" fmla="*/ 303 h 769"/>
                              <a:gd name="T48" fmla="*/ 106 w 355"/>
                              <a:gd name="T49" fmla="*/ 244 h 769"/>
                              <a:gd name="T50" fmla="*/ 114 w 355"/>
                              <a:gd name="T51" fmla="*/ 213 h 769"/>
                              <a:gd name="T52" fmla="*/ 122 w 355"/>
                              <a:gd name="T53" fmla="*/ 181 h 769"/>
                              <a:gd name="T54" fmla="*/ 138 w 355"/>
                              <a:gd name="T55" fmla="*/ 154 h 769"/>
                              <a:gd name="T56" fmla="*/ 158 w 355"/>
                              <a:gd name="T57" fmla="*/ 122 h 769"/>
                              <a:gd name="T58" fmla="*/ 197 w 355"/>
                              <a:gd name="T59" fmla="*/ 81 h 769"/>
                              <a:gd name="T60" fmla="*/ 241 w 355"/>
                              <a:gd name="T61" fmla="*/ 46 h 769"/>
                              <a:gd name="T62" fmla="*/ 268 w 355"/>
                              <a:gd name="T63" fmla="*/ 32 h 769"/>
                              <a:gd name="T64" fmla="*/ 296 w 355"/>
                              <a:gd name="T65" fmla="*/ 18 h 769"/>
                              <a:gd name="T66" fmla="*/ 324 w 355"/>
                              <a:gd name="T67" fmla="*/ 7 h 769"/>
                              <a:gd name="T68" fmla="*/ 351 w 355"/>
                              <a:gd name="T69" fmla="*/ 0 h 769"/>
                              <a:gd name="T70" fmla="*/ 355 w 355"/>
                              <a:gd name="T71" fmla="*/ 11 h 7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5" h="769">
                                <a:moveTo>
                                  <a:pt x="355" y="11"/>
                                </a:moveTo>
                                <a:lnTo>
                                  <a:pt x="324" y="21"/>
                                </a:lnTo>
                                <a:lnTo>
                                  <a:pt x="292" y="32"/>
                                </a:lnTo>
                                <a:lnTo>
                                  <a:pt x="260" y="49"/>
                                </a:lnTo>
                                <a:lnTo>
                                  <a:pt x="233" y="67"/>
                                </a:lnTo>
                                <a:lnTo>
                                  <a:pt x="205" y="87"/>
                                </a:lnTo>
                                <a:lnTo>
                                  <a:pt x="185" y="112"/>
                                </a:lnTo>
                                <a:lnTo>
                                  <a:pt x="166" y="136"/>
                                </a:lnTo>
                                <a:lnTo>
                                  <a:pt x="146" y="164"/>
                                </a:lnTo>
                                <a:lnTo>
                                  <a:pt x="134" y="192"/>
                                </a:lnTo>
                                <a:lnTo>
                                  <a:pt x="122" y="241"/>
                                </a:lnTo>
                                <a:lnTo>
                                  <a:pt x="114" y="293"/>
                                </a:lnTo>
                                <a:lnTo>
                                  <a:pt x="114" y="390"/>
                                </a:lnTo>
                                <a:lnTo>
                                  <a:pt x="12" y="394"/>
                                </a:lnTo>
                                <a:lnTo>
                                  <a:pt x="8" y="397"/>
                                </a:lnTo>
                                <a:lnTo>
                                  <a:pt x="8" y="735"/>
                                </a:lnTo>
                                <a:lnTo>
                                  <a:pt x="8" y="769"/>
                                </a:lnTo>
                                <a:lnTo>
                                  <a:pt x="0" y="766"/>
                                </a:lnTo>
                                <a:lnTo>
                                  <a:pt x="0" y="700"/>
                                </a:lnTo>
                                <a:lnTo>
                                  <a:pt x="0" y="383"/>
                                </a:lnTo>
                                <a:lnTo>
                                  <a:pt x="47" y="380"/>
                                </a:lnTo>
                                <a:lnTo>
                                  <a:pt x="99" y="380"/>
                                </a:lnTo>
                                <a:lnTo>
                                  <a:pt x="99" y="373"/>
                                </a:lnTo>
                                <a:lnTo>
                                  <a:pt x="99" y="303"/>
                                </a:lnTo>
                                <a:lnTo>
                                  <a:pt x="106" y="244"/>
                                </a:lnTo>
                                <a:lnTo>
                                  <a:pt x="114" y="213"/>
                                </a:lnTo>
                                <a:lnTo>
                                  <a:pt x="122" y="181"/>
                                </a:lnTo>
                                <a:lnTo>
                                  <a:pt x="138" y="154"/>
                                </a:lnTo>
                                <a:lnTo>
                                  <a:pt x="158" y="122"/>
                                </a:lnTo>
                                <a:lnTo>
                                  <a:pt x="197" y="81"/>
                                </a:lnTo>
                                <a:lnTo>
                                  <a:pt x="241" y="46"/>
                                </a:lnTo>
                                <a:lnTo>
                                  <a:pt x="268" y="32"/>
                                </a:lnTo>
                                <a:lnTo>
                                  <a:pt x="296" y="18"/>
                                </a:lnTo>
                                <a:lnTo>
                                  <a:pt x="324" y="7"/>
                                </a:lnTo>
                                <a:lnTo>
                                  <a:pt x="351" y="0"/>
                                </a:lnTo>
                                <a:lnTo>
                                  <a:pt x="355" y="11"/>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54" name="Freeform 154"/>
                        <wps:cNvSpPr/>
                        <wps:spPr bwMode="auto">
                          <a:xfrm>
                            <a:off x="1708" y="1845"/>
                            <a:ext cx="560" cy="1099"/>
                          </a:xfrm>
                          <a:custGeom>
                            <a:avLst/>
                            <a:gdLst>
                              <a:gd name="T0" fmla="*/ 446 w 446"/>
                              <a:gd name="T1" fmla="*/ 24 h 800"/>
                              <a:gd name="T2" fmla="*/ 446 w 446"/>
                              <a:gd name="T3" fmla="*/ 24 h 800"/>
                              <a:gd name="T4" fmla="*/ 402 w 446"/>
                              <a:gd name="T5" fmla="*/ 31 h 800"/>
                              <a:gd name="T6" fmla="*/ 363 w 446"/>
                              <a:gd name="T7" fmla="*/ 38 h 800"/>
                              <a:gd name="T8" fmla="*/ 319 w 446"/>
                              <a:gd name="T9" fmla="*/ 49 h 800"/>
                              <a:gd name="T10" fmla="*/ 284 w 446"/>
                              <a:gd name="T11" fmla="*/ 63 h 800"/>
                              <a:gd name="T12" fmla="*/ 248 w 446"/>
                              <a:gd name="T13" fmla="*/ 83 h 800"/>
                              <a:gd name="T14" fmla="*/ 217 w 446"/>
                              <a:gd name="T15" fmla="*/ 104 h 800"/>
                              <a:gd name="T16" fmla="*/ 189 w 446"/>
                              <a:gd name="T17" fmla="*/ 136 h 800"/>
                              <a:gd name="T18" fmla="*/ 169 w 446"/>
                              <a:gd name="T19" fmla="*/ 170 h 800"/>
                              <a:gd name="T20" fmla="*/ 154 w 446"/>
                              <a:gd name="T21" fmla="*/ 195 h 800"/>
                              <a:gd name="T22" fmla="*/ 146 w 446"/>
                              <a:gd name="T23" fmla="*/ 226 h 800"/>
                              <a:gd name="T24" fmla="*/ 142 w 446"/>
                              <a:gd name="T25" fmla="*/ 289 h 800"/>
                              <a:gd name="T26" fmla="*/ 138 w 446"/>
                              <a:gd name="T27" fmla="*/ 414 h 800"/>
                              <a:gd name="T28" fmla="*/ 31 w 446"/>
                              <a:gd name="T29" fmla="*/ 417 h 800"/>
                              <a:gd name="T30" fmla="*/ 27 w 446"/>
                              <a:gd name="T31" fmla="*/ 421 h 800"/>
                              <a:gd name="T32" fmla="*/ 27 w 446"/>
                              <a:gd name="T33" fmla="*/ 612 h 800"/>
                              <a:gd name="T34" fmla="*/ 23 w 446"/>
                              <a:gd name="T35" fmla="*/ 793 h 800"/>
                              <a:gd name="T36" fmla="*/ 19 w 446"/>
                              <a:gd name="T37" fmla="*/ 800 h 800"/>
                              <a:gd name="T38" fmla="*/ 15 w 446"/>
                              <a:gd name="T39" fmla="*/ 800 h 800"/>
                              <a:gd name="T40" fmla="*/ 11 w 446"/>
                              <a:gd name="T41" fmla="*/ 800 h 800"/>
                              <a:gd name="T42" fmla="*/ 4 w 446"/>
                              <a:gd name="T43" fmla="*/ 790 h 800"/>
                              <a:gd name="T44" fmla="*/ 4 w 446"/>
                              <a:gd name="T45" fmla="*/ 776 h 800"/>
                              <a:gd name="T46" fmla="*/ 0 w 446"/>
                              <a:gd name="T47" fmla="*/ 751 h 800"/>
                              <a:gd name="T48" fmla="*/ 0 w 446"/>
                              <a:gd name="T49" fmla="*/ 397 h 800"/>
                              <a:gd name="T50" fmla="*/ 4 w 446"/>
                              <a:gd name="T51" fmla="*/ 393 h 800"/>
                              <a:gd name="T52" fmla="*/ 102 w 446"/>
                              <a:gd name="T53" fmla="*/ 390 h 800"/>
                              <a:gd name="T54" fmla="*/ 106 w 446"/>
                              <a:gd name="T55" fmla="*/ 386 h 800"/>
                              <a:gd name="T56" fmla="*/ 106 w 446"/>
                              <a:gd name="T57" fmla="*/ 337 h 800"/>
                              <a:gd name="T58" fmla="*/ 106 w 446"/>
                              <a:gd name="T59" fmla="*/ 289 h 800"/>
                              <a:gd name="T60" fmla="*/ 110 w 446"/>
                              <a:gd name="T61" fmla="*/ 243 h 800"/>
                              <a:gd name="T62" fmla="*/ 122 w 446"/>
                              <a:gd name="T63" fmla="*/ 198 h 800"/>
                              <a:gd name="T64" fmla="*/ 142 w 446"/>
                              <a:gd name="T65" fmla="*/ 157 h 800"/>
                              <a:gd name="T66" fmla="*/ 165 w 446"/>
                              <a:gd name="T67" fmla="*/ 115 h 800"/>
                              <a:gd name="T68" fmla="*/ 201 w 446"/>
                              <a:gd name="T69" fmla="*/ 80 h 800"/>
                              <a:gd name="T70" fmla="*/ 221 w 446"/>
                              <a:gd name="T71" fmla="*/ 63 h 800"/>
                              <a:gd name="T72" fmla="*/ 244 w 446"/>
                              <a:gd name="T73" fmla="*/ 49 h 800"/>
                              <a:gd name="T74" fmla="*/ 268 w 446"/>
                              <a:gd name="T75" fmla="*/ 38 h 800"/>
                              <a:gd name="T76" fmla="*/ 296 w 446"/>
                              <a:gd name="T77" fmla="*/ 28 h 800"/>
                              <a:gd name="T78" fmla="*/ 343 w 446"/>
                              <a:gd name="T79" fmla="*/ 14 h 800"/>
                              <a:gd name="T80" fmla="*/ 434 w 446"/>
                              <a:gd name="T81" fmla="*/ 0 h 800"/>
                              <a:gd name="T82" fmla="*/ 446 w 446"/>
                              <a:gd name="T83" fmla="*/ 24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6" h="800">
                                <a:moveTo>
                                  <a:pt x="446" y="24"/>
                                </a:moveTo>
                                <a:lnTo>
                                  <a:pt x="446" y="24"/>
                                </a:lnTo>
                                <a:lnTo>
                                  <a:pt x="402" y="31"/>
                                </a:lnTo>
                                <a:lnTo>
                                  <a:pt x="363" y="38"/>
                                </a:lnTo>
                                <a:lnTo>
                                  <a:pt x="319" y="49"/>
                                </a:lnTo>
                                <a:lnTo>
                                  <a:pt x="284" y="63"/>
                                </a:lnTo>
                                <a:lnTo>
                                  <a:pt x="248" y="83"/>
                                </a:lnTo>
                                <a:lnTo>
                                  <a:pt x="217" y="104"/>
                                </a:lnTo>
                                <a:lnTo>
                                  <a:pt x="189" y="136"/>
                                </a:lnTo>
                                <a:lnTo>
                                  <a:pt x="169" y="170"/>
                                </a:lnTo>
                                <a:lnTo>
                                  <a:pt x="154" y="195"/>
                                </a:lnTo>
                                <a:lnTo>
                                  <a:pt x="146" y="226"/>
                                </a:lnTo>
                                <a:lnTo>
                                  <a:pt x="142" y="289"/>
                                </a:lnTo>
                                <a:lnTo>
                                  <a:pt x="138" y="414"/>
                                </a:lnTo>
                                <a:lnTo>
                                  <a:pt x="31" y="417"/>
                                </a:lnTo>
                                <a:lnTo>
                                  <a:pt x="27" y="421"/>
                                </a:lnTo>
                                <a:lnTo>
                                  <a:pt x="27" y="612"/>
                                </a:lnTo>
                                <a:lnTo>
                                  <a:pt x="23" y="793"/>
                                </a:lnTo>
                                <a:lnTo>
                                  <a:pt x="19" y="800"/>
                                </a:lnTo>
                                <a:lnTo>
                                  <a:pt x="15" y="800"/>
                                </a:lnTo>
                                <a:lnTo>
                                  <a:pt x="11" y="800"/>
                                </a:lnTo>
                                <a:lnTo>
                                  <a:pt x="4" y="790"/>
                                </a:lnTo>
                                <a:lnTo>
                                  <a:pt x="4" y="776"/>
                                </a:lnTo>
                                <a:lnTo>
                                  <a:pt x="0" y="751"/>
                                </a:lnTo>
                                <a:lnTo>
                                  <a:pt x="0" y="397"/>
                                </a:lnTo>
                                <a:lnTo>
                                  <a:pt x="4" y="393"/>
                                </a:lnTo>
                                <a:lnTo>
                                  <a:pt x="102" y="390"/>
                                </a:lnTo>
                                <a:lnTo>
                                  <a:pt x="106" y="386"/>
                                </a:lnTo>
                                <a:lnTo>
                                  <a:pt x="106" y="337"/>
                                </a:lnTo>
                                <a:lnTo>
                                  <a:pt x="106" y="289"/>
                                </a:lnTo>
                                <a:lnTo>
                                  <a:pt x="110" y="243"/>
                                </a:lnTo>
                                <a:lnTo>
                                  <a:pt x="122" y="198"/>
                                </a:lnTo>
                                <a:lnTo>
                                  <a:pt x="142" y="157"/>
                                </a:lnTo>
                                <a:lnTo>
                                  <a:pt x="165" y="115"/>
                                </a:lnTo>
                                <a:lnTo>
                                  <a:pt x="201" y="80"/>
                                </a:lnTo>
                                <a:lnTo>
                                  <a:pt x="221" y="63"/>
                                </a:lnTo>
                                <a:lnTo>
                                  <a:pt x="244" y="49"/>
                                </a:lnTo>
                                <a:lnTo>
                                  <a:pt x="268" y="38"/>
                                </a:lnTo>
                                <a:lnTo>
                                  <a:pt x="296" y="28"/>
                                </a:lnTo>
                                <a:lnTo>
                                  <a:pt x="343" y="14"/>
                                </a:lnTo>
                                <a:lnTo>
                                  <a:pt x="434" y="0"/>
                                </a:lnTo>
                                <a:lnTo>
                                  <a:pt x="446" y="2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55" name="Freeform 155"/>
                        <wps:cNvSpPr/>
                        <wps:spPr bwMode="auto">
                          <a:xfrm>
                            <a:off x="2347" y="1855"/>
                            <a:ext cx="34" cy="33"/>
                          </a:xfrm>
                          <a:custGeom>
                            <a:avLst/>
                            <a:gdLst>
                              <a:gd name="T0" fmla="*/ 27 w 27"/>
                              <a:gd name="T1" fmla="*/ 14 h 24"/>
                              <a:gd name="T2" fmla="*/ 27 w 27"/>
                              <a:gd name="T3" fmla="*/ 24 h 24"/>
                              <a:gd name="T4" fmla="*/ 20 w 27"/>
                              <a:gd name="T5" fmla="*/ 24 h 24"/>
                              <a:gd name="T6" fmla="*/ 16 w 27"/>
                              <a:gd name="T7" fmla="*/ 24 h 24"/>
                              <a:gd name="T8" fmla="*/ 12 w 27"/>
                              <a:gd name="T9" fmla="*/ 24 h 24"/>
                              <a:gd name="T10" fmla="*/ 0 w 27"/>
                              <a:gd name="T11" fmla="*/ 0 h 24"/>
                              <a:gd name="T12" fmla="*/ 12 w 27"/>
                              <a:gd name="T13" fmla="*/ 7 h 24"/>
                              <a:gd name="T14" fmla="*/ 27 w 27"/>
                              <a:gd name="T15" fmla="*/ 1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27" y="14"/>
                                </a:moveTo>
                                <a:lnTo>
                                  <a:pt x="27" y="24"/>
                                </a:lnTo>
                                <a:lnTo>
                                  <a:pt x="20" y="24"/>
                                </a:lnTo>
                                <a:lnTo>
                                  <a:pt x="16" y="24"/>
                                </a:lnTo>
                                <a:lnTo>
                                  <a:pt x="12" y="24"/>
                                </a:lnTo>
                                <a:lnTo>
                                  <a:pt x="0" y="0"/>
                                </a:lnTo>
                                <a:lnTo>
                                  <a:pt x="12" y="7"/>
                                </a:lnTo>
                                <a:lnTo>
                                  <a:pt x="27" y="14"/>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56" name="Freeform 156"/>
                        <wps:cNvSpPr/>
                        <wps:spPr bwMode="auto">
                          <a:xfrm>
                            <a:off x="2362" y="1874"/>
                            <a:ext cx="169" cy="168"/>
                          </a:xfrm>
                          <a:custGeom>
                            <a:avLst/>
                            <a:gdLst>
                              <a:gd name="T0" fmla="*/ 134 w 134"/>
                              <a:gd name="T1" fmla="*/ 17 h 122"/>
                              <a:gd name="T2" fmla="*/ 110 w 134"/>
                              <a:gd name="T3" fmla="*/ 28 h 122"/>
                              <a:gd name="T4" fmla="*/ 98 w 134"/>
                              <a:gd name="T5" fmla="*/ 28 h 122"/>
                              <a:gd name="T6" fmla="*/ 82 w 134"/>
                              <a:gd name="T7" fmla="*/ 28 h 122"/>
                              <a:gd name="T8" fmla="*/ 71 w 134"/>
                              <a:gd name="T9" fmla="*/ 21 h 122"/>
                              <a:gd name="T10" fmla="*/ 63 w 134"/>
                              <a:gd name="T11" fmla="*/ 21 h 122"/>
                              <a:gd name="T12" fmla="*/ 55 w 134"/>
                              <a:gd name="T13" fmla="*/ 24 h 122"/>
                              <a:gd name="T14" fmla="*/ 55 w 134"/>
                              <a:gd name="T15" fmla="*/ 28 h 122"/>
                              <a:gd name="T16" fmla="*/ 55 w 134"/>
                              <a:gd name="T17" fmla="*/ 31 h 122"/>
                              <a:gd name="T18" fmla="*/ 82 w 134"/>
                              <a:gd name="T19" fmla="*/ 42 h 122"/>
                              <a:gd name="T20" fmla="*/ 94 w 134"/>
                              <a:gd name="T21" fmla="*/ 52 h 122"/>
                              <a:gd name="T22" fmla="*/ 102 w 134"/>
                              <a:gd name="T23" fmla="*/ 62 h 122"/>
                              <a:gd name="T24" fmla="*/ 110 w 134"/>
                              <a:gd name="T25" fmla="*/ 97 h 122"/>
                              <a:gd name="T26" fmla="*/ 98 w 134"/>
                              <a:gd name="T27" fmla="*/ 94 h 122"/>
                              <a:gd name="T28" fmla="*/ 79 w 134"/>
                              <a:gd name="T29" fmla="*/ 94 h 122"/>
                              <a:gd name="T30" fmla="*/ 67 w 134"/>
                              <a:gd name="T31" fmla="*/ 87 h 122"/>
                              <a:gd name="T32" fmla="*/ 55 w 134"/>
                              <a:gd name="T33" fmla="*/ 76 h 122"/>
                              <a:gd name="T34" fmla="*/ 47 w 134"/>
                              <a:gd name="T35" fmla="*/ 69 h 122"/>
                              <a:gd name="T36" fmla="*/ 43 w 134"/>
                              <a:gd name="T37" fmla="*/ 59 h 122"/>
                              <a:gd name="T38" fmla="*/ 39 w 134"/>
                              <a:gd name="T39" fmla="*/ 52 h 122"/>
                              <a:gd name="T40" fmla="*/ 27 w 134"/>
                              <a:gd name="T41" fmla="*/ 45 h 122"/>
                              <a:gd name="T42" fmla="*/ 27 w 134"/>
                              <a:gd name="T43" fmla="*/ 49 h 122"/>
                              <a:gd name="T44" fmla="*/ 31 w 134"/>
                              <a:gd name="T45" fmla="*/ 66 h 122"/>
                              <a:gd name="T46" fmla="*/ 35 w 134"/>
                              <a:gd name="T47" fmla="*/ 90 h 122"/>
                              <a:gd name="T48" fmla="*/ 27 w 134"/>
                              <a:gd name="T49" fmla="*/ 108 h 122"/>
                              <a:gd name="T50" fmla="*/ 15 w 134"/>
                              <a:gd name="T51" fmla="*/ 122 h 122"/>
                              <a:gd name="T52" fmla="*/ 8 w 134"/>
                              <a:gd name="T53" fmla="*/ 115 h 122"/>
                              <a:gd name="T54" fmla="*/ 4 w 134"/>
                              <a:gd name="T55" fmla="*/ 108 h 122"/>
                              <a:gd name="T56" fmla="*/ 0 w 134"/>
                              <a:gd name="T57" fmla="*/ 87 h 122"/>
                              <a:gd name="T58" fmla="*/ 8 w 134"/>
                              <a:gd name="T59" fmla="*/ 45 h 122"/>
                              <a:gd name="T60" fmla="*/ 8 w 134"/>
                              <a:gd name="T61" fmla="*/ 31 h 122"/>
                              <a:gd name="T62" fmla="*/ 11 w 134"/>
                              <a:gd name="T63" fmla="*/ 28 h 122"/>
                              <a:gd name="T64" fmla="*/ 19 w 134"/>
                              <a:gd name="T65" fmla="*/ 24 h 122"/>
                              <a:gd name="T66" fmla="*/ 27 w 134"/>
                              <a:gd name="T67" fmla="*/ 24 h 122"/>
                              <a:gd name="T68" fmla="*/ 35 w 134"/>
                              <a:gd name="T69" fmla="*/ 21 h 122"/>
                              <a:gd name="T70" fmla="*/ 31 w 134"/>
                              <a:gd name="T71" fmla="*/ 10 h 122"/>
                              <a:gd name="T72" fmla="*/ 35 w 134"/>
                              <a:gd name="T73" fmla="*/ 3 h 122"/>
                              <a:gd name="T74" fmla="*/ 71 w 134"/>
                              <a:gd name="T75" fmla="*/ 0 h 122"/>
                              <a:gd name="T76" fmla="*/ 86 w 134"/>
                              <a:gd name="T77" fmla="*/ 0 h 122"/>
                              <a:gd name="T78" fmla="*/ 106 w 134"/>
                              <a:gd name="T79" fmla="*/ 0 h 122"/>
                              <a:gd name="T80" fmla="*/ 134 w 134"/>
                              <a:gd name="T81" fmla="*/ 17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4" h="122">
                                <a:moveTo>
                                  <a:pt x="134" y="17"/>
                                </a:moveTo>
                                <a:lnTo>
                                  <a:pt x="110" y="28"/>
                                </a:lnTo>
                                <a:lnTo>
                                  <a:pt x="98" y="28"/>
                                </a:lnTo>
                                <a:lnTo>
                                  <a:pt x="82" y="28"/>
                                </a:lnTo>
                                <a:lnTo>
                                  <a:pt x="71" y="21"/>
                                </a:lnTo>
                                <a:lnTo>
                                  <a:pt x="63" y="21"/>
                                </a:lnTo>
                                <a:lnTo>
                                  <a:pt x="55" y="24"/>
                                </a:lnTo>
                                <a:lnTo>
                                  <a:pt x="55" y="28"/>
                                </a:lnTo>
                                <a:lnTo>
                                  <a:pt x="55" y="31"/>
                                </a:lnTo>
                                <a:lnTo>
                                  <a:pt x="82" y="42"/>
                                </a:lnTo>
                                <a:lnTo>
                                  <a:pt x="94" y="52"/>
                                </a:lnTo>
                                <a:lnTo>
                                  <a:pt x="102" y="62"/>
                                </a:lnTo>
                                <a:lnTo>
                                  <a:pt x="110" y="97"/>
                                </a:lnTo>
                                <a:lnTo>
                                  <a:pt x="98" y="94"/>
                                </a:lnTo>
                                <a:lnTo>
                                  <a:pt x="79" y="94"/>
                                </a:lnTo>
                                <a:lnTo>
                                  <a:pt x="67" y="87"/>
                                </a:lnTo>
                                <a:lnTo>
                                  <a:pt x="55" y="76"/>
                                </a:lnTo>
                                <a:lnTo>
                                  <a:pt x="47" y="69"/>
                                </a:lnTo>
                                <a:lnTo>
                                  <a:pt x="43" y="59"/>
                                </a:lnTo>
                                <a:lnTo>
                                  <a:pt x="39" y="52"/>
                                </a:lnTo>
                                <a:lnTo>
                                  <a:pt x="27" y="45"/>
                                </a:lnTo>
                                <a:lnTo>
                                  <a:pt x="27" y="49"/>
                                </a:lnTo>
                                <a:lnTo>
                                  <a:pt x="31" y="66"/>
                                </a:lnTo>
                                <a:lnTo>
                                  <a:pt x="35" y="90"/>
                                </a:lnTo>
                                <a:lnTo>
                                  <a:pt x="27" y="108"/>
                                </a:lnTo>
                                <a:lnTo>
                                  <a:pt x="15" y="122"/>
                                </a:lnTo>
                                <a:lnTo>
                                  <a:pt x="8" y="115"/>
                                </a:lnTo>
                                <a:lnTo>
                                  <a:pt x="4" y="108"/>
                                </a:lnTo>
                                <a:lnTo>
                                  <a:pt x="0" y="87"/>
                                </a:lnTo>
                                <a:lnTo>
                                  <a:pt x="8" y="45"/>
                                </a:lnTo>
                                <a:lnTo>
                                  <a:pt x="8" y="31"/>
                                </a:lnTo>
                                <a:lnTo>
                                  <a:pt x="11" y="28"/>
                                </a:lnTo>
                                <a:lnTo>
                                  <a:pt x="19" y="24"/>
                                </a:lnTo>
                                <a:lnTo>
                                  <a:pt x="27" y="24"/>
                                </a:lnTo>
                                <a:lnTo>
                                  <a:pt x="35" y="21"/>
                                </a:lnTo>
                                <a:lnTo>
                                  <a:pt x="31" y="10"/>
                                </a:lnTo>
                                <a:lnTo>
                                  <a:pt x="35" y="3"/>
                                </a:lnTo>
                                <a:lnTo>
                                  <a:pt x="71" y="0"/>
                                </a:lnTo>
                                <a:lnTo>
                                  <a:pt x="86" y="0"/>
                                </a:lnTo>
                                <a:lnTo>
                                  <a:pt x="106" y="0"/>
                                </a:lnTo>
                                <a:lnTo>
                                  <a:pt x="134" y="1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57" name="Freeform 157"/>
                        <wps:cNvSpPr/>
                        <wps:spPr bwMode="auto">
                          <a:xfrm>
                            <a:off x="1762" y="1913"/>
                            <a:ext cx="79" cy="65"/>
                          </a:xfrm>
                          <a:custGeom>
                            <a:avLst/>
                            <a:gdLst>
                              <a:gd name="T0" fmla="*/ 51 w 63"/>
                              <a:gd name="T1" fmla="*/ 17 h 48"/>
                              <a:gd name="T2" fmla="*/ 55 w 63"/>
                              <a:gd name="T3" fmla="*/ 31 h 48"/>
                              <a:gd name="T4" fmla="*/ 63 w 63"/>
                              <a:gd name="T5" fmla="*/ 48 h 48"/>
                              <a:gd name="T6" fmla="*/ 51 w 63"/>
                              <a:gd name="T7" fmla="*/ 48 h 48"/>
                              <a:gd name="T8" fmla="*/ 39 w 63"/>
                              <a:gd name="T9" fmla="*/ 45 h 48"/>
                              <a:gd name="T10" fmla="*/ 24 w 63"/>
                              <a:gd name="T11" fmla="*/ 34 h 48"/>
                              <a:gd name="T12" fmla="*/ 0 w 63"/>
                              <a:gd name="T13" fmla="*/ 0 h 48"/>
                              <a:gd name="T14" fmla="*/ 0 w 63"/>
                              <a:gd name="T15" fmla="*/ 0 h 48"/>
                              <a:gd name="T16" fmla="*/ 24 w 63"/>
                              <a:gd name="T17" fmla="*/ 10 h 48"/>
                              <a:gd name="T18" fmla="*/ 51 w 63"/>
                              <a:gd name="T19" fmla="*/ 17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3" h="48">
                                <a:moveTo>
                                  <a:pt x="51" y="17"/>
                                </a:moveTo>
                                <a:lnTo>
                                  <a:pt x="55" y="31"/>
                                </a:lnTo>
                                <a:lnTo>
                                  <a:pt x="63" y="48"/>
                                </a:lnTo>
                                <a:lnTo>
                                  <a:pt x="51" y="48"/>
                                </a:lnTo>
                                <a:lnTo>
                                  <a:pt x="39" y="45"/>
                                </a:lnTo>
                                <a:lnTo>
                                  <a:pt x="24" y="34"/>
                                </a:lnTo>
                                <a:lnTo>
                                  <a:pt x="0" y="0"/>
                                </a:lnTo>
                                <a:lnTo>
                                  <a:pt x="0" y="0"/>
                                </a:lnTo>
                                <a:lnTo>
                                  <a:pt x="24" y="10"/>
                                </a:lnTo>
                                <a:lnTo>
                                  <a:pt x="51" y="17"/>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58" name="Freeform 158"/>
                        <wps:cNvSpPr/>
                        <wps:spPr bwMode="auto">
                          <a:xfrm>
                            <a:off x="2134" y="1974"/>
                            <a:ext cx="45" cy="29"/>
                          </a:xfrm>
                          <a:custGeom>
                            <a:avLst/>
                            <a:gdLst>
                              <a:gd name="T0" fmla="*/ 36 w 36"/>
                              <a:gd name="T1" fmla="*/ 17 h 21"/>
                              <a:gd name="T2" fmla="*/ 28 w 36"/>
                              <a:gd name="T3" fmla="*/ 21 h 21"/>
                              <a:gd name="T4" fmla="*/ 16 w 36"/>
                              <a:gd name="T5" fmla="*/ 21 h 21"/>
                              <a:gd name="T6" fmla="*/ 0 w 36"/>
                              <a:gd name="T7" fmla="*/ 3 h 21"/>
                              <a:gd name="T8" fmla="*/ 12 w 36"/>
                              <a:gd name="T9" fmla="*/ 0 h 21"/>
                              <a:gd name="T10" fmla="*/ 24 w 36"/>
                              <a:gd name="T11" fmla="*/ 0 h 21"/>
                              <a:gd name="T12" fmla="*/ 36 w 36"/>
                              <a:gd name="T13" fmla="*/ 17 h 21"/>
                            </a:gdLst>
                            <a:ahLst/>
                            <a:cxnLst>
                              <a:cxn ang="0">
                                <a:pos x="T0" y="T1"/>
                              </a:cxn>
                              <a:cxn ang="0">
                                <a:pos x="T2" y="T3"/>
                              </a:cxn>
                              <a:cxn ang="0">
                                <a:pos x="T4" y="T5"/>
                              </a:cxn>
                              <a:cxn ang="0">
                                <a:pos x="T6" y="T7"/>
                              </a:cxn>
                              <a:cxn ang="0">
                                <a:pos x="T8" y="T9"/>
                              </a:cxn>
                              <a:cxn ang="0">
                                <a:pos x="T10" y="T11"/>
                              </a:cxn>
                              <a:cxn ang="0">
                                <a:pos x="T12" y="T13"/>
                              </a:cxn>
                            </a:cxnLst>
                            <a:rect l="0" t="0" r="r" b="b"/>
                            <a:pathLst>
                              <a:path w="36" h="21">
                                <a:moveTo>
                                  <a:pt x="36" y="17"/>
                                </a:moveTo>
                                <a:lnTo>
                                  <a:pt x="28" y="21"/>
                                </a:lnTo>
                                <a:lnTo>
                                  <a:pt x="16" y="21"/>
                                </a:lnTo>
                                <a:lnTo>
                                  <a:pt x="0" y="3"/>
                                </a:lnTo>
                                <a:lnTo>
                                  <a:pt x="12" y="0"/>
                                </a:lnTo>
                                <a:lnTo>
                                  <a:pt x="24" y="0"/>
                                </a:lnTo>
                                <a:lnTo>
                                  <a:pt x="36" y="1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59" name="Freeform 159"/>
                        <wps:cNvSpPr/>
                        <wps:spPr bwMode="auto">
                          <a:xfrm>
                            <a:off x="1821" y="2447"/>
                            <a:ext cx="25" cy="29"/>
                          </a:xfrm>
                          <a:custGeom>
                            <a:avLst/>
                            <a:gdLst>
                              <a:gd name="T0" fmla="*/ 20 w 20"/>
                              <a:gd name="T1" fmla="*/ 7 h 21"/>
                              <a:gd name="T2" fmla="*/ 20 w 20"/>
                              <a:gd name="T3" fmla="*/ 18 h 21"/>
                              <a:gd name="T4" fmla="*/ 8 w 20"/>
                              <a:gd name="T5" fmla="*/ 21 h 21"/>
                              <a:gd name="T6" fmla="*/ 4 w 20"/>
                              <a:gd name="T7" fmla="*/ 21 h 21"/>
                              <a:gd name="T8" fmla="*/ 0 w 20"/>
                              <a:gd name="T9" fmla="*/ 14 h 21"/>
                              <a:gd name="T10" fmla="*/ 4 w 20"/>
                              <a:gd name="T11" fmla="*/ 7 h 21"/>
                              <a:gd name="T12" fmla="*/ 8 w 20"/>
                              <a:gd name="T13" fmla="*/ 0 h 21"/>
                              <a:gd name="T14" fmla="*/ 16 w 20"/>
                              <a:gd name="T15" fmla="*/ 4 h 21"/>
                              <a:gd name="T16" fmla="*/ 20 w 20"/>
                              <a:gd name="T17" fmla="*/ 7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1">
                                <a:moveTo>
                                  <a:pt x="20" y="7"/>
                                </a:moveTo>
                                <a:lnTo>
                                  <a:pt x="20" y="18"/>
                                </a:lnTo>
                                <a:lnTo>
                                  <a:pt x="8" y="21"/>
                                </a:lnTo>
                                <a:lnTo>
                                  <a:pt x="4" y="21"/>
                                </a:lnTo>
                                <a:lnTo>
                                  <a:pt x="0" y="14"/>
                                </a:lnTo>
                                <a:lnTo>
                                  <a:pt x="4" y="7"/>
                                </a:lnTo>
                                <a:lnTo>
                                  <a:pt x="8" y="0"/>
                                </a:lnTo>
                                <a:lnTo>
                                  <a:pt x="16" y="4"/>
                                </a:lnTo>
                                <a:lnTo>
                                  <a:pt x="20" y="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0" name="Freeform 160"/>
                        <wps:cNvSpPr/>
                        <wps:spPr bwMode="auto">
                          <a:xfrm>
                            <a:off x="1777" y="2501"/>
                            <a:ext cx="104" cy="56"/>
                          </a:xfrm>
                          <a:custGeom>
                            <a:avLst/>
                            <a:gdLst>
                              <a:gd name="T0" fmla="*/ 83 w 83"/>
                              <a:gd name="T1" fmla="*/ 38 h 41"/>
                              <a:gd name="T2" fmla="*/ 71 w 83"/>
                              <a:gd name="T3" fmla="*/ 34 h 41"/>
                              <a:gd name="T4" fmla="*/ 59 w 83"/>
                              <a:gd name="T5" fmla="*/ 31 h 41"/>
                              <a:gd name="T6" fmla="*/ 39 w 83"/>
                              <a:gd name="T7" fmla="*/ 17 h 41"/>
                              <a:gd name="T8" fmla="*/ 27 w 83"/>
                              <a:gd name="T9" fmla="*/ 31 h 41"/>
                              <a:gd name="T10" fmla="*/ 20 w 83"/>
                              <a:gd name="T11" fmla="*/ 38 h 41"/>
                              <a:gd name="T12" fmla="*/ 8 w 83"/>
                              <a:gd name="T13" fmla="*/ 41 h 41"/>
                              <a:gd name="T14" fmla="*/ 0 w 83"/>
                              <a:gd name="T15" fmla="*/ 41 h 41"/>
                              <a:gd name="T16" fmla="*/ 12 w 83"/>
                              <a:gd name="T17" fmla="*/ 27 h 41"/>
                              <a:gd name="T18" fmla="*/ 20 w 83"/>
                              <a:gd name="T19" fmla="*/ 14 h 41"/>
                              <a:gd name="T20" fmla="*/ 31 w 83"/>
                              <a:gd name="T21" fmla="*/ 0 h 41"/>
                              <a:gd name="T22" fmla="*/ 39 w 83"/>
                              <a:gd name="T23" fmla="*/ 0 h 41"/>
                              <a:gd name="T24" fmla="*/ 51 w 83"/>
                              <a:gd name="T25" fmla="*/ 0 h 41"/>
                              <a:gd name="T26" fmla="*/ 71 w 83"/>
                              <a:gd name="T27" fmla="*/ 17 h 41"/>
                              <a:gd name="T28" fmla="*/ 83 w 83"/>
                              <a:gd name="T29" fmla="*/ 38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3" h="41">
                                <a:moveTo>
                                  <a:pt x="83" y="38"/>
                                </a:moveTo>
                                <a:lnTo>
                                  <a:pt x="71" y="34"/>
                                </a:lnTo>
                                <a:lnTo>
                                  <a:pt x="59" y="31"/>
                                </a:lnTo>
                                <a:lnTo>
                                  <a:pt x="39" y="17"/>
                                </a:lnTo>
                                <a:lnTo>
                                  <a:pt x="27" y="31"/>
                                </a:lnTo>
                                <a:lnTo>
                                  <a:pt x="20" y="38"/>
                                </a:lnTo>
                                <a:lnTo>
                                  <a:pt x="8" y="41"/>
                                </a:lnTo>
                                <a:lnTo>
                                  <a:pt x="0" y="41"/>
                                </a:lnTo>
                                <a:lnTo>
                                  <a:pt x="12" y="27"/>
                                </a:lnTo>
                                <a:lnTo>
                                  <a:pt x="20" y="14"/>
                                </a:lnTo>
                                <a:lnTo>
                                  <a:pt x="31" y="0"/>
                                </a:lnTo>
                                <a:lnTo>
                                  <a:pt x="39" y="0"/>
                                </a:lnTo>
                                <a:lnTo>
                                  <a:pt x="51" y="0"/>
                                </a:lnTo>
                                <a:lnTo>
                                  <a:pt x="71" y="17"/>
                                </a:lnTo>
                                <a:lnTo>
                                  <a:pt x="83" y="38"/>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1" name="Freeform 161"/>
                        <wps:cNvSpPr/>
                        <wps:spPr bwMode="auto">
                          <a:xfrm>
                            <a:off x="1816" y="2553"/>
                            <a:ext cx="30" cy="38"/>
                          </a:xfrm>
                          <a:custGeom>
                            <a:avLst/>
                            <a:gdLst>
                              <a:gd name="T0" fmla="*/ 24 w 24"/>
                              <a:gd name="T1" fmla="*/ 10 h 28"/>
                              <a:gd name="T2" fmla="*/ 20 w 24"/>
                              <a:gd name="T3" fmla="*/ 21 h 28"/>
                              <a:gd name="T4" fmla="*/ 12 w 24"/>
                              <a:gd name="T5" fmla="*/ 28 h 28"/>
                              <a:gd name="T6" fmla="*/ 4 w 24"/>
                              <a:gd name="T7" fmla="*/ 21 h 28"/>
                              <a:gd name="T8" fmla="*/ 0 w 24"/>
                              <a:gd name="T9" fmla="*/ 14 h 28"/>
                              <a:gd name="T10" fmla="*/ 0 w 24"/>
                              <a:gd name="T11" fmla="*/ 10 h 28"/>
                              <a:gd name="T12" fmla="*/ 4 w 24"/>
                              <a:gd name="T13" fmla="*/ 3 h 28"/>
                              <a:gd name="T14" fmla="*/ 12 w 24"/>
                              <a:gd name="T15" fmla="*/ 0 h 28"/>
                              <a:gd name="T16" fmla="*/ 20 w 24"/>
                              <a:gd name="T17" fmla="*/ 3 h 28"/>
                              <a:gd name="T18" fmla="*/ 24 w 24"/>
                              <a:gd name="T19" fmla="*/ 7 h 28"/>
                              <a:gd name="T20" fmla="*/ 24 w 24"/>
                              <a:gd name="T21" fmla="*/ 1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 h="28">
                                <a:moveTo>
                                  <a:pt x="24" y="10"/>
                                </a:moveTo>
                                <a:lnTo>
                                  <a:pt x="20" y="21"/>
                                </a:lnTo>
                                <a:lnTo>
                                  <a:pt x="12" y="28"/>
                                </a:lnTo>
                                <a:lnTo>
                                  <a:pt x="4" y="21"/>
                                </a:lnTo>
                                <a:lnTo>
                                  <a:pt x="0" y="14"/>
                                </a:lnTo>
                                <a:lnTo>
                                  <a:pt x="0" y="10"/>
                                </a:lnTo>
                                <a:lnTo>
                                  <a:pt x="4" y="3"/>
                                </a:lnTo>
                                <a:lnTo>
                                  <a:pt x="12" y="0"/>
                                </a:lnTo>
                                <a:lnTo>
                                  <a:pt x="20" y="3"/>
                                </a:lnTo>
                                <a:lnTo>
                                  <a:pt x="24" y="7"/>
                                </a:lnTo>
                                <a:lnTo>
                                  <a:pt x="24" y="1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2" name="Freeform 162"/>
                        <wps:cNvSpPr/>
                        <wps:spPr bwMode="auto">
                          <a:xfrm>
                            <a:off x="1851" y="2576"/>
                            <a:ext cx="20" cy="29"/>
                          </a:xfrm>
                          <a:custGeom>
                            <a:avLst/>
                            <a:gdLst>
                              <a:gd name="T0" fmla="*/ 16 w 16"/>
                              <a:gd name="T1" fmla="*/ 0 h 21"/>
                              <a:gd name="T2" fmla="*/ 12 w 16"/>
                              <a:gd name="T3" fmla="*/ 18 h 21"/>
                              <a:gd name="T4" fmla="*/ 8 w 16"/>
                              <a:gd name="T5" fmla="*/ 21 h 21"/>
                              <a:gd name="T6" fmla="*/ 0 w 16"/>
                              <a:gd name="T7" fmla="*/ 21 h 21"/>
                              <a:gd name="T8" fmla="*/ 0 w 16"/>
                              <a:gd name="T9" fmla="*/ 18 h 21"/>
                              <a:gd name="T10" fmla="*/ 0 w 16"/>
                              <a:gd name="T11" fmla="*/ 11 h 21"/>
                              <a:gd name="T12" fmla="*/ 8 w 16"/>
                              <a:gd name="T13" fmla="*/ 0 h 21"/>
                              <a:gd name="T14" fmla="*/ 16 w 16"/>
                              <a:gd name="T15" fmla="*/ 0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21">
                                <a:moveTo>
                                  <a:pt x="16" y="0"/>
                                </a:moveTo>
                                <a:lnTo>
                                  <a:pt x="12" y="18"/>
                                </a:lnTo>
                                <a:lnTo>
                                  <a:pt x="8" y="21"/>
                                </a:lnTo>
                                <a:lnTo>
                                  <a:pt x="0" y="21"/>
                                </a:lnTo>
                                <a:lnTo>
                                  <a:pt x="0" y="18"/>
                                </a:lnTo>
                                <a:lnTo>
                                  <a:pt x="0" y="11"/>
                                </a:lnTo>
                                <a:lnTo>
                                  <a:pt x="8" y="0"/>
                                </a:lnTo>
                                <a:lnTo>
                                  <a:pt x="16"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3" name="Freeform 163"/>
                        <wps:cNvSpPr/>
                        <wps:spPr bwMode="auto">
                          <a:xfrm>
                            <a:off x="1792" y="2582"/>
                            <a:ext cx="24" cy="29"/>
                          </a:xfrm>
                          <a:custGeom>
                            <a:avLst/>
                            <a:gdLst>
                              <a:gd name="T0" fmla="*/ 19 w 19"/>
                              <a:gd name="T1" fmla="*/ 21 h 21"/>
                              <a:gd name="T2" fmla="*/ 12 w 19"/>
                              <a:gd name="T3" fmla="*/ 17 h 21"/>
                              <a:gd name="T4" fmla="*/ 8 w 19"/>
                              <a:gd name="T5" fmla="*/ 14 h 21"/>
                              <a:gd name="T6" fmla="*/ 0 w 19"/>
                              <a:gd name="T7" fmla="*/ 0 h 21"/>
                              <a:gd name="T8" fmla="*/ 4 w 19"/>
                              <a:gd name="T9" fmla="*/ 0 h 21"/>
                              <a:gd name="T10" fmla="*/ 15 w 19"/>
                              <a:gd name="T11" fmla="*/ 10 h 21"/>
                              <a:gd name="T12" fmla="*/ 19 w 19"/>
                              <a:gd name="T13" fmla="*/ 17 h 21"/>
                              <a:gd name="T14" fmla="*/ 19 w 19"/>
                              <a:gd name="T15" fmla="*/ 21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 h="21">
                                <a:moveTo>
                                  <a:pt x="19" y="21"/>
                                </a:moveTo>
                                <a:lnTo>
                                  <a:pt x="12" y="17"/>
                                </a:lnTo>
                                <a:lnTo>
                                  <a:pt x="8" y="14"/>
                                </a:lnTo>
                                <a:lnTo>
                                  <a:pt x="0" y="0"/>
                                </a:lnTo>
                                <a:lnTo>
                                  <a:pt x="4" y="0"/>
                                </a:lnTo>
                                <a:lnTo>
                                  <a:pt x="15" y="10"/>
                                </a:lnTo>
                                <a:lnTo>
                                  <a:pt x="19" y="17"/>
                                </a:lnTo>
                                <a:lnTo>
                                  <a:pt x="19" y="21"/>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4" name="Freeform 164"/>
                        <wps:cNvSpPr/>
                        <wps:spPr bwMode="auto">
                          <a:xfrm>
                            <a:off x="1826" y="2620"/>
                            <a:ext cx="20" cy="24"/>
                          </a:xfrm>
                          <a:custGeom>
                            <a:avLst/>
                            <a:gdLst>
                              <a:gd name="T0" fmla="*/ 16 w 16"/>
                              <a:gd name="T1" fmla="*/ 7 h 17"/>
                              <a:gd name="T2" fmla="*/ 12 w 16"/>
                              <a:gd name="T3" fmla="*/ 14 h 17"/>
                              <a:gd name="T4" fmla="*/ 4 w 16"/>
                              <a:gd name="T5" fmla="*/ 17 h 17"/>
                              <a:gd name="T6" fmla="*/ 0 w 16"/>
                              <a:gd name="T7" fmla="*/ 10 h 17"/>
                              <a:gd name="T8" fmla="*/ 0 w 16"/>
                              <a:gd name="T9" fmla="*/ 3 h 17"/>
                              <a:gd name="T10" fmla="*/ 4 w 16"/>
                              <a:gd name="T11" fmla="*/ 0 h 17"/>
                              <a:gd name="T12" fmla="*/ 12 w 16"/>
                              <a:gd name="T13" fmla="*/ 3 h 17"/>
                              <a:gd name="T14" fmla="*/ 16 w 16"/>
                              <a:gd name="T15" fmla="*/ 7 h 1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17">
                                <a:moveTo>
                                  <a:pt x="16" y="7"/>
                                </a:moveTo>
                                <a:lnTo>
                                  <a:pt x="12" y="14"/>
                                </a:lnTo>
                                <a:lnTo>
                                  <a:pt x="4" y="17"/>
                                </a:lnTo>
                                <a:lnTo>
                                  <a:pt x="0" y="10"/>
                                </a:lnTo>
                                <a:lnTo>
                                  <a:pt x="0" y="3"/>
                                </a:lnTo>
                                <a:lnTo>
                                  <a:pt x="4" y="0"/>
                                </a:lnTo>
                                <a:lnTo>
                                  <a:pt x="12" y="3"/>
                                </a:lnTo>
                                <a:lnTo>
                                  <a:pt x="16" y="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5" name="Freeform 165"/>
                        <wps:cNvSpPr/>
                        <wps:spPr bwMode="auto">
                          <a:xfrm>
                            <a:off x="1826" y="2667"/>
                            <a:ext cx="20" cy="19"/>
                          </a:xfrm>
                          <a:custGeom>
                            <a:avLst/>
                            <a:gdLst>
                              <a:gd name="T0" fmla="*/ 16 w 16"/>
                              <a:gd name="T1" fmla="*/ 7 h 14"/>
                              <a:gd name="T2" fmla="*/ 12 w 16"/>
                              <a:gd name="T3" fmla="*/ 11 h 14"/>
                              <a:gd name="T4" fmla="*/ 8 w 16"/>
                              <a:gd name="T5" fmla="*/ 14 h 14"/>
                              <a:gd name="T6" fmla="*/ 0 w 16"/>
                              <a:gd name="T7" fmla="*/ 11 h 14"/>
                              <a:gd name="T8" fmla="*/ 4 w 16"/>
                              <a:gd name="T9" fmla="*/ 0 h 14"/>
                              <a:gd name="T10" fmla="*/ 12 w 16"/>
                              <a:gd name="T11" fmla="*/ 0 h 14"/>
                              <a:gd name="T12" fmla="*/ 16 w 16"/>
                              <a:gd name="T13" fmla="*/ 7 h 14"/>
                            </a:gdLst>
                            <a:ahLst/>
                            <a:cxnLst>
                              <a:cxn ang="0">
                                <a:pos x="T0" y="T1"/>
                              </a:cxn>
                              <a:cxn ang="0">
                                <a:pos x="T2" y="T3"/>
                              </a:cxn>
                              <a:cxn ang="0">
                                <a:pos x="T4" y="T5"/>
                              </a:cxn>
                              <a:cxn ang="0">
                                <a:pos x="T6" y="T7"/>
                              </a:cxn>
                              <a:cxn ang="0">
                                <a:pos x="T8" y="T9"/>
                              </a:cxn>
                              <a:cxn ang="0">
                                <a:pos x="T10" y="T11"/>
                              </a:cxn>
                              <a:cxn ang="0">
                                <a:pos x="T12" y="T13"/>
                              </a:cxn>
                            </a:cxnLst>
                            <a:rect l="0" t="0" r="r" b="b"/>
                            <a:pathLst>
                              <a:path w="16" h="14">
                                <a:moveTo>
                                  <a:pt x="16" y="7"/>
                                </a:moveTo>
                                <a:lnTo>
                                  <a:pt x="12" y="11"/>
                                </a:lnTo>
                                <a:lnTo>
                                  <a:pt x="8" y="14"/>
                                </a:lnTo>
                                <a:lnTo>
                                  <a:pt x="0" y="11"/>
                                </a:lnTo>
                                <a:lnTo>
                                  <a:pt x="4" y="0"/>
                                </a:lnTo>
                                <a:lnTo>
                                  <a:pt x="12" y="0"/>
                                </a:lnTo>
                                <a:lnTo>
                                  <a:pt x="16" y="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6" name="Freeform 166"/>
                        <wps:cNvSpPr/>
                        <wps:spPr bwMode="auto">
                          <a:xfrm>
                            <a:off x="1608" y="2896"/>
                            <a:ext cx="113" cy="106"/>
                          </a:xfrm>
                          <a:custGeom>
                            <a:avLst/>
                            <a:gdLst>
                              <a:gd name="T0" fmla="*/ 87 w 90"/>
                              <a:gd name="T1" fmla="*/ 56 h 77"/>
                              <a:gd name="T2" fmla="*/ 90 w 90"/>
                              <a:gd name="T3" fmla="*/ 77 h 77"/>
                              <a:gd name="T4" fmla="*/ 87 w 90"/>
                              <a:gd name="T5" fmla="*/ 77 h 77"/>
                              <a:gd name="T6" fmla="*/ 83 w 90"/>
                              <a:gd name="T7" fmla="*/ 77 h 77"/>
                              <a:gd name="T8" fmla="*/ 79 w 90"/>
                              <a:gd name="T9" fmla="*/ 70 h 77"/>
                              <a:gd name="T10" fmla="*/ 67 w 90"/>
                              <a:gd name="T11" fmla="*/ 46 h 77"/>
                              <a:gd name="T12" fmla="*/ 59 w 90"/>
                              <a:gd name="T13" fmla="*/ 35 h 77"/>
                              <a:gd name="T14" fmla="*/ 47 w 90"/>
                              <a:gd name="T15" fmla="*/ 21 h 77"/>
                              <a:gd name="T16" fmla="*/ 39 w 90"/>
                              <a:gd name="T17" fmla="*/ 21 h 77"/>
                              <a:gd name="T18" fmla="*/ 31 w 90"/>
                              <a:gd name="T19" fmla="*/ 25 h 77"/>
                              <a:gd name="T20" fmla="*/ 0 w 90"/>
                              <a:gd name="T21" fmla="*/ 73 h 77"/>
                              <a:gd name="T22" fmla="*/ 0 w 90"/>
                              <a:gd name="T23" fmla="*/ 70 h 77"/>
                              <a:gd name="T24" fmla="*/ 0 w 90"/>
                              <a:gd name="T25" fmla="*/ 63 h 77"/>
                              <a:gd name="T26" fmla="*/ 4 w 90"/>
                              <a:gd name="T27" fmla="*/ 56 h 77"/>
                              <a:gd name="T28" fmla="*/ 19 w 90"/>
                              <a:gd name="T29" fmla="*/ 28 h 77"/>
                              <a:gd name="T30" fmla="*/ 39 w 90"/>
                              <a:gd name="T31" fmla="*/ 0 h 77"/>
                              <a:gd name="T32" fmla="*/ 55 w 90"/>
                              <a:gd name="T33" fmla="*/ 11 h 77"/>
                              <a:gd name="T34" fmla="*/ 67 w 90"/>
                              <a:gd name="T35" fmla="*/ 25 h 77"/>
                              <a:gd name="T36" fmla="*/ 87 w 90"/>
                              <a:gd name="T37" fmla="*/ 56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0" h="77">
                                <a:moveTo>
                                  <a:pt x="87" y="56"/>
                                </a:moveTo>
                                <a:lnTo>
                                  <a:pt x="90" y="77"/>
                                </a:lnTo>
                                <a:lnTo>
                                  <a:pt x="87" y="77"/>
                                </a:lnTo>
                                <a:lnTo>
                                  <a:pt x="83" y="77"/>
                                </a:lnTo>
                                <a:lnTo>
                                  <a:pt x="79" y="70"/>
                                </a:lnTo>
                                <a:lnTo>
                                  <a:pt x="67" y="46"/>
                                </a:lnTo>
                                <a:lnTo>
                                  <a:pt x="59" y="35"/>
                                </a:lnTo>
                                <a:lnTo>
                                  <a:pt x="47" y="21"/>
                                </a:lnTo>
                                <a:lnTo>
                                  <a:pt x="39" y="21"/>
                                </a:lnTo>
                                <a:lnTo>
                                  <a:pt x="31" y="25"/>
                                </a:lnTo>
                                <a:lnTo>
                                  <a:pt x="0" y="73"/>
                                </a:lnTo>
                                <a:lnTo>
                                  <a:pt x="0" y="70"/>
                                </a:lnTo>
                                <a:lnTo>
                                  <a:pt x="0" y="63"/>
                                </a:lnTo>
                                <a:lnTo>
                                  <a:pt x="4" y="56"/>
                                </a:lnTo>
                                <a:lnTo>
                                  <a:pt x="19" y="28"/>
                                </a:lnTo>
                                <a:lnTo>
                                  <a:pt x="39" y="0"/>
                                </a:lnTo>
                                <a:lnTo>
                                  <a:pt x="55" y="11"/>
                                </a:lnTo>
                                <a:lnTo>
                                  <a:pt x="67" y="25"/>
                                </a:lnTo>
                                <a:lnTo>
                                  <a:pt x="87" y="5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67" name="Freeform 167"/>
                        <wps:cNvSpPr/>
                        <wps:spPr bwMode="auto">
                          <a:xfrm>
                            <a:off x="1627" y="2950"/>
                            <a:ext cx="65" cy="110"/>
                          </a:xfrm>
                          <a:custGeom>
                            <a:avLst/>
                            <a:gdLst>
                              <a:gd name="T0" fmla="*/ 48 w 52"/>
                              <a:gd name="T1" fmla="*/ 24 h 80"/>
                              <a:gd name="T2" fmla="*/ 52 w 52"/>
                              <a:gd name="T3" fmla="*/ 38 h 80"/>
                              <a:gd name="T4" fmla="*/ 52 w 52"/>
                              <a:gd name="T5" fmla="*/ 52 h 80"/>
                              <a:gd name="T6" fmla="*/ 40 w 52"/>
                              <a:gd name="T7" fmla="*/ 55 h 80"/>
                              <a:gd name="T8" fmla="*/ 32 w 52"/>
                              <a:gd name="T9" fmla="*/ 62 h 80"/>
                              <a:gd name="T10" fmla="*/ 32 w 52"/>
                              <a:gd name="T11" fmla="*/ 66 h 80"/>
                              <a:gd name="T12" fmla="*/ 32 w 52"/>
                              <a:gd name="T13" fmla="*/ 76 h 80"/>
                              <a:gd name="T14" fmla="*/ 24 w 52"/>
                              <a:gd name="T15" fmla="*/ 80 h 80"/>
                              <a:gd name="T16" fmla="*/ 20 w 52"/>
                              <a:gd name="T17" fmla="*/ 80 h 80"/>
                              <a:gd name="T18" fmla="*/ 20 w 52"/>
                              <a:gd name="T19" fmla="*/ 73 h 80"/>
                              <a:gd name="T20" fmla="*/ 20 w 52"/>
                              <a:gd name="T21" fmla="*/ 62 h 80"/>
                              <a:gd name="T22" fmla="*/ 0 w 52"/>
                              <a:gd name="T23" fmla="*/ 52 h 80"/>
                              <a:gd name="T24" fmla="*/ 12 w 52"/>
                              <a:gd name="T25" fmla="*/ 24 h 80"/>
                              <a:gd name="T26" fmla="*/ 24 w 52"/>
                              <a:gd name="T27" fmla="*/ 0 h 80"/>
                              <a:gd name="T28" fmla="*/ 32 w 52"/>
                              <a:gd name="T29" fmla="*/ 3 h 80"/>
                              <a:gd name="T30" fmla="*/ 40 w 52"/>
                              <a:gd name="T31" fmla="*/ 10 h 80"/>
                              <a:gd name="T32" fmla="*/ 48 w 52"/>
                              <a:gd name="T33" fmla="*/ 24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2" h="80">
                                <a:moveTo>
                                  <a:pt x="48" y="24"/>
                                </a:moveTo>
                                <a:lnTo>
                                  <a:pt x="52" y="38"/>
                                </a:lnTo>
                                <a:lnTo>
                                  <a:pt x="52" y="52"/>
                                </a:lnTo>
                                <a:lnTo>
                                  <a:pt x="40" y="55"/>
                                </a:lnTo>
                                <a:lnTo>
                                  <a:pt x="32" y="62"/>
                                </a:lnTo>
                                <a:lnTo>
                                  <a:pt x="32" y="66"/>
                                </a:lnTo>
                                <a:lnTo>
                                  <a:pt x="32" y="76"/>
                                </a:lnTo>
                                <a:lnTo>
                                  <a:pt x="24" y="80"/>
                                </a:lnTo>
                                <a:lnTo>
                                  <a:pt x="20" y="80"/>
                                </a:lnTo>
                                <a:lnTo>
                                  <a:pt x="20" y="73"/>
                                </a:lnTo>
                                <a:lnTo>
                                  <a:pt x="20" y="62"/>
                                </a:lnTo>
                                <a:lnTo>
                                  <a:pt x="0" y="52"/>
                                </a:lnTo>
                                <a:lnTo>
                                  <a:pt x="12" y="24"/>
                                </a:lnTo>
                                <a:lnTo>
                                  <a:pt x="24" y="0"/>
                                </a:lnTo>
                                <a:lnTo>
                                  <a:pt x="32" y="3"/>
                                </a:lnTo>
                                <a:lnTo>
                                  <a:pt x="40" y="10"/>
                                </a:lnTo>
                                <a:lnTo>
                                  <a:pt x="48" y="24"/>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68" name="Freeform 168"/>
                        <wps:cNvSpPr/>
                        <wps:spPr bwMode="auto">
                          <a:xfrm>
                            <a:off x="1553" y="2954"/>
                            <a:ext cx="35" cy="39"/>
                          </a:xfrm>
                          <a:custGeom>
                            <a:avLst/>
                            <a:gdLst>
                              <a:gd name="T0" fmla="*/ 28 w 28"/>
                              <a:gd name="T1" fmla="*/ 11 h 28"/>
                              <a:gd name="T2" fmla="*/ 28 w 28"/>
                              <a:gd name="T3" fmla="*/ 21 h 28"/>
                              <a:gd name="T4" fmla="*/ 20 w 28"/>
                              <a:gd name="T5" fmla="*/ 28 h 28"/>
                              <a:gd name="T6" fmla="*/ 8 w 28"/>
                              <a:gd name="T7" fmla="*/ 25 h 28"/>
                              <a:gd name="T8" fmla="*/ 0 w 28"/>
                              <a:gd name="T9" fmla="*/ 18 h 28"/>
                              <a:gd name="T10" fmla="*/ 0 w 28"/>
                              <a:gd name="T11" fmla="*/ 11 h 28"/>
                              <a:gd name="T12" fmla="*/ 0 w 28"/>
                              <a:gd name="T13" fmla="*/ 7 h 28"/>
                              <a:gd name="T14" fmla="*/ 12 w 28"/>
                              <a:gd name="T15" fmla="*/ 0 h 28"/>
                              <a:gd name="T16" fmla="*/ 24 w 28"/>
                              <a:gd name="T17" fmla="*/ 4 h 28"/>
                              <a:gd name="T18" fmla="*/ 28 w 28"/>
                              <a:gd name="T19" fmla="*/ 11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 h="28">
                                <a:moveTo>
                                  <a:pt x="28" y="11"/>
                                </a:moveTo>
                                <a:lnTo>
                                  <a:pt x="28" y="21"/>
                                </a:lnTo>
                                <a:lnTo>
                                  <a:pt x="20" y="28"/>
                                </a:lnTo>
                                <a:lnTo>
                                  <a:pt x="8" y="25"/>
                                </a:lnTo>
                                <a:lnTo>
                                  <a:pt x="0" y="18"/>
                                </a:lnTo>
                                <a:lnTo>
                                  <a:pt x="0" y="11"/>
                                </a:lnTo>
                                <a:lnTo>
                                  <a:pt x="0" y="7"/>
                                </a:lnTo>
                                <a:lnTo>
                                  <a:pt x="12" y="0"/>
                                </a:lnTo>
                                <a:lnTo>
                                  <a:pt x="24" y="4"/>
                                </a:lnTo>
                                <a:lnTo>
                                  <a:pt x="28" y="11"/>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69" name="Freeform 169"/>
                        <wps:cNvSpPr/>
                        <wps:spPr bwMode="auto">
                          <a:xfrm>
                            <a:off x="1741" y="2960"/>
                            <a:ext cx="26" cy="23"/>
                          </a:xfrm>
                          <a:custGeom>
                            <a:avLst/>
                            <a:gdLst>
                              <a:gd name="T0" fmla="*/ 20 w 20"/>
                              <a:gd name="T1" fmla="*/ 7 h 17"/>
                              <a:gd name="T2" fmla="*/ 16 w 20"/>
                              <a:gd name="T3" fmla="*/ 14 h 17"/>
                              <a:gd name="T4" fmla="*/ 12 w 20"/>
                              <a:gd name="T5" fmla="*/ 17 h 17"/>
                              <a:gd name="T6" fmla="*/ 4 w 20"/>
                              <a:gd name="T7" fmla="*/ 17 h 17"/>
                              <a:gd name="T8" fmla="*/ 0 w 20"/>
                              <a:gd name="T9" fmla="*/ 10 h 17"/>
                              <a:gd name="T10" fmla="*/ 0 w 20"/>
                              <a:gd name="T11" fmla="*/ 3 h 17"/>
                              <a:gd name="T12" fmla="*/ 4 w 20"/>
                              <a:gd name="T13" fmla="*/ 0 h 17"/>
                              <a:gd name="T14" fmla="*/ 16 w 20"/>
                              <a:gd name="T15" fmla="*/ 0 h 17"/>
                              <a:gd name="T16" fmla="*/ 20 w 20"/>
                              <a:gd name="T17" fmla="*/ 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17">
                                <a:moveTo>
                                  <a:pt x="20" y="7"/>
                                </a:moveTo>
                                <a:lnTo>
                                  <a:pt x="16" y="14"/>
                                </a:lnTo>
                                <a:lnTo>
                                  <a:pt x="12" y="17"/>
                                </a:lnTo>
                                <a:lnTo>
                                  <a:pt x="4" y="17"/>
                                </a:lnTo>
                                <a:lnTo>
                                  <a:pt x="0" y="10"/>
                                </a:lnTo>
                                <a:lnTo>
                                  <a:pt x="0" y="3"/>
                                </a:lnTo>
                                <a:lnTo>
                                  <a:pt x="4" y="0"/>
                                </a:lnTo>
                                <a:lnTo>
                                  <a:pt x="16" y="0"/>
                                </a:lnTo>
                                <a:lnTo>
                                  <a:pt x="20" y="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70" name="Freeform 170"/>
                        <wps:cNvSpPr/>
                        <wps:spPr bwMode="auto">
                          <a:xfrm>
                            <a:off x="1538" y="3002"/>
                            <a:ext cx="109" cy="258"/>
                          </a:xfrm>
                          <a:custGeom>
                            <a:avLst/>
                            <a:gdLst>
                              <a:gd name="T0" fmla="*/ 28 w 87"/>
                              <a:gd name="T1" fmla="*/ 31 h 188"/>
                              <a:gd name="T2" fmla="*/ 36 w 87"/>
                              <a:gd name="T3" fmla="*/ 28 h 188"/>
                              <a:gd name="T4" fmla="*/ 40 w 87"/>
                              <a:gd name="T5" fmla="*/ 10 h 188"/>
                              <a:gd name="T6" fmla="*/ 52 w 87"/>
                              <a:gd name="T7" fmla="*/ 10 h 188"/>
                              <a:gd name="T8" fmla="*/ 40 w 87"/>
                              <a:gd name="T9" fmla="*/ 38 h 188"/>
                              <a:gd name="T10" fmla="*/ 40 w 87"/>
                              <a:gd name="T11" fmla="*/ 59 h 188"/>
                              <a:gd name="T12" fmla="*/ 52 w 87"/>
                              <a:gd name="T13" fmla="*/ 63 h 188"/>
                              <a:gd name="T14" fmla="*/ 56 w 87"/>
                              <a:gd name="T15" fmla="*/ 45 h 188"/>
                              <a:gd name="T16" fmla="*/ 68 w 87"/>
                              <a:gd name="T17" fmla="*/ 24 h 188"/>
                              <a:gd name="T18" fmla="*/ 75 w 87"/>
                              <a:gd name="T19" fmla="*/ 38 h 188"/>
                              <a:gd name="T20" fmla="*/ 40 w 87"/>
                              <a:gd name="T21" fmla="*/ 87 h 188"/>
                              <a:gd name="T22" fmla="*/ 44 w 87"/>
                              <a:gd name="T23" fmla="*/ 108 h 188"/>
                              <a:gd name="T24" fmla="*/ 56 w 87"/>
                              <a:gd name="T25" fmla="*/ 87 h 188"/>
                              <a:gd name="T26" fmla="*/ 75 w 87"/>
                              <a:gd name="T27" fmla="*/ 59 h 188"/>
                              <a:gd name="T28" fmla="*/ 83 w 87"/>
                              <a:gd name="T29" fmla="*/ 63 h 188"/>
                              <a:gd name="T30" fmla="*/ 44 w 87"/>
                              <a:gd name="T31" fmla="*/ 129 h 188"/>
                              <a:gd name="T32" fmla="*/ 40 w 87"/>
                              <a:gd name="T33" fmla="*/ 160 h 188"/>
                              <a:gd name="T34" fmla="*/ 60 w 87"/>
                              <a:gd name="T35" fmla="*/ 122 h 188"/>
                              <a:gd name="T36" fmla="*/ 87 w 87"/>
                              <a:gd name="T37" fmla="*/ 90 h 188"/>
                              <a:gd name="T38" fmla="*/ 75 w 87"/>
                              <a:gd name="T39" fmla="*/ 115 h 188"/>
                              <a:gd name="T40" fmla="*/ 68 w 87"/>
                              <a:gd name="T41" fmla="*/ 132 h 188"/>
                              <a:gd name="T42" fmla="*/ 75 w 87"/>
                              <a:gd name="T43" fmla="*/ 153 h 188"/>
                              <a:gd name="T44" fmla="*/ 83 w 87"/>
                              <a:gd name="T45" fmla="*/ 160 h 188"/>
                              <a:gd name="T46" fmla="*/ 68 w 87"/>
                              <a:gd name="T47" fmla="*/ 174 h 188"/>
                              <a:gd name="T48" fmla="*/ 60 w 87"/>
                              <a:gd name="T49" fmla="*/ 188 h 188"/>
                              <a:gd name="T50" fmla="*/ 36 w 87"/>
                              <a:gd name="T51" fmla="*/ 181 h 188"/>
                              <a:gd name="T52" fmla="*/ 24 w 87"/>
                              <a:gd name="T53" fmla="*/ 163 h 188"/>
                              <a:gd name="T54" fmla="*/ 20 w 87"/>
                              <a:gd name="T55" fmla="*/ 132 h 188"/>
                              <a:gd name="T56" fmla="*/ 36 w 87"/>
                              <a:gd name="T57" fmla="*/ 63 h 188"/>
                              <a:gd name="T58" fmla="*/ 24 w 87"/>
                              <a:gd name="T59" fmla="*/ 31 h 188"/>
                              <a:gd name="T60" fmla="*/ 0 w 87"/>
                              <a:gd name="T61" fmla="*/ 3 h 188"/>
                              <a:gd name="T62" fmla="*/ 12 w 87"/>
                              <a:gd name="T63" fmla="*/ 3 h 188"/>
                              <a:gd name="T64" fmla="*/ 24 w 87"/>
                              <a:gd name="T65" fmla="*/ 14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7" h="188">
                                <a:moveTo>
                                  <a:pt x="24" y="14"/>
                                </a:moveTo>
                                <a:lnTo>
                                  <a:pt x="28" y="31"/>
                                </a:lnTo>
                                <a:lnTo>
                                  <a:pt x="32" y="31"/>
                                </a:lnTo>
                                <a:lnTo>
                                  <a:pt x="36" y="28"/>
                                </a:lnTo>
                                <a:lnTo>
                                  <a:pt x="36" y="17"/>
                                </a:lnTo>
                                <a:lnTo>
                                  <a:pt x="40" y="10"/>
                                </a:lnTo>
                                <a:lnTo>
                                  <a:pt x="44" y="7"/>
                                </a:lnTo>
                                <a:lnTo>
                                  <a:pt x="52" y="10"/>
                                </a:lnTo>
                                <a:lnTo>
                                  <a:pt x="48" y="24"/>
                                </a:lnTo>
                                <a:lnTo>
                                  <a:pt x="40" y="38"/>
                                </a:lnTo>
                                <a:lnTo>
                                  <a:pt x="40" y="52"/>
                                </a:lnTo>
                                <a:lnTo>
                                  <a:pt x="40" y="59"/>
                                </a:lnTo>
                                <a:lnTo>
                                  <a:pt x="48" y="66"/>
                                </a:lnTo>
                                <a:lnTo>
                                  <a:pt x="52" y="63"/>
                                </a:lnTo>
                                <a:lnTo>
                                  <a:pt x="52" y="56"/>
                                </a:lnTo>
                                <a:lnTo>
                                  <a:pt x="56" y="45"/>
                                </a:lnTo>
                                <a:lnTo>
                                  <a:pt x="60" y="35"/>
                                </a:lnTo>
                                <a:lnTo>
                                  <a:pt x="68" y="24"/>
                                </a:lnTo>
                                <a:lnTo>
                                  <a:pt x="75" y="31"/>
                                </a:lnTo>
                                <a:lnTo>
                                  <a:pt x="75" y="38"/>
                                </a:lnTo>
                                <a:lnTo>
                                  <a:pt x="52" y="70"/>
                                </a:lnTo>
                                <a:lnTo>
                                  <a:pt x="40" y="87"/>
                                </a:lnTo>
                                <a:lnTo>
                                  <a:pt x="40" y="108"/>
                                </a:lnTo>
                                <a:lnTo>
                                  <a:pt x="44" y="108"/>
                                </a:lnTo>
                                <a:lnTo>
                                  <a:pt x="48" y="108"/>
                                </a:lnTo>
                                <a:lnTo>
                                  <a:pt x="56" y="87"/>
                                </a:lnTo>
                                <a:lnTo>
                                  <a:pt x="68" y="70"/>
                                </a:lnTo>
                                <a:lnTo>
                                  <a:pt x="75" y="59"/>
                                </a:lnTo>
                                <a:lnTo>
                                  <a:pt x="83" y="59"/>
                                </a:lnTo>
                                <a:lnTo>
                                  <a:pt x="83" y="63"/>
                                </a:lnTo>
                                <a:lnTo>
                                  <a:pt x="56" y="108"/>
                                </a:lnTo>
                                <a:lnTo>
                                  <a:pt x="44" y="129"/>
                                </a:lnTo>
                                <a:lnTo>
                                  <a:pt x="36" y="153"/>
                                </a:lnTo>
                                <a:lnTo>
                                  <a:pt x="40" y="160"/>
                                </a:lnTo>
                                <a:lnTo>
                                  <a:pt x="48" y="157"/>
                                </a:lnTo>
                                <a:lnTo>
                                  <a:pt x="60" y="122"/>
                                </a:lnTo>
                                <a:lnTo>
                                  <a:pt x="71" y="104"/>
                                </a:lnTo>
                                <a:lnTo>
                                  <a:pt x="87" y="90"/>
                                </a:lnTo>
                                <a:lnTo>
                                  <a:pt x="87" y="108"/>
                                </a:lnTo>
                                <a:lnTo>
                                  <a:pt x="75" y="115"/>
                                </a:lnTo>
                                <a:lnTo>
                                  <a:pt x="68" y="125"/>
                                </a:lnTo>
                                <a:lnTo>
                                  <a:pt x="68" y="132"/>
                                </a:lnTo>
                                <a:lnTo>
                                  <a:pt x="68" y="139"/>
                                </a:lnTo>
                                <a:lnTo>
                                  <a:pt x="75" y="153"/>
                                </a:lnTo>
                                <a:lnTo>
                                  <a:pt x="79" y="157"/>
                                </a:lnTo>
                                <a:lnTo>
                                  <a:pt x="83" y="160"/>
                                </a:lnTo>
                                <a:lnTo>
                                  <a:pt x="75" y="167"/>
                                </a:lnTo>
                                <a:lnTo>
                                  <a:pt x="68" y="174"/>
                                </a:lnTo>
                                <a:lnTo>
                                  <a:pt x="64" y="181"/>
                                </a:lnTo>
                                <a:lnTo>
                                  <a:pt x="60" y="188"/>
                                </a:lnTo>
                                <a:lnTo>
                                  <a:pt x="52" y="188"/>
                                </a:lnTo>
                                <a:lnTo>
                                  <a:pt x="36" y="181"/>
                                </a:lnTo>
                                <a:lnTo>
                                  <a:pt x="28" y="174"/>
                                </a:lnTo>
                                <a:lnTo>
                                  <a:pt x="24" y="163"/>
                                </a:lnTo>
                                <a:lnTo>
                                  <a:pt x="20" y="150"/>
                                </a:lnTo>
                                <a:lnTo>
                                  <a:pt x="20" y="132"/>
                                </a:lnTo>
                                <a:lnTo>
                                  <a:pt x="28" y="97"/>
                                </a:lnTo>
                                <a:lnTo>
                                  <a:pt x="36" y="63"/>
                                </a:lnTo>
                                <a:lnTo>
                                  <a:pt x="32" y="45"/>
                                </a:lnTo>
                                <a:lnTo>
                                  <a:pt x="24" y="31"/>
                                </a:lnTo>
                                <a:lnTo>
                                  <a:pt x="12" y="17"/>
                                </a:lnTo>
                                <a:lnTo>
                                  <a:pt x="0" y="3"/>
                                </a:lnTo>
                                <a:lnTo>
                                  <a:pt x="4" y="0"/>
                                </a:lnTo>
                                <a:lnTo>
                                  <a:pt x="12" y="3"/>
                                </a:lnTo>
                                <a:lnTo>
                                  <a:pt x="20" y="7"/>
                                </a:lnTo>
                                <a:lnTo>
                                  <a:pt x="24" y="1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71" name="Freeform 171"/>
                        <wps:cNvSpPr/>
                        <wps:spPr bwMode="auto">
                          <a:xfrm>
                            <a:off x="1657" y="3006"/>
                            <a:ext cx="105" cy="254"/>
                          </a:xfrm>
                          <a:custGeom>
                            <a:avLst/>
                            <a:gdLst>
                              <a:gd name="T0" fmla="*/ 83 w 83"/>
                              <a:gd name="T1" fmla="*/ 4 h 185"/>
                              <a:gd name="T2" fmla="*/ 71 w 83"/>
                              <a:gd name="T3" fmla="*/ 14 h 185"/>
                              <a:gd name="T4" fmla="*/ 63 w 83"/>
                              <a:gd name="T5" fmla="*/ 32 h 185"/>
                              <a:gd name="T6" fmla="*/ 55 w 83"/>
                              <a:gd name="T7" fmla="*/ 46 h 185"/>
                              <a:gd name="T8" fmla="*/ 55 w 83"/>
                              <a:gd name="T9" fmla="*/ 63 h 185"/>
                              <a:gd name="T10" fmla="*/ 71 w 83"/>
                              <a:gd name="T11" fmla="*/ 136 h 185"/>
                              <a:gd name="T12" fmla="*/ 71 w 83"/>
                              <a:gd name="T13" fmla="*/ 150 h 185"/>
                              <a:gd name="T14" fmla="*/ 63 w 83"/>
                              <a:gd name="T15" fmla="*/ 160 h 185"/>
                              <a:gd name="T16" fmla="*/ 55 w 83"/>
                              <a:gd name="T17" fmla="*/ 174 h 185"/>
                              <a:gd name="T18" fmla="*/ 48 w 83"/>
                              <a:gd name="T19" fmla="*/ 181 h 185"/>
                              <a:gd name="T20" fmla="*/ 28 w 83"/>
                              <a:gd name="T21" fmla="*/ 185 h 185"/>
                              <a:gd name="T22" fmla="*/ 0 w 83"/>
                              <a:gd name="T23" fmla="*/ 157 h 185"/>
                              <a:gd name="T24" fmla="*/ 0 w 83"/>
                              <a:gd name="T25" fmla="*/ 157 h 185"/>
                              <a:gd name="T26" fmla="*/ 4 w 83"/>
                              <a:gd name="T27" fmla="*/ 154 h 185"/>
                              <a:gd name="T28" fmla="*/ 16 w 83"/>
                              <a:gd name="T29" fmla="*/ 150 h 185"/>
                              <a:gd name="T30" fmla="*/ 24 w 83"/>
                              <a:gd name="T31" fmla="*/ 136 h 185"/>
                              <a:gd name="T32" fmla="*/ 28 w 83"/>
                              <a:gd name="T33" fmla="*/ 133 h 185"/>
                              <a:gd name="T34" fmla="*/ 24 w 83"/>
                              <a:gd name="T35" fmla="*/ 126 h 185"/>
                              <a:gd name="T36" fmla="*/ 16 w 83"/>
                              <a:gd name="T37" fmla="*/ 115 h 185"/>
                              <a:gd name="T38" fmla="*/ 8 w 83"/>
                              <a:gd name="T39" fmla="*/ 108 h 185"/>
                              <a:gd name="T40" fmla="*/ 8 w 83"/>
                              <a:gd name="T41" fmla="*/ 84 h 185"/>
                              <a:gd name="T42" fmla="*/ 16 w 83"/>
                              <a:gd name="T43" fmla="*/ 87 h 185"/>
                              <a:gd name="T44" fmla="*/ 24 w 83"/>
                              <a:gd name="T45" fmla="*/ 98 h 185"/>
                              <a:gd name="T46" fmla="*/ 32 w 83"/>
                              <a:gd name="T47" fmla="*/ 115 h 185"/>
                              <a:gd name="T48" fmla="*/ 44 w 83"/>
                              <a:gd name="T49" fmla="*/ 157 h 185"/>
                              <a:gd name="T50" fmla="*/ 51 w 83"/>
                              <a:gd name="T51" fmla="*/ 157 h 185"/>
                              <a:gd name="T52" fmla="*/ 55 w 83"/>
                              <a:gd name="T53" fmla="*/ 150 h 185"/>
                              <a:gd name="T54" fmla="*/ 55 w 83"/>
                              <a:gd name="T55" fmla="*/ 140 h 185"/>
                              <a:gd name="T56" fmla="*/ 51 w 83"/>
                              <a:gd name="T57" fmla="*/ 126 h 185"/>
                              <a:gd name="T58" fmla="*/ 36 w 83"/>
                              <a:gd name="T59" fmla="*/ 87 h 185"/>
                              <a:gd name="T60" fmla="*/ 24 w 83"/>
                              <a:gd name="T61" fmla="*/ 73 h 185"/>
                              <a:gd name="T62" fmla="*/ 8 w 83"/>
                              <a:gd name="T63" fmla="*/ 60 h 185"/>
                              <a:gd name="T64" fmla="*/ 8 w 83"/>
                              <a:gd name="T65" fmla="*/ 53 h 185"/>
                              <a:gd name="T66" fmla="*/ 16 w 83"/>
                              <a:gd name="T67" fmla="*/ 49 h 185"/>
                              <a:gd name="T68" fmla="*/ 24 w 83"/>
                              <a:gd name="T69" fmla="*/ 56 h 185"/>
                              <a:gd name="T70" fmla="*/ 32 w 83"/>
                              <a:gd name="T71" fmla="*/ 63 h 185"/>
                              <a:gd name="T72" fmla="*/ 44 w 83"/>
                              <a:gd name="T73" fmla="*/ 84 h 185"/>
                              <a:gd name="T74" fmla="*/ 48 w 83"/>
                              <a:gd name="T75" fmla="*/ 84 h 185"/>
                              <a:gd name="T76" fmla="*/ 48 w 83"/>
                              <a:gd name="T77" fmla="*/ 67 h 185"/>
                              <a:gd name="T78" fmla="*/ 44 w 83"/>
                              <a:gd name="T79" fmla="*/ 56 h 185"/>
                              <a:gd name="T80" fmla="*/ 24 w 83"/>
                              <a:gd name="T81" fmla="*/ 32 h 185"/>
                              <a:gd name="T82" fmla="*/ 24 w 83"/>
                              <a:gd name="T83" fmla="*/ 28 h 185"/>
                              <a:gd name="T84" fmla="*/ 28 w 83"/>
                              <a:gd name="T85" fmla="*/ 25 h 185"/>
                              <a:gd name="T86" fmla="*/ 36 w 83"/>
                              <a:gd name="T87" fmla="*/ 28 h 185"/>
                              <a:gd name="T88" fmla="*/ 40 w 83"/>
                              <a:gd name="T89" fmla="*/ 35 h 185"/>
                              <a:gd name="T90" fmla="*/ 44 w 83"/>
                              <a:gd name="T91" fmla="*/ 39 h 185"/>
                              <a:gd name="T92" fmla="*/ 51 w 83"/>
                              <a:gd name="T93" fmla="*/ 42 h 185"/>
                              <a:gd name="T94" fmla="*/ 51 w 83"/>
                              <a:gd name="T95" fmla="*/ 35 h 185"/>
                              <a:gd name="T96" fmla="*/ 48 w 83"/>
                              <a:gd name="T97" fmla="*/ 25 h 185"/>
                              <a:gd name="T98" fmla="*/ 44 w 83"/>
                              <a:gd name="T99" fmla="*/ 14 h 185"/>
                              <a:gd name="T100" fmla="*/ 48 w 83"/>
                              <a:gd name="T101" fmla="*/ 11 h 185"/>
                              <a:gd name="T102" fmla="*/ 51 w 83"/>
                              <a:gd name="T103" fmla="*/ 11 h 185"/>
                              <a:gd name="T104" fmla="*/ 67 w 83"/>
                              <a:gd name="T105" fmla="*/ 14 h 185"/>
                              <a:gd name="T106" fmla="*/ 71 w 83"/>
                              <a:gd name="T107" fmla="*/ 4 h 185"/>
                              <a:gd name="T108" fmla="*/ 79 w 83"/>
                              <a:gd name="T109" fmla="*/ 0 h 185"/>
                              <a:gd name="T110" fmla="*/ 83 w 83"/>
                              <a:gd name="T111" fmla="*/ 4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3" h="185">
                                <a:moveTo>
                                  <a:pt x="83" y="4"/>
                                </a:moveTo>
                                <a:lnTo>
                                  <a:pt x="71" y="14"/>
                                </a:lnTo>
                                <a:lnTo>
                                  <a:pt x="63" y="32"/>
                                </a:lnTo>
                                <a:lnTo>
                                  <a:pt x="55" y="46"/>
                                </a:lnTo>
                                <a:lnTo>
                                  <a:pt x="55" y="63"/>
                                </a:lnTo>
                                <a:lnTo>
                                  <a:pt x="71" y="136"/>
                                </a:lnTo>
                                <a:lnTo>
                                  <a:pt x="71" y="150"/>
                                </a:lnTo>
                                <a:lnTo>
                                  <a:pt x="63" y="160"/>
                                </a:lnTo>
                                <a:lnTo>
                                  <a:pt x="55" y="174"/>
                                </a:lnTo>
                                <a:lnTo>
                                  <a:pt x="48" y="181"/>
                                </a:lnTo>
                                <a:lnTo>
                                  <a:pt x="28" y="185"/>
                                </a:lnTo>
                                <a:lnTo>
                                  <a:pt x="0" y="157"/>
                                </a:lnTo>
                                <a:lnTo>
                                  <a:pt x="0" y="157"/>
                                </a:lnTo>
                                <a:lnTo>
                                  <a:pt x="4" y="154"/>
                                </a:lnTo>
                                <a:lnTo>
                                  <a:pt x="16" y="150"/>
                                </a:lnTo>
                                <a:lnTo>
                                  <a:pt x="24" y="136"/>
                                </a:lnTo>
                                <a:lnTo>
                                  <a:pt x="28" y="133"/>
                                </a:lnTo>
                                <a:lnTo>
                                  <a:pt x="24" y="126"/>
                                </a:lnTo>
                                <a:lnTo>
                                  <a:pt x="16" y="115"/>
                                </a:lnTo>
                                <a:lnTo>
                                  <a:pt x="8" y="108"/>
                                </a:lnTo>
                                <a:lnTo>
                                  <a:pt x="8" y="84"/>
                                </a:lnTo>
                                <a:lnTo>
                                  <a:pt x="16" y="87"/>
                                </a:lnTo>
                                <a:lnTo>
                                  <a:pt x="24" y="98"/>
                                </a:lnTo>
                                <a:lnTo>
                                  <a:pt x="32" y="115"/>
                                </a:lnTo>
                                <a:lnTo>
                                  <a:pt x="44" y="157"/>
                                </a:lnTo>
                                <a:lnTo>
                                  <a:pt x="51" y="157"/>
                                </a:lnTo>
                                <a:lnTo>
                                  <a:pt x="55" y="150"/>
                                </a:lnTo>
                                <a:lnTo>
                                  <a:pt x="55" y="140"/>
                                </a:lnTo>
                                <a:lnTo>
                                  <a:pt x="51" y="126"/>
                                </a:lnTo>
                                <a:lnTo>
                                  <a:pt x="36" y="87"/>
                                </a:lnTo>
                                <a:lnTo>
                                  <a:pt x="24" y="73"/>
                                </a:lnTo>
                                <a:lnTo>
                                  <a:pt x="8" y="60"/>
                                </a:lnTo>
                                <a:lnTo>
                                  <a:pt x="8" y="53"/>
                                </a:lnTo>
                                <a:lnTo>
                                  <a:pt x="16" y="49"/>
                                </a:lnTo>
                                <a:lnTo>
                                  <a:pt x="24" y="56"/>
                                </a:lnTo>
                                <a:lnTo>
                                  <a:pt x="32" y="63"/>
                                </a:lnTo>
                                <a:lnTo>
                                  <a:pt x="44" y="84"/>
                                </a:lnTo>
                                <a:lnTo>
                                  <a:pt x="48" y="84"/>
                                </a:lnTo>
                                <a:lnTo>
                                  <a:pt x="48" y="67"/>
                                </a:lnTo>
                                <a:lnTo>
                                  <a:pt x="44" y="56"/>
                                </a:lnTo>
                                <a:lnTo>
                                  <a:pt x="24" y="32"/>
                                </a:lnTo>
                                <a:lnTo>
                                  <a:pt x="24" y="28"/>
                                </a:lnTo>
                                <a:lnTo>
                                  <a:pt x="28" y="25"/>
                                </a:lnTo>
                                <a:lnTo>
                                  <a:pt x="36" y="28"/>
                                </a:lnTo>
                                <a:lnTo>
                                  <a:pt x="40" y="35"/>
                                </a:lnTo>
                                <a:lnTo>
                                  <a:pt x="44" y="39"/>
                                </a:lnTo>
                                <a:lnTo>
                                  <a:pt x="51" y="42"/>
                                </a:lnTo>
                                <a:lnTo>
                                  <a:pt x="51" y="35"/>
                                </a:lnTo>
                                <a:lnTo>
                                  <a:pt x="48" y="25"/>
                                </a:lnTo>
                                <a:lnTo>
                                  <a:pt x="44" y="14"/>
                                </a:lnTo>
                                <a:lnTo>
                                  <a:pt x="48" y="11"/>
                                </a:lnTo>
                                <a:lnTo>
                                  <a:pt x="51" y="11"/>
                                </a:lnTo>
                                <a:lnTo>
                                  <a:pt x="67" y="14"/>
                                </a:lnTo>
                                <a:lnTo>
                                  <a:pt x="71" y="4"/>
                                </a:lnTo>
                                <a:lnTo>
                                  <a:pt x="79" y="0"/>
                                </a:lnTo>
                                <a:lnTo>
                                  <a:pt x="83" y="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72" name="Freeform 172"/>
                        <wps:cNvSpPr/>
                        <wps:spPr bwMode="auto">
                          <a:xfrm>
                            <a:off x="1623" y="3245"/>
                            <a:ext cx="54" cy="48"/>
                          </a:xfrm>
                          <a:custGeom>
                            <a:avLst/>
                            <a:gdLst>
                              <a:gd name="T0" fmla="*/ 43 w 43"/>
                              <a:gd name="T1" fmla="*/ 35 h 35"/>
                              <a:gd name="T2" fmla="*/ 0 w 43"/>
                              <a:gd name="T3" fmla="*/ 35 h 35"/>
                              <a:gd name="T4" fmla="*/ 3 w 43"/>
                              <a:gd name="T5" fmla="*/ 28 h 35"/>
                              <a:gd name="T6" fmla="*/ 7 w 43"/>
                              <a:gd name="T7" fmla="*/ 18 h 35"/>
                              <a:gd name="T8" fmla="*/ 19 w 43"/>
                              <a:gd name="T9" fmla="*/ 0 h 35"/>
                              <a:gd name="T10" fmla="*/ 23 w 43"/>
                              <a:gd name="T11" fmla="*/ 0 h 35"/>
                              <a:gd name="T12" fmla="*/ 23 w 43"/>
                              <a:gd name="T13" fmla="*/ 0 h 35"/>
                              <a:gd name="T14" fmla="*/ 27 w 43"/>
                              <a:gd name="T15" fmla="*/ 4 h 35"/>
                              <a:gd name="T16" fmla="*/ 43 w 43"/>
                              <a:gd name="T17" fmla="*/ 18 h 35"/>
                              <a:gd name="T18" fmla="*/ 43 w 43"/>
                              <a:gd name="T19" fmla="*/ 28 h 35"/>
                              <a:gd name="T20" fmla="*/ 43 w 43"/>
                              <a:gd name="T21" fmla="*/ 35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3" h="35">
                                <a:moveTo>
                                  <a:pt x="43" y="35"/>
                                </a:moveTo>
                                <a:lnTo>
                                  <a:pt x="0" y="35"/>
                                </a:lnTo>
                                <a:lnTo>
                                  <a:pt x="3" y="28"/>
                                </a:lnTo>
                                <a:lnTo>
                                  <a:pt x="7" y="18"/>
                                </a:lnTo>
                                <a:lnTo>
                                  <a:pt x="19" y="0"/>
                                </a:lnTo>
                                <a:lnTo>
                                  <a:pt x="23" y="0"/>
                                </a:lnTo>
                                <a:lnTo>
                                  <a:pt x="23" y="0"/>
                                </a:lnTo>
                                <a:lnTo>
                                  <a:pt x="27" y="4"/>
                                </a:lnTo>
                                <a:lnTo>
                                  <a:pt x="43" y="18"/>
                                </a:lnTo>
                                <a:lnTo>
                                  <a:pt x="43" y="28"/>
                                </a:lnTo>
                                <a:lnTo>
                                  <a:pt x="43" y="35"/>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73" name="Freeform 173"/>
                        <wps:cNvSpPr/>
                        <wps:spPr bwMode="auto">
                          <a:xfrm>
                            <a:off x="1608" y="3318"/>
                            <a:ext cx="95" cy="10"/>
                          </a:xfrm>
                          <a:custGeom>
                            <a:avLst/>
                            <a:gdLst>
                              <a:gd name="T0" fmla="*/ 75 w 75"/>
                              <a:gd name="T1" fmla="*/ 3 h 7"/>
                              <a:gd name="T2" fmla="*/ 75 w 75"/>
                              <a:gd name="T3" fmla="*/ 3 h 7"/>
                              <a:gd name="T4" fmla="*/ 35 w 75"/>
                              <a:gd name="T5" fmla="*/ 7 h 7"/>
                              <a:gd name="T6" fmla="*/ 19 w 75"/>
                              <a:gd name="T7" fmla="*/ 7 h 7"/>
                              <a:gd name="T8" fmla="*/ 0 w 75"/>
                              <a:gd name="T9" fmla="*/ 3 h 7"/>
                              <a:gd name="T10" fmla="*/ 0 w 75"/>
                              <a:gd name="T11" fmla="*/ 0 h 7"/>
                              <a:gd name="T12" fmla="*/ 39 w 75"/>
                              <a:gd name="T13" fmla="*/ 0 h 7"/>
                              <a:gd name="T14" fmla="*/ 55 w 75"/>
                              <a:gd name="T15" fmla="*/ 0 h 7"/>
                              <a:gd name="T16" fmla="*/ 75 w 75"/>
                              <a:gd name="T17" fmla="*/ 3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5" h="7">
                                <a:moveTo>
                                  <a:pt x="75" y="3"/>
                                </a:moveTo>
                                <a:lnTo>
                                  <a:pt x="75" y="3"/>
                                </a:lnTo>
                                <a:lnTo>
                                  <a:pt x="35" y="7"/>
                                </a:lnTo>
                                <a:lnTo>
                                  <a:pt x="19" y="7"/>
                                </a:lnTo>
                                <a:lnTo>
                                  <a:pt x="0" y="3"/>
                                </a:lnTo>
                                <a:lnTo>
                                  <a:pt x="0" y="0"/>
                                </a:lnTo>
                                <a:lnTo>
                                  <a:pt x="39" y="0"/>
                                </a:lnTo>
                                <a:lnTo>
                                  <a:pt x="55" y="0"/>
                                </a:lnTo>
                                <a:lnTo>
                                  <a:pt x="75" y="3"/>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74" name="Freeform 174"/>
                        <wps:cNvSpPr/>
                        <wps:spPr bwMode="auto">
                          <a:xfrm>
                            <a:off x="1583" y="3346"/>
                            <a:ext cx="153" cy="34"/>
                          </a:xfrm>
                          <a:custGeom>
                            <a:avLst/>
                            <a:gdLst>
                              <a:gd name="T0" fmla="*/ 122 w 122"/>
                              <a:gd name="T1" fmla="*/ 11 h 25"/>
                              <a:gd name="T2" fmla="*/ 118 w 122"/>
                              <a:gd name="T3" fmla="*/ 18 h 25"/>
                              <a:gd name="T4" fmla="*/ 110 w 122"/>
                              <a:gd name="T5" fmla="*/ 25 h 25"/>
                              <a:gd name="T6" fmla="*/ 8 w 122"/>
                              <a:gd name="T7" fmla="*/ 25 h 25"/>
                              <a:gd name="T8" fmla="*/ 0 w 122"/>
                              <a:gd name="T9" fmla="*/ 18 h 25"/>
                              <a:gd name="T10" fmla="*/ 0 w 122"/>
                              <a:gd name="T11" fmla="*/ 7 h 25"/>
                              <a:gd name="T12" fmla="*/ 8 w 122"/>
                              <a:gd name="T13" fmla="*/ 0 h 25"/>
                              <a:gd name="T14" fmla="*/ 107 w 122"/>
                              <a:gd name="T15" fmla="*/ 0 h 25"/>
                              <a:gd name="T16" fmla="*/ 114 w 122"/>
                              <a:gd name="T17" fmla="*/ 0 h 25"/>
                              <a:gd name="T18" fmla="*/ 122 w 122"/>
                              <a:gd name="T19" fmla="*/ 11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2" h="25">
                                <a:moveTo>
                                  <a:pt x="122" y="11"/>
                                </a:moveTo>
                                <a:lnTo>
                                  <a:pt x="118" y="18"/>
                                </a:lnTo>
                                <a:lnTo>
                                  <a:pt x="110" y="25"/>
                                </a:lnTo>
                                <a:lnTo>
                                  <a:pt x="8" y="25"/>
                                </a:lnTo>
                                <a:lnTo>
                                  <a:pt x="0" y="18"/>
                                </a:lnTo>
                                <a:lnTo>
                                  <a:pt x="0" y="7"/>
                                </a:lnTo>
                                <a:lnTo>
                                  <a:pt x="8" y="0"/>
                                </a:lnTo>
                                <a:lnTo>
                                  <a:pt x="107" y="0"/>
                                </a:lnTo>
                                <a:lnTo>
                                  <a:pt x="114" y="0"/>
                                </a:lnTo>
                                <a:lnTo>
                                  <a:pt x="122" y="1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75" name="Freeform 175"/>
                        <wps:cNvSpPr/>
                        <wps:spPr bwMode="auto">
                          <a:xfrm>
                            <a:off x="1613" y="3403"/>
                            <a:ext cx="95" cy="10"/>
                          </a:xfrm>
                          <a:custGeom>
                            <a:avLst/>
                            <a:gdLst>
                              <a:gd name="T0" fmla="*/ 75 w 75"/>
                              <a:gd name="T1" fmla="*/ 7 h 7"/>
                              <a:gd name="T2" fmla="*/ 35 w 75"/>
                              <a:gd name="T3" fmla="*/ 7 h 7"/>
                              <a:gd name="T4" fmla="*/ 0 w 75"/>
                              <a:gd name="T5" fmla="*/ 7 h 7"/>
                              <a:gd name="T6" fmla="*/ 0 w 75"/>
                              <a:gd name="T7" fmla="*/ 4 h 7"/>
                              <a:gd name="T8" fmla="*/ 35 w 75"/>
                              <a:gd name="T9" fmla="*/ 0 h 7"/>
                              <a:gd name="T10" fmla="*/ 75 w 75"/>
                              <a:gd name="T11" fmla="*/ 4 h 7"/>
                              <a:gd name="T12" fmla="*/ 75 w 75"/>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75" h="7">
                                <a:moveTo>
                                  <a:pt x="75" y="7"/>
                                </a:moveTo>
                                <a:lnTo>
                                  <a:pt x="35" y="7"/>
                                </a:lnTo>
                                <a:lnTo>
                                  <a:pt x="0" y="7"/>
                                </a:lnTo>
                                <a:lnTo>
                                  <a:pt x="0" y="4"/>
                                </a:lnTo>
                                <a:lnTo>
                                  <a:pt x="35" y="0"/>
                                </a:lnTo>
                                <a:lnTo>
                                  <a:pt x="75" y="4"/>
                                </a:lnTo>
                                <a:lnTo>
                                  <a:pt x="75" y="7"/>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76" name="Freeform 176"/>
                        <wps:cNvSpPr/>
                        <wps:spPr bwMode="auto">
                          <a:xfrm rot="16200000">
                            <a:off x="8777" y="1084"/>
                            <a:ext cx="2210" cy="2141"/>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333399"/>
                            </a:solidFill>
                            <a:prstDash val="solid"/>
                            <a:round/>
                          </a:ln>
                        </wps:spPr>
                        <wps:bodyPr rot="0" vert="horz" wrap="square" lIns="91440" tIns="45720" rIns="91440" bIns="45720" anchor="t" anchorCtr="0" upright="1">
                          <a:noAutofit/>
                        </wps:bodyPr>
                      </wps:wsp>
                      <wps:wsp>
                        <wps:cNvPr id="177" name="Freeform 177"/>
                        <wps:cNvSpPr/>
                        <wps:spPr bwMode="auto">
                          <a:xfrm rot="16200000">
                            <a:off x="10965" y="1310"/>
                            <a:ext cx="151" cy="41"/>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178" name="Freeform 178"/>
                        <wps:cNvSpPr/>
                        <wps:spPr bwMode="auto">
                          <a:xfrm rot="16200000">
                            <a:off x="10795" y="1069"/>
                            <a:ext cx="245" cy="254"/>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79" name="Freeform 179"/>
                        <wps:cNvSpPr/>
                        <wps:spPr bwMode="auto">
                          <a:xfrm rot="16200000">
                            <a:off x="10799" y="3030"/>
                            <a:ext cx="255" cy="219"/>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80" name="Freeform 180"/>
                        <wps:cNvSpPr/>
                        <wps:spPr bwMode="auto">
                          <a:xfrm rot="16200000">
                            <a:off x="10995" y="2973"/>
                            <a:ext cx="31" cy="33"/>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81" name="Freeform 181"/>
                        <wps:cNvSpPr/>
                        <wps:spPr bwMode="auto">
                          <a:xfrm rot="16200000">
                            <a:off x="10222" y="2177"/>
                            <a:ext cx="1552" cy="26"/>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82" name="Freeform 182"/>
                        <wps:cNvSpPr/>
                        <wps:spPr bwMode="auto">
                          <a:xfrm rot="16200000">
                            <a:off x="10831" y="1108"/>
                            <a:ext cx="174" cy="18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3" name="Freeform 183"/>
                        <wps:cNvSpPr/>
                        <wps:spPr bwMode="auto">
                          <a:xfrm rot="16200000">
                            <a:off x="10974" y="1282"/>
                            <a:ext cx="31" cy="42"/>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4" name="Freeform 184"/>
                        <wps:cNvSpPr/>
                        <wps:spPr bwMode="auto">
                          <a:xfrm rot="16200000">
                            <a:off x="10995" y="1318"/>
                            <a:ext cx="8" cy="9"/>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5" name="Freeform 185"/>
                        <wps:cNvSpPr/>
                        <wps:spPr bwMode="auto">
                          <a:xfrm rot="16200000">
                            <a:off x="10911" y="3285"/>
                            <a:ext cx="31" cy="152"/>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86" name="Freeform 186"/>
                        <wps:cNvSpPr/>
                        <wps:spPr bwMode="auto">
                          <a:xfrm rot="16200000">
                            <a:off x="10899" y="1279"/>
                            <a:ext cx="56" cy="152"/>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7" name="Freeform 187"/>
                        <wps:cNvSpPr/>
                        <wps:spPr bwMode="auto">
                          <a:xfrm rot="16200000">
                            <a:off x="10990" y="1346"/>
                            <a:ext cx="8" cy="18"/>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8" name="Freeform 188"/>
                        <wps:cNvSpPr/>
                        <wps:spPr bwMode="auto">
                          <a:xfrm rot="16200000">
                            <a:off x="10987" y="1160"/>
                            <a:ext cx="8" cy="25"/>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89" name="Freeform 189"/>
                        <wps:cNvSpPr/>
                        <wps:spPr bwMode="auto">
                          <a:xfrm rot="16200000">
                            <a:off x="10985" y="1183"/>
                            <a:ext cx="1" cy="16"/>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90" name="Freeform 190"/>
                        <wps:cNvSpPr/>
                        <wps:spPr bwMode="auto">
                          <a:xfrm rot="16200000">
                            <a:off x="10927" y="3264"/>
                            <a:ext cx="8" cy="109"/>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91" name="Freeform 191"/>
                        <wps:cNvSpPr/>
                        <wps:spPr bwMode="auto">
                          <a:xfrm rot="16200000">
                            <a:off x="10919" y="3351"/>
                            <a:ext cx="16" cy="102"/>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192" name="Freeform 192"/>
                        <wps:cNvSpPr/>
                        <wps:spPr bwMode="auto">
                          <a:xfrm rot="16200000">
                            <a:off x="10883" y="2918"/>
                            <a:ext cx="87" cy="102"/>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193" name="Freeform 193"/>
                        <wps:cNvSpPr/>
                        <wps:spPr bwMode="auto">
                          <a:xfrm rot="16200000">
                            <a:off x="10957" y="1235"/>
                            <a:ext cx="7" cy="17"/>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94" name="Freeform 194"/>
                        <wps:cNvSpPr/>
                        <wps:spPr bwMode="auto">
                          <a:xfrm rot="16200000">
                            <a:off x="10197" y="2153"/>
                            <a:ext cx="1527" cy="17"/>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195" name="Freeform 195"/>
                        <wps:cNvSpPr/>
                        <wps:spPr bwMode="auto">
                          <a:xfrm rot="16200000">
                            <a:off x="10951" y="1317"/>
                            <a:ext cx="1" cy="17"/>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196" name="Freeform 196"/>
                        <wps:cNvSpPr/>
                        <wps:spPr bwMode="auto">
                          <a:xfrm rot="16200000">
                            <a:off x="10899" y="3237"/>
                            <a:ext cx="47" cy="59"/>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97" name="Freeform 197"/>
                        <wps:cNvSpPr/>
                        <wps:spPr bwMode="auto">
                          <a:xfrm rot="16200000">
                            <a:off x="10872" y="2996"/>
                            <a:ext cx="102" cy="59"/>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198" name="Freeform 198"/>
                        <wps:cNvSpPr/>
                        <wps:spPr bwMode="auto">
                          <a:xfrm rot="16200000">
                            <a:off x="9782" y="1155"/>
                            <a:ext cx="1117" cy="1190"/>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ln>
                        </wps:spPr>
                        <wps:bodyPr rot="0" vert="horz" wrap="square" lIns="91440" tIns="45720" rIns="91440" bIns="45720" anchor="t" anchorCtr="0" upright="1">
                          <a:noAutofit/>
                        </wps:bodyPr>
                      </wps:wsp>
                      <wps:wsp>
                        <wps:cNvPr id="199" name="Freeform 199"/>
                        <wps:cNvSpPr/>
                        <wps:spPr bwMode="auto">
                          <a:xfrm rot="16200000">
                            <a:off x="10148" y="2148"/>
                            <a:ext cx="1085" cy="455"/>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00" name="Freeform 200"/>
                        <wps:cNvSpPr/>
                        <wps:spPr bwMode="auto">
                          <a:xfrm rot="16200000">
                            <a:off x="10894" y="1138"/>
                            <a:ext cx="24"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01" name="Freeform 201"/>
                        <wps:cNvSpPr/>
                        <wps:spPr bwMode="auto">
                          <a:xfrm rot="16200000">
                            <a:off x="10040" y="2120"/>
                            <a:ext cx="1116" cy="575"/>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02" name="Freeform 202"/>
                        <wps:cNvSpPr/>
                        <wps:spPr bwMode="auto">
                          <a:xfrm rot="16200000">
                            <a:off x="10764" y="1001"/>
                            <a:ext cx="32" cy="16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03" name="Freeform 203"/>
                        <wps:cNvSpPr/>
                        <wps:spPr bwMode="auto">
                          <a:xfrm rot="16200000">
                            <a:off x="10565" y="1238"/>
                            <a:ext cx="286" cy="305"/>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04" name="Freeform 204"/>
                        <wps:cNvSpPr/>
                        <wps:spPr bwMode="auto">
                          <a:xfrm rot="16200000">
                            <a:off x="10822" y="2977"/>
                            <a:ext cx="31" cy="26"/>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05" name="Freeform 205"/>
                        <wps:cNvSpPr/>
                        <wps:spPr bwMode="auto">
                          <a:xfrm rot="16200000">
                            <a:off x="10738" y="2460"/>
                            <a:ext cx="63" cy="110"/>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06" name="Freeform 206"/>
                        <wps:cNvSpPr/>
                        <wps:spPr bwMode="auto">
                          <a:xfrm rot="16200000">
                            <a:off x="10797" y="1108"/>
                            <a:ext cx="32" cy="25"/>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07" name="Freeform 207"/>
                        <wps:cNvSpPr/>
                        <wps:spPr bwMode="auto">
                          <a:xfrm rot="16200000">
                            <a:off x="10751" y="1902"/>
                            <a:ext cx="71" cy="76"/>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08" name="Freeform 208"/>
                        <wps:cNvSpPr/>
                        <wps:spPr bwMode="auto">
                          <a:xfrm rot="16200000">
                            <a:off x="10738" y="1676"/>
                            <a:ext cx="55" cy="102"/>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09" name="Freeform 209"/>
                        <wps:cNvSpPr/>
                        <wps:spPr bwMode="auto">
                          <a:xfrm rot="16200000">
                            <a:off x="10734" y="1617"/>
                            <a:ext cx="56" cy="94"/>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10" name="Freeform 210"/>
                        <wps:cNvSpPr/>
                        <wps:spPr bwMode="auto">
                          <a:xfrm rot="16200000">
                            <a:off x="10780" y="2572"/>
                            <a:ext cx="31" cy="27"/>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1" name="Freeform 211"/>
                        <wps:cNvSpPr/>
                        <wps:spPr bwMode="auto">
                          <a:xfrm rot="16200000">
                            <a:off x="10679" y="1143"/>
                            <a:ext cx="158" cy="67"/>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12" name="Freeform 212"/>
                        <wps:cNvSpPr/>
                        <wps:spPr bwMode="auto">
                          <a:xfrm rot="16200000">
                            <a:off x="10758" y="2436"/>
                            <a:ext cx="24"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13" name="Freeform 213"/>
                        <wps:cNvSpPr/>
                        <wps:spPr bwMode="auto">
                          <a:xfrm rot="16200000">
                            <a:off x="10750" y="2609"/>
                            <a:ext cx="32" cy="33"/>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4" name="Freeform 214"/>
                        <wps:cNvSpPr/>
                        <wps:spPr bwMode="auto">
                          <a:xfrm rot="16200000">
                            <a:off x="10746" y="2541"/>
                            <a:ext cx="39" cy="33"/>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5" name="Freeform 215"/>
                        <wps:cNvSpPr/>
                        <wps:spPr bwMode="auto">
                          <a:xfrm rot="16200000">
                            <a:off x="10763" y="2669"/>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16" name="Freeform 216"/>
                        <wps:cNvSpPr/>
                        <wps:spPr bwMode="auto">
                          <a:xfrm rot="16200000">
                            <a:off x="10738" y="1116"/>
                            <a:ext cx="32" cy="9"/>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solidFill>
                            <a:srgbClr val="FFDE00">
                              <a:alpha val="60001"/>
                            </a:srgbClr>
                          </a:solidFill>
                          <a:ln w="9525">
                            <a:solidFill>
                              <a:srgbClr val="333399"/>
                            </a:solidFill>
                            <a:round/>
                          </a:ln>
                        </wps:spPr>
                        <wps:bodyPr rot="0" vert="horz" wrap="square" lIns="91440" tIns="45720" rIns="91440" bIns="45720" anchor="t" anchorCtr="0" upright="1">
                          <a:noAutofit/>
                        </wps:bodyPr>
                      </wps:wsp>
                      <wps:wsp>
                        <wps:cNvPr id="217" name="Freeform 217"/>
                        <wps:cNvSpPr/>
                        <wps:spPr bwMode="auto">
                          <a:xfrm rot="16200000">
                            <a:off x="10725" y="2578"/>
                            <a:ext cx="31" cy="16"/>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18" name="Freeform 218"/>
                        <wps:cNvSpPr/>
                        <wps:spPr bwMode="auto">
                          <a:xfrm rot="16200000">
                            <a:off x="10630" y="1622"/>
                            <a:ext cx="111" cy="58"/>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19" name="Freeform 219"/>
                        <wps:cNvSpPr/>
                        <wps:spPr bwMode="auto">
                          <a:xfrm rot="16200000">
                            <a:off x="10622" y="1400"/>
                            <a:ext cx="86" cy="84"/>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0" name="Freeform 220"/>
                        <wps:cNvSpPr/>
                        <wps:spPr bwMode="auto">
                          <a:xfrm rot="16200000">
                            <a:off x="9902" y="380"/>
                            <a:ext cx="23" cy="157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21" name="Freeform 221"/>
                        <wps:cNvSpPr/>
                        <wps:spPr bwMode="auto">
                          <a:xfrm rot="16200000">
                            <a:off x="9881" y="318"/>
                            <a:ext cx="23" cy="1613"/>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22" name="Freeform 222"/>
                        <wps:cNvSpPr/>
                        <wps:spPr bwMode="auto">
                          <a:xfrm rot="16200000">
                            <a:off x="10556" y="1670"/>
                            <a:ext cx="142" cy="92"/>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3" name="Freeform 223"/>
                        <wps:cNvSpPr/>
                        <wps:spPr bwMode="auto">
                          <a:xfrm rot="16200000">
                            <a:off x="10583" y="1460"/>
                            <a:ext cx="56" cy="59"/>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4" name="Freeform 224"/>
                        <wps:cNvSpPr/>
                        <wps:spPr bwMode="auto">
                          <a:xfrm rot="16200000">
                            <a:off x="10403" y="1564"/>
                            <a:ext cx="119" cy="135"/>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25" name="Freeform 225"/>
                        <wps:cNvSpPr/>
                        <wps:spPr bwMode="auto">
                          <a:xfrm rot="16200000">
                            <a:off x="10414" y="1363"/>
                            <a:ext cx="56" cy="111"/>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6" name="Freeform 226"/>
                        <wps:cNvSpPr/>
                        <wps:spPr bwMode="auto">
                          <a:xfrm rot="16200000">
                            <a:off x="10402" y="1630"/>
                            <a:ext cx="54" cy="51"/>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27" name="Freeform 227"/>
                        <wps:cNvSpPr/>
                        <wps:spPr bwMode="auto">
                          <a:xfrm rot="16200000">
                            <a:off x="10381" y="1317"/>
                            <a:ext cx="88" cy="59"/>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28" name="Freeform 228"/>
                        <wps:cNvSpPr/>
                        <wps:spPr bwMode="auto">
                          <a:xfrm rot="16200000">
                            <a:off x="10417" y="1962"/>
                            <a:ext cx="24" cy="51"/>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29" name="Freeform 229"/>
                        <wps:cNvSpPr/>
                        <wps:spPr bwMode="auto">
                          <a:xfrm rot="16200000">
                            <a:off x="10367" y="1439"/>
                            <a:ext cx="64" cy="94"/>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0" name="Freeform 230"/>
                        <wps:cNvSpPr/>
                        <wps:spPr bwMode="auto">
                          <a:xfrm rot="16200000">
                            <a:off x="9999" y="1642"/>
                            <a:ext cx="428" cy="448"/>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31" name="Freeform 231"/>
                        <wps:cNvSpPr/>
                        <wps:spPr bwMode="auto">
                          <a:xfrm rot="16200000">
                            <a:off x="10400" y="1480"/>
                            <a:ext cx="7"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2" name="Freeform 232"/>
                        <wps:cNvSpPr/>
                        <wps:spPr bwMode="auto">
                          <a:xfrm rot="16200000">
                            <a:off x="10318" y="1305"/>
                            <a:ext cx="78" cy="59"/>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3" name="Freeform 233"/>
                        <wps:cNvSpPr/>
                        <wps:spPr bwMode="auto">
                          <a:xfrm rot="16200000">
                            <a:off x="10344" y="1800"/>
                            <a:ext cx="9" cy="43"/>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34" name="Freeform 234"/>
                        <wps:cNvSpPr/>
                        <wps:spPr bwMode="auto">
                          <a:xfrm rot="16200000">
                            <a:off x="10276" y="1455"/>
                            <a:ext cx="87" cy="51"/>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5" name="Freeform 235"/>
                        <wps:cNvSpPr/>
                        <wps:spPr bwMode="auto">
                          <a:xfrm rot="16200000">
                            <a:off x="10319" y="1246"/>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6" name="Freeform 236"/>
                        <wps:cNvSpPr/>
                        <wps:spPr bwMode="auto">
                          <a:xfrm rot="16200000">
                            <a:off x="10232" y="1416"/>
                            <a:ext cx="56" cy="51"/>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solidFill>
                            <a:srgbClr val="000000">
                              <a:alpha val="60001"/>
                            </a:srgbClr>
                          </a:solidFill>
                          <a:ln w="4445">
                            <a:solidFill>
                              <a:srgbClr val="333399"/>
                            </a:solidFill>
                            <a:prstDash val="solid"/>
                            <a:round/>
                          </a:ln>
                        </wps:spPr>
                        <wps:bodyPr rot="0" vert="horz" wrap="square" lIns="91440" tIns="45720" rIns="91440" bIns="45720" anchor="t" anchorCtr="0" upright="1">
                          <a:noAutofit/>
                        </wps:bodyPr>
                      </wps:wsp>
                      <wps:wsp>
                        <wps:cNvPr id="237" name="Freeform 237"/>
                        <wps:cNvSpPr/>
                        <wps:spPr bwMode="auto">
                          <a:xfrm rot="16200000">
                            <a:off x="10256" y="1727"/>
                            <a:ext cx="24" cy="16"/>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38" name="Freeform 238"/>
                        <wps:cNvSpPr/>
                        <wps:spPr bwMode="auto">
                          <a:xfrm rot="16200000">
                            <a:off x="9485" y="869"/>
                            <a:ext cx="427" cy="1106"/>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solidFill>
                            <a:srgbClr val="FF7F00">
                              <a:alpha val="60001"/>
                            </a:srgbClr>
                          </a:solidFill>
                          <a:ln w="9525">
                            <a:solidFill>
                              <a:srgbClr val="333399"/>
                            </a:solidFill>
                            <a:round/>
                          </a:ln>
                        </wps:spPr>
                        <wps:bodyPr rot="0" vert="horz" wrap="square" lIns="91440" tIns="45720" rIns="91440" bIns="45720" anchor="t" anchorCtr="0" upright="1">
                          <a:noAutofit/>
                        </wps:bodyPr>
                      </wps:wsp>
                      <wps:wsp>
                        <wps:cNvPr id="239" name="Freeform 239"/>
                        <wps:cNvSpPr/>
                        <wps:spPr bwMode="auto">
                          <a:xfrm rot="16200000">
                            <a:off x="9400" y="927"/>
                            <a:ext cx="530" cy="1157"/>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333399"/>
                            </a:solidFill>
                            <a:round/>
                          </a:ln>
                        </wps:spPr>
                        <wps:bodyPr rot="0" vert="horz" wrap="square" lIns="91440" tIns="45720" rIns="91440" bIns="45720" anchor="t" anchorCtr="0" upright="1">
                          <a:noAutofit/>
                        </wps:bodyPr>
                      </wps:wsp>
                      <wps:wsp>
                        <wps:cNvPr id="240" name="Freeform 240"/>
                        <wps:cNvSpPr/>
                        <wps:spPr bwMode="auto">
                          <a:xfrm rot="16200000">
                            <a:off x="10194" y="1848"/>
                            <a:ext cx="32" cy="35"/>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1" name="Freeform 241"/>
                        <wps:cNvSpPr/>
                        <wps:spPr bwMode="auto">
                          <a:xfrm rot="16200000">
                            <a:off x="10040" y="1855"/>
                            <a:ext cx="159" cy="17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42" name="Freeform 242"/>
                        <wps:cNvSpPr/>
                        <wps:spPr bwMode="auto">
                          <a:xfrm rot="16200000">
                            <a:off x="10102" y="1293"/>
                            <a:ext cx="71" cy="76"/>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solidFill>
                            <a:srgbClr val="FF9E00">
                              <a:alpha val="60001"/>
                            </a:srgbClr>
                          </a:solidFill>
                          <a:ln w="9525">
                            <a:solidFill>
                              <a:srgbClr val="333399"/>
                            </a:solidFill>
                            <a:round/>
                          </a:ln>
                        </wps:spPr>
                        <wps:bodyPr rot="0" vert="horz" wrap="square" lIns="91440" tIns="45720" rIns="91440" bIns="45720" anchor="t" anchorCtr="0" upright="1">
                          <a:noAutofit/>
                        </wps:bodyPr>
                      </wps:wsp>
                      <wps:wsp>
                        <wps:cNvPr id="243" name="Freeform 243"/>
                        <wps:cNvSpPr/>
                        <wps:spPr bwMode="auto">
                          <a:xfrm rot="16200000">
                            <a:off x="10075" y="1650"/>
                            <a:ext cx="31" cy="33"/>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4" name="Freeform 244"/>
                        <wps:cNvSpPr/>
                        <wps:spPr bwMode="auto">
                          <a:xfrm rot="16200000">
                            <a:off x="9573" y="1345"/>
                            <a:ext cx="31" cy="25"/>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45" name="Freeform 245"/>
                        <wps:cNvSpPr/>
                        <wps:spPr bwMode="auto">
                          <a:xfrm rot="16200000">
                            <a:off x="9470" y="1325"/>
                            <a:ext cx="104" cy="60"/>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46" name="Freeform 246"/>
                        <wps:cNvSpPr/>
                        <wps:spPr bwMode="auto">
                          <a:xfrm rot="16200000">
                            <a:off x="9461" y="1333"/>
                            <a:ext cx="38" cy="43"/>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7" name="Freeform 247"/>
                        <wps:cNvSpPr/>
                        <wps:spPr bwMode="auto">
                          <a:xfrm rot="16200000">
                            <a:off x="9445" y="1369"/>
                            <a:ext cx="25" cy="33"/>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8" name="Freeform 248"/>
                        <wps:cNvSpPr/>
                        <wps:spPr bwMode="auto">
                          <a:xfrm rot="16200000">
                            <a:off x="9438" y="1313"/>
                            <a:ext cx="24" cy="35"/>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49" name="Freeform 249"/>
                        <wps:cNvSpPr/>
                        <wps:spPr bwMode="auto">
                          <a:xfrm rot="16200000">
                            <a:off x="9404" y="1345"/>
                            <a:ext cx="16" cy="27"/>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50" name="Freeform 250"/>
                        <wps:cNvSpPr/>
                        <wps:spPr bwMode="auto">
                          <a:xfrm rot="16200000">
                            <a:off x="9353" y="1353"/>
                            <a:ext cx="23" cy="18"/>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1" name="Freeform 251"/>
                        <wps:cNvSpPr/>
                        <wps:spPr bwMode="auto">
                          <a:xfrm rot="16200000">
                            <a:off x="9027" y="1137"/>
                            <a:ext cx="111" cy="109"/>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2" name="Freeform 252"/>
                        <wps:cNvSpPr/>
                        <wps:spPr bwMode="auto">
                          <a:xfrm rot="16200000">
                            <a:off x="8987" y="1133"/>
                            <a:ext cx="64" cy="119"/>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53" name="Freeform 253"/>
                        <wps:cNvSpPr/>
                        <wps:spPr bwMode="auto">
                          <a:xfrm rot="16200000">
                            <a:off x="9041" y="1083"/>
                            <a:ext cx="31" cy="43"/>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54" name="Freeform 254"/>
                        <wps:cNvSpPr/>
                        <wps:spPr bwMode="auto">
                          <a:xfrm rot="16200000">
                            <a:off x="9041" y="1266"/>
                            <a:ext cx="24" cy="35"/>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55" name="Freeform 255"/>
                        <wps:cNvSpPr/>
                        <wps:spPr bwMode="auto">
                          <a:xfrm rot="16200000">
                            <a:off x="8836" y="994"/>
                            <a:ext cx="103" cy="262"/>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6" name="Freeform 256"/>
                        <wps:cNvSpPr/>
                        <wps:spPr bwMode="auto">
                          <a:xfrm rot="16200000">
                            <a:off x="8832" y="1101"/>
                            <a:ext cx="103" cy="270"/>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57" name="Freeform 257"/>
                        <wps:cNvSpPr/>
                        <wps:spPr bwMode="auto">
                          <a:xfrm rot="16200000">
                            <a:off x="8717" y="1160"/>
                            <a:ext cx="48" cy="49"/>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solidFill>
                            <a:srgbClr val="FF5E00">
                              <a:alpha val="60001"/>
                            </a:srgbClr>
                          </a:solidFill>
                          <a:ln w="9525">
                            <a:solidFill>
                              <a:srgbClr val="333399"/>
                            </a:solidFill>
                            <a:round/>
                          </a:ln>
                        </wps:spPr>
                        <wps:bodyPr rot="0" vert="horz" wrap="square" lIns="91440" tIns="45720" rIns="91440" bIns="45720" anchor="t" anchorCtr="0" upright="1">
                          <a:noAutofit/>
                        </wps:bodyPr>
                      </wps:wsp>
                      <wps:wsp>
                        <wps:cNvPr id="258" name="Freeform 258"/>
                        <wps:cNvSpPr/>
                        <wps:spPr bwMode="auto">
                          <a:xfrm rot="16200000">
                            <a:off x="8642" y="1176"/>
                            <a:ext cx="88" cy="9"/>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s:wsp>
                        <wps:cNvPr id="259" name="Freeform 259"/>
                        <wps:cNvSpPr/>
                        <wps:spPr bwMode="auto">
                          <a:xfrm rot="16200000">
                            <a:off x="8573" y="1164"/>
                            <a:ext cx="142" cy="42"/>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solidFill>
                            <a:srgbClr val="FFBF00">
                              <a:alpha val="60001"/>
                            </a:srgbClr>
                          </a:solidFill>
                          <a:ln w="9525">
                            <a:solidFill>
                              <a:srgbClr val="333399"/>
                            </a:solidFill>
                            <a:round/>
                          </a:ln>
                        </wps:spPr>
                        <wps:bodyPr rot="0" vert="horz" wrap="square" lIns="91440" tIns="45720" rIns="91440" bIns="45720" anchor="t" anchorCtr="0" upright="1">
                          <a:noAutofit/>
                        </wps:bodyPr>
                      </wps:wsp>
                      <wps:wsp>
                        <wps:cNvPr id="260" name="Freeform 260"/>
                        <wps:cNvSpPr/>
                        <wps:spPr bwMode="auto">
                          <a:xfrm rot="16200000">
                            <a:off x="8550" y="1183"/>
                            <a:ext cx="87" cy="9"/>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solidFill>
                            <a:srgbClr val="FF4000">
                              <a:alpha val="60001"/>
                            </a:srgbClr>
                          </a:solidFill>
                          <a:ln w="9525">
                            <a:solidFill>
                              <a:srgbClr val="333399"/>
                            </a:solidFill>
                            <a:round/>
                          </a:ln>
                        </wps:spPr>
                        <wps:bodyPr rot="0" vert="horz" wrap="square" lIns="91440" tIns="45720" rIns="91440" bIns="45720" anchor="t" anchorCtr="0" upright="1">
                          <a:noAutofit/>
                        </wps:bodyPr>
                      </wps:wsp>
                      <wpg:grpSp>
                        <wpg:cNvPr id="261" name="Group 261"/>
                        <wpg:cNvGrpSpPr/>
                        <wpg:grpSpPr>
                          <a:xfrm flipH="1">
                            <a:off x="1501" y="13380"/>
                            <a:ext cx="2459" cy="2329"/>
                            <a:chOff x="8558" y="12315"/>
                            <a:chExt cx="2459" cy="2329"/>
                          </a:xfrm>
                        </wpg:grpSpPr>
                        <wps:wsp>
                          <wps:cNvPr id="262" name="Freeform 262"/>
                          <wps:cNvSpPr/>
                          <wps:spPr bwMode="auto">
                            <a:xfrm>
                              <a:off x="8714" y="12524"/>
                              <a:ext cx="2303" cy="2017"/>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263" name="Freeform 263"/>
                          <wps:cNvSpPr/>
                          <wps:spPr bwMode="auto">
                            <a:xfrm>
                              <a:off x="10645" y="14606"/>
                              <a:ext cx="157" cy="38"/>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264" name="Freeform 264"/>
                          <wps:cNvSpPr/>
                          <wps:spPr bwMode="auto">
                            <a:xfrm>
                              <a:off x="10737" y="14390"/>
                              <a:ext cx="255" cy="239"/>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a:solidFill>
                                <a:srgbClr val="000080"/>
                              </a:solidFill>
                              <a:round/>
                            </a:ln>
                          </wps:spPr>
                          <wps:bodyPr rot="0" vert="horz" wrap="square" lIns="91440" tIns="45720" rIns="91440" bIns="45720" anchor="t" anchorCtr="0" upright="1">
                            <a:noAutofit/>
                          </wps:bodyPr>
                        </wps:wsp>
                        <wps:wsp>
                          <wps:cNvPr id="265" name="Freeform 265"/>
                          <wps:cNvSpPr/>
                          <wps:spPr bwMode="auto">
                            <a:xfrm>
                              <a:off x="8706" y="14415"/>
                              <a:ext cx="265" cy="206"/>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a:solidFill>
                                <a:srgbClr val="000080"/>
                              </a:solidFill>
                              <a:round/>
                            </a:ln>
                          </wps:spPr>
                          <wps:bodyPr rot="0" vert="horz" wrap="square" lIns="91440" tIns="45720" rIns="91440" bIns="45720" anchor="t" anchorCtr="0" upright="1">
                            <a:noAutofit/>
                          </wps:bodyPr>
                        </wps:wsp>
                        <wps:wsp>
                          <wps:cNvPr id="266" name="Freeform 266"/>
                          <wps:cNvSpPr/>
                          <wps:spPr bwMode="auto">
                            <a:xfrm>
                              <a:off x="8979" y="14581"/>
                              <a:ext cx="33" cy="31"/>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267" name="Freeform 267"/>
                          <wps:cNvSpPr/>
                          <wps:spPr bwMode="auto">
                            <a:xfrm>
                              <a:off x="9020" y="14573"/>
                              <a:ext cx="1618" cy="24"/>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a:solidFill>
                                <a:srgbClr val="000080"/>
                              </a:solidFill>
                              <a:round/>
                            </a:ln>
                          </wps:spPr>
                          <wps:bodyPr rot="0" vert="horz" wrap="square" lIns="91440" tIns="45720" rIns="91440" bIns="45720" anchor="t" anchorCtr="0" upright="1">
                            <a:noAutofit/>
                          </wps:bodyPr>
                        </wps:wsp>
                        <wps:wsp>
                          <wps:cNvPr id="268" name="Freeform 268"/>
                          <wps:cNvSpPr/>
                          <wps:spPr bwMode="auto">
                            <a:xfrm>
                              <a:off x="10769" y="14421"/>
                              <a:ext cx="181" cy="17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a:solidFill>
                                <a:srgbClr val="000080"/>
                              </a:solidFill>
                              <a:round/>
                            </a:ln>
                          </wps:spPr>
                          <wps:bodyPr rot="0" vert="horz" wrap="square" lIns="91440" tIns="45720" rIns="91440" bIns="45720" anchor="t" anchorCtr="0" upright="1">
                            <a:noAutofit/>
                          </wps:bodyPr>
                        </wps:wsp>
                        <wps:wsp>
                          <wps:cNvPr id="269" name="Freeform 269"/>
                          <wps:cNvSpPr/>
                          <wps:spPr bwMode="auto">
                            <a:xfrm>
                              <a:off x="10737" y="14557"/>
                              <a:ext cx="32" cy="40"/>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0" name="Freeform 270"/>
                          <wps:cNvSpPr/>
                          <wps:spPr bwMode="auto">
                            <a:xfrm>
                              <a:off x="10728" y="14581"/>
                              <a:ext cx="9" cy="8"/>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1" name="Freeform 271"/>
                          <wps:cNvSpPr/>
                          <wps:spPr bwMode="auto">
                            <a:xfrm>
                              <a:off x="8592" y="14446"/>
                              <a:ext cx="33" cy="143"/>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a:solidFill>
                                <a:srgbClr val="000080"/>
                              </a:solidFill>
                              <a:round/>
                            </a:ln>
                          </wps:spPr>
                          <wps:bodyPr rot="0" vert="horz" wrap="square" lIns="91440" tIns="45720" rIns="91440" bIns="45720" anchor="t" anchorCtr="0" upright="1">
                            <a:noAutofit/>
                          </wps:bodyPr>
                        </wps:wsp>
                        <wps:wsp>
                          <wps:cNvPr id="272" name="Freeform 272"/>
                          <wps:cNvSpPr/>
                          <wps:spPr bwMode="auto">
                            <a:xfrm>
                              <a:off x="10670" y="14446"/>
                              <a:ext cx="58" cy="143"/>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a:solidFill>
                                <a:srgbClr val="000080"/>
                              </a:solidFill>
                              <a:round/>
                            </a:ln>
                          </wps:spPr>
                          <wps:bodyPr rot="0" vert="horz" wrap="square" lIns="91440" tIns="45720" rIns="91440" bIns="45720" anchor="t" anchorCtr="0" upright="1">
                            <a:noAutofit/>
                          </wps:bodyPr>
                        </wps:wsp>
                        <wps:wsp>
                          <wps:cNvPr id="273" name="Freeform 273"/>
                          <wps:cNvSpPr/>
                          <wps:spPr bwMode="auto">
                            <a:xfrm>
                              <a:off x="10695" y="14573"/>
                              <a:ext cx="8" cy="16"/>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4" name="Freeform 274"/>
                          <wps:cNvSpPr/>
                          <wps:spPr bwMode="auto">
                            <a:xfrm>
                              <a:off x="10885" y="14566"/>
                              <a:ext cx="8" cy="23"/>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5" name="Freeform 275"/>
                          <wps:cNvSpPr/>
                          <wps:spPr bwMode="auto">
                            <a:xfrm>
                              <a:off x="10869" y="14566"/>
                              <a:ext cx="1" cy="15"/>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76" name="Freeform 276"/>
                          <wps:cNvSpPr/>
                          <wps:spPr bwMode="auto">
                            <a:xfrm>
                              <a:off x="8648" y="14469"/>
                              <a:ext cx="9" cy="104"/>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noFill/>
                            <a:ln w="9525">
                              <a:solidFill>
                                <a:srgbClr val="000080"/>
                              </a:solidFill>
                              <a:round/>
                            </a:ln>
                          </wps:spPr>
                          <wps:bodyPr rot="0" vert="horz" wrap="square" lIns="91440" tIns="45720" rIns="91440" bIns="45720" anchor="t" anchorCtr="0" upright="1">
                            <a:noAutofit/>
                          </wps:bodyPr>
                        </wps:wsp>
                        <wps:wsp>
                          <wps:cNvPr id="277" name="Freeform 277"/>
                          <wps:cNvSpPr/>
                          <wps:spPr bwMode="auto">
                            <a:xfrm>
                              <a:off x="8558" y="14469"/>
                              <a:ext cx="16" cy="97"/>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78" name="Freeform 278"/>
                          <wps:cNvSpPr/>
                          <wps:spPr bwMode="auto">
                            <a:xfrm>
                              <a:off x="8971" y="14469"/>
                              <a:ext cx="91" cy="97"/>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a:solidFill>
                                <a:srgbClr val="000080"/>
                              </a:solidFill>
                              <a:round/>
                            </a:ln>
                          </wps:spPr>
                          <wps:bodyPr rot="0" vert="horz" wrap="square" lIns="91440" tIns="45720" rIns="91440" bIns="45720" anchor="t" anchorCtr="0" upright="1">
                            <a:noAutofit/>
                          </wps:bodyPr>
                        </wps:wsp>
                        <wps:wsp>
                          <wps:cNvPr id="279" name="Freeform 279"/>
                          <wps:cNvSpPr/>
                          <wps:spPr bwMode="auto">
                            <a:xfrm>
                              <a:off x="10811" y="14541"/>
                              <a:ext cx="7" cy="16"/>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280" name="Freeform 280"/>
                          <wps:cNvSpPr/>
                          <wps:spPr bwMode="auto">
                            <a:xfrm>
                              <a:off x="9062" y="14541"/>
                              <a:ext cx="1592" cy="16"/>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a:solidFill>
                                <a:srgbClr val="000080"/>
                              </a:solidFill>
                              <a:round/>
                            </a:ln>
                          </wps:spPr>
                          <wps:bodyPr rot="0" vert="horz" wrap="square" lIns="91440" tIns="45720" rIns="91440" bIns="45720" anchor="t" anchorCtr="0" upright="1">
                            <a:noAutofit/>
                          </wps:bodyPr>
                        </wps:wsp>
                        <wps:wsp>
                          <wps:cNvPr id="281" name="Freeform 281"/>
                          <wps:cNvSpPr/>
                          <wps:spPr bwMode="auto">
                            <a:xfrm>
                              <a:off x="10728" y="14533"/>
                              <a:ext cx="1" cy="16"/>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82" name="Freeform 282"/>
                          <wps:cNvSpPr/>
                          <wps:spPr bwMode="auto">
                            <a:xfrm>
                              <a:off x="8682" y="14486"/>
                              <a:ext cx="49" cy="55"/>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83" name="Freeform 283"/>
                          <wps:cNvSpPr/>
                          <wps:spPr bwMode="auto">
                            <a:xfrm>
                              <a:off x="8905" y="14486"/>
                              <a:ext cx="107" cy="55"/>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a:solidFill>
                                <a:srgbClr val="000080"/>
                              </a:solidFill>
                              <a:round/>
                            </a:ln>
                          </wps:spPr>
                          <wps:bodyPr rot="0" vert="horz" wrap="square" lIns="91440" tIns="45720" rIns="91440" bIns="45720" anchor="t" anchorCtr="0" upright="1">
                            <a:noAutofit/>
                          </wps:bodyPr>
                        </wps:wsp>
                        <wps:wsp>
                          <wps:cNvPr id="284" name="Freeform 284"/>
                          <wps:cNvSpPr/>
                          <wps:spPr bwMode="auto">
                            <a:xfrm>
                              <a:off x="9705" y="13405"/>
                              <a:ext cx="1164" cy="1121"/>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ln>
                          </wps:spPr>
                          <wps:bodyPr rot="0" vert="horz" wrap="square" lIns="91440" tIns="45720" rIns="91440" bIns="45720" anchor="t" anchorCtr="0" upright="1">
                            <a:noAutofit/>
                          </wps:bodyPr>
                        </wps:wsp>
                        <wps:wsp>
                          <wps:cNvPr id="285" name="Freeform 285"/>
                          <wps:cNvSpPr/>
                          <wps:spPr bwMode="auto">
                            <a:xfrm>
                              <a:off x="9069" y="14081"/>
                              <a:ext cx="1131" cy="428"/>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a:solidFill>
                                <a:srgbClr val="000080"/>
                              </a:solidFill>
                              <a:round/>
                            </a:ln>
                          </wps:spPr>
                          <wps:bodyPr rot="0" vert="horz" wrap="square" lIns="91440" tIns="45720" rIns="91440" bIns="45720" anchor="t" anchorCtr="0" upright="1">
                            <a:noAutofit/>
                          </wps:bodyPr>
                        </wps:wsp>
                        <wps:wsp>
                          <wps:cNvPr id="286" name="Freeform 286"/>
                          <wps:cNvSpPr/>
                          <wps:spPr bwMode="auto">
                            <a:xfrm>
                              <a:off x="10909" y="14494"/>
                              <a:ext cx="25"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87" name="Freeform 287"/>
                          <wps:cNvSpPr/>
                          <wps:spPr bwMode="auto">
                            <a:xfrm>
                              <a:off x="9020" y="13936"/>
                              <a:ext cx="1164" cy="542"/>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a:solidFill>
                                <a:srgbClr val="000080"/>
                              </a:solidFill>
                              <a:round/>
                            </a:ln>
                          </wps:spPr>
                          <wps:bodyPr rot="0" vert="horz" wrap="square" lIns="91440" tIns="45720" rIns="91440" bIns="45720" anchor="t" anchorCtr="0" upright="1">
                            <a:noAutofit/>
                          </wps:bodyPr>
                        </wps:wsp>
                        <wps:wsp>
                          <wps:cNvPr id="288" name="Freeform 288"/>
                          <wps:cNvSpPr/>
                          <wps:spPr bwMode="auto">
                            <a:xfrm>
                              <a:off x="10967" y="14303"/>
                              <a:ext cx="34" cy="15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a:solidFill>
                                <a:srgbClr val="000080"/>
                              </a:solidFill>
                              <a:round/>
                            </a:ln>
                          </wps:spPr>
                          <wps:bodyPr rot="0" vert="horz" wrap="square" lIns="91440" tIns="45720" rIns="91440" bIns="45720" anchor="t" anchorCtr="0" upright="1">
                            <a:noAutofit/>
                          </wps:bodyPr>
                        </wps:wsp>
                        <wps:wsp>
                          <wps:cNvPr id="289" name="Freeform 289"/>
                          <wps:cNvSpPr/>
                          <wps:spPr bwMode="auto">
                            <a:xfrm>
                              <a:off x="10513" y="14167"/>
                              <a:ext cx="298" cy="287"/>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a:solidFill>
                                <a:srgbClr val="000080"/>
                              </a:solidFill>
                              <a:round/>
                            </a:ln>
                          </wps:spPr>
                          <wps:bodyPr rot="0" vert="horz" wrap="square" lIns="91440" tIns="45720" rIns="91440" bIns="45720" anchor="t" anchorCtr="0" upright="1">
                            <a:noAutofit/>
                          </wps:bodyPr>
                        </wps:wsp>
                        <wps:wsp>
                          <wps:cNvPr id="290" name="Freeform 290"/>
                          <wps:cNvSpPr/>
                          <wps:spPr bwMode="auto">
                            <a:xfrm>
                              <a:off x="8979" y="14421"/>
                              <a:ext cx="33" cy="25"/>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291" name="Freeform 291"/>
                          <wps:cNvSpPr/>
                          <wps:spPr bwMode="auto">
                            <a:xfrm>
                              <a:off x="9458" y="14318"/>
                              <a:ext cx="65" cy="103"/>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a:solidFill>
                                <a:srgbClr val="000080"/>
                              </a:solidFill>
                              <a:round/>
                            </a:ln>
                          </wps:spPr>
                          <wps:bodyPr rot="0" vert="horz" wrap="square" lIns="91440" tIns="45720" rIns="91440" bIns="45720" anchor="t" anchorCtr="0" upright="1">
                            <a:noAutofit/>
                          </wps:bodyPr>
                        </wps:wsp>
                        <wps:wsp>
                          <wps:cNvPr id="292" name="Freeform 292"/>
                          <wps:cNvSpPr/>
                          <wps:spPr bwMode="auto">
                            <a:xfrm>
                              <a:off x="10927" y="14398"/>
                              <a:ext cx="32" cy="23"/>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293" name="Freeform 293"/>
                          <wps:cNvSpPr/>
                          <wps:spPr bwMode="auto">
                            <a:xfrm>
                              <a:off x="10052" y="14350"/>
                              <a:ext cx="74" cy="71"/>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294" name="Freeform 294"/>
                          <wps:cNvSpPr/>
                          <wps:spPr bwMode="auto">
                            <a:xfrm>
                              <a:off x="10282" y="14318"/>
                              <a:ext cx="58" cy="97"/>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295" name="Freeform 295"/>
                          <wps:cNvSpPr/>
                          <wps:spPr bwMode="auto">
                            <a:xfrm>
                              <a:off x="10349" y="14318"/>
                              <a:ext cx="57" cy="88"/>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296" name="Freeform 296"/>
                          <wps:cNvSpPr/>
                          <wps:spPr bwMode="auto">
                            <a:xfrm>
                              <a:off x="9400" y="14382"/>
                              <a:ext cx="33" cy="24"/>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97" name="Freeform 297"/>
                          <wps:cNvSpPr/>
                          <wps:spPr bwMode="auto">
                            <a:xfrm>
                              <a:off x="10802" y="14327"/>
                              <a:ext cx="165" cy="63"/>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a:solidFill>
                                <a:srgbClr val="000080"/>
                              </a:solidFill>
                              <a:round/>
                            </a:ln>
                          </wps:spPr>
                          <wps:bodyPr rot="0" vert="horz" wrap="square" lIns="91440" tIns="45720" rIns="91440" bIns="45720" anchor="t" anchorCtr="0" upright="1">
                            <a:noAutofit/>
                          </wps:bodyPr>
                        </wps:wsp>
                        <wps:wsp>
                          <wps:cNvPr id="298" name="Freeform 298"/>
                          <wps:cNvSpPr/>
                          <wps:spPr bwMode="auto">
                            <a:xfrm>
                              <a:off x="9548" y="14358"/>
                              <a:ext cx="25"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299" name="Freeform 299"/>
                          <wps:cNvSpPr/>
                          <wps:spPr bwMode="auto">
                            <a:xfrm>
                              <a:off x="9358" y="14350"/>
                              <a:ext cx="33" cy="32"/>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00" name="Freeform 300"/>
                          <wps:cNvSpPr/>
                          <wps:spPr bwMode="auto">
                            <a:xfrm>
                              <a:off x="9425" y="14350"/>
                              <a:ext cx="40" cy="32"/>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01" name="Freeform 301"/>
                          <wps:cNvSpPr/>
                          <wps:spPr bwMode="auto">
                            <a:xfrm>
                              <a:off x="9317" y="14366"/>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02" name="Freeform 302"/>
                          <wps:cNvSpPr/>
                          <wps:spPr bwMode="auto">
                            <a:xfrm>
                              <a:off x="10927" y="14350"/>
                              <a:ext cx="32" cy="8"/>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03" name="Freeform 303"/>
                          <wps:cNvSpPr/>
                          <wps:spPr bwMode="auto">
                            <a:xfrm>
                              <a:off x="9400" y="14335"/>
                              <a:ext cx="33" cy="15"/>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04" name="Freeform 304"/>
                          <wps:cNvSpPr/>
                          <wps:spPr bwMode="auto">
                            <a:xfrm>
                              <a:off x="10332" y="14263"/>
                              <a:ext cx="116" cy="55"/>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05" name="Freeform 305"/>
                          <wps:cNvSpPr/>
                          <wps:spPr bwMode="auto">
                            <a:xfrm>
                              <a:off x="10563" y="14232"/>
                              <a:ext cx="91" cy="78"/>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06" name="Freeform 306"/>
                          <wps:cNvSpPr/>
                          <wps:spPr bwMode="auto">
                            <a:xfrm>
                              <a:off x="10885" y="12823"/>
                              <a:ext cx="24" cy="148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a:solidFill>
                                <a:srgbClr val="000080"/>
                              </a:solidFill>
                              <a:round/>
                            </a:ln>
                          </wps:spPr>
                          <wps:bodyPr rot="0" vert="horz" wrap="square" lIns="91440" tIns="45720" rIns="91440" bIns="45720" anchor="t" anchorCtr="0" upright="1">
                            <a:noAutofit/>
                          </wps:bodyPr>
                        </wps:wsp>
                        <wps:wsp>
                          <wps:cNvPr id="307" name="Freeform 307"/>
                          <wps:cNvSpPr/>
                          <wps:spPr bwMode="auto">
                            <a:xfrm>
                              <a:off x="10927" y="12784"/>
                              <a:ext cx="23" cy="1519"/>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08" name="Freeform 308"/>
                          <wps:cNvSpPr/>
                          <wps:spPr bwMode="auto">
                            <a:xfrm>
                              <a:off x="10249" y="14192"/>
                              <a:ext cx="149" cy="87"/>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09" name="Freeform 309"/>
                          <wps:cNvSpPr/>
                          <wps:spPr bwMode="auto">
                            <a:xfrm>
                              <a:off x="10529" y="14192"/>
                              <a:ext cx="58" cy="55"/>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0" name="Freeform 310"/>
                          <wps:cNvSpPr/>
                          <wps:spPr bwMode="auto">
                            <a:xfrm>
                              <a:off x="10349" y="14016"/>
                              <a:ext cx="123" cy="128"/>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a:solidFill>
                                <a:srgbClr val="000080"/>
                              </a:solidFill>
                              <a:round/>
                            </a:ln>
                          </wps:spPr>
                          <wps:bodyPr rot="0" vert="horz" wrap="square" lIns="91440" tIns="45720" rIns="91440" bIns="45720" anchor="t" anchorCtr="0" upright="1">
                            <a:noAutofit/>
                          </wps:bodyPr>
                        </wps:wsp>
                        <wps:wsp>
                          <wps:cNvPr id="311" name="Freeform 311"/>
                          <wps:cNvSpPr/>
                          <wps:spPr bwMode="auto">
                            <a:xfrm>
                              <a:off x="10604" y="14008"/>
                              <a:ext cx="57" cy="104"/>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2" name="Freeform 312"/>
                          <wps:cNvSpPr/>
                          <wps:spPr bwMode="auto">
                            <a:xfrm>
                              <a:off x="10357" y="14024"/>
                              <a:ext cx="57" cy="48"/>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noFill/>
                            <a:ln w="9525">
                              <a:solidFill>
                                <a:srgbClr val="000080"/>
                              </a:solidFill>
                              <a:round/>
                            </a:ln>
                          </wps:spPr>
                          <wps:bodyPr rot="0" vert="horz" wrap="square" lIns="91440" tIns="45720" rIns="91440" bIns="45720" anchor="t" anchorCtr="0" upright="1">
                            <a:noAutofit/>
                          </wps:bodyPr>
                        </wps:wsp>
                        <wps:wsp>
                          <wps:cNvPr id="313" name="Freeform 313"/>
                          <wps:cNvSpPr/>
                          <wps:spPr bwMode="auto">
                            <a:xfrm>
                              <a:off x="10661" y="14016"/>
                              <a:ext cx="92" cy="56"/>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4" name="Freeform 314"/>
                          <wps:cNvSpPr/>
                          <wps:spPr bwMode="auto">
                            <a:xfrm>
                              <a:off x="10027" y="14024"/>
                              <a:ext cx="25" cy="48"/>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15" name="Freeform 315"/>
                          <wps:cNvSpPr/>
                          <wps:spPr bwMode="auto">
                            <a:xfrm>
                              <a:off x="10529" y="13976"/>
                              <a:ext cx="67" cy="88"/>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6" name="Freeform 316"/>
                          <wps:cNvSpPr/>
                          <wps:spPr bwMode="auto">
                            <a:xfrm>
                              <a:off x="9944" y="13634"/>
                              <a:ext cx="446" cy="422"/>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a:solidFill>
                                <a:srgbClr val="000080"/>
                              </a:solidFill>
                              <a:round/>
                            </a:ln>
                          </wps:spPr>
                          <wps:bodyPr rot="0" vert="horz" wrap="square" lIns="91440" tIns="45720" rIns="91440" bIns="45720" anchor="t" anchorCtr="0" upright="1">
                            <a:noAutofit/>
                          </wps:bodyPr>
                        </wps:wsp>
                        <wps:wsp>
                          <wps:cNvPr id="317" name="Freeform 317"/>
                          <wps:cNvSpPr/>
                          <wps:spPr bwMode="auto">
                            <a:xfrm>
                              <a:off x="10563" y="14024"/>
                              <a:ext cx="8"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8" name="Freeform 318"/>
                          <wps:cNvSpPr/>
                          <wps:spPr bwMode="auto">
                            <a:xfrm>
                              <a:off x="10679" y="13953"/>
                              <a:ext cx="82" cy="55"/>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19" name="Freeform 319"/>
                          <wps:cNvSpPr/>
                          <wps:spPr bwMode="auto">
                            <a:xfrm>
                              <a:off x="10208" y="13953"/>
                              <a:ext cx="9" cy="40"/>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20" name="Freeform 320"/>
                          <wps:cNvSpPr/>
                          <wps:spPr bwMode="auto">
                            <a:xfrm>
                              <a:off x="10522" y="13921"/>
                              <a:ext cx="90" cy="48"/>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21" name="Freeform 321"/>
                          <wps:cNvSpPr/>
                          <wps:spPr bwMode="auto">
                            <a:xfrm>
                              <a:off x="10811" y="13945"/>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22" name="Freeform 322"/>
                          <wps:cNvSpPr/>
                          <wps:spPr bwMode="auto">
                            <a:xfrm>
                              <a:off x="10580" y="13865"/>
                              <a:ext cx="58" cy="48"/>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4445">
                              <a:solidFill>
                                <a:srgbClr val="000080"/>
                              </a:solidFill>
                              <a:prstDash val="solid"/>
                              <a:round/>
                            </a:ln>
                          </wps:spPr>
                          <wps:bodyPr rot="0" vert="horz" wrap="square" lIns="91440" tIns="45720" rIns="91440" bIns="45720" anchor="t" anchorCtr="0" upright="1">
                            <a:noAutofit/>
                          </wps:bodyPr>
                        </wps:wsp>
                        <wps:wsp>
                          <wps:cNvPr id="323" name="Freeform 323"/>
                          <wps:cNvSpPr/>
                          <wps:spPr bwMode="auto">
                            <a:xfrm>
                              <a:off x="10291" y="13890"/>
                              <a:ext cx="25" cy="15"/>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noFill/>
                            <a:ln w="9525">
                              <a:solidFill>
                                <a:srgbClr val="000080"/>
                              </a:solidFill>
                              <a:round/>
                            </a:ln>
                          </wps:spPr>
                          <wps:bodyPr rot="0" vert="horz" wrap="square" lIns="91440" tIns="45720" rIns="91440" bIns="45720" anchor="t" anchorCtr="0" upright="1">
                            <a:noAutofit/>
                          </wps:bodyPr>
                        </wps:wsp>
                        <wps:wsp>
                          <wps:cNvPr id="324" name="Freeform 324"/>
                          <wps:cNvSpPr/>
                          <wps:spPr bwMode="auto">
                            <a:xfrm>
                              <a:off x="10406" y="12840"/>
                              <a:ext cx="445" cy="1041"/>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a:solidFill>
                                <a:srgbClr val="000080"/>
                              </a:solidFill>
                              <a:round/>
                            </a:ln>
                          </wps:spPr>
                          <wps:bodyPr rot="0" vert="horz" wrap="square" lIns="91440" tIns="45720" rIns="91440" bIns="45720" anchor="t" anchorCtr="0" upright="1">
                            <a:noAutofit/>
                          </wps:bodyPr>
                        </wps:wsp>
                        <wps:wsp>
                          <wps:cNvPr id="325" name="Freeform 325"/>
                          <wps:cNvSpPr/>
                          <wps:spPr bwMode="auto">
                            <a:xfrm>
                              <a:off x="10266" y="12784"/>
                              <a:ext cx="552" cy="1089"/>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000080"/>
                              </a:solidFill>
                              <a:round/>
                            </a:ln>
                          </wps:spPr>
                          <wps:bodyPr rot="0" vert="horz" wrap="square" lIns="91440" tIns="45720" rIns="91440" bIns="45720" anchor="t" anchorCtr="0" upright="1">
                            <a:noAutofit/>
                          </wps:bodyPr>
                        </wps:wsp>
                        <wps:wsp>
                          <wps:cNvPr id="326" name="Freeform 326"/>
                          <wps:cNvSpPr/>
                          <wps:spPr bwMode="auto">
                            <a:xfrm>
                              <a:off x="10150" y="13825"/>
                              <a:ext cx="34" cy="33"/>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27" name="Freeform 327"/>
                          <wps:cNvSpPr/>
                          <wps:spPr bwMode="auto">
                            <a:xfrm>
                              <a:off x="10002" y="13674"/>
                              <a:ext cx="166" cy="16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a:solidFill>
                                <a:srgbClr val="000080"/>
                              </a:solidFill>
                              <a:round/>
                            </a:ln>
                          </wps:spPr>
                          <wps:bodyPr rot="0" vert="horz" wrap="square" lIns="91440" tIns="45720" rIns="91440" bIns="45720" anchor="t" anchorCtr="0" upright="1">
                            <a:noAutofit/>
                          </wps:bodyPr>
                        </wps:wsp>
                        <wps:wsp>
                          <wps:cNvPr id="328" name="Freeform 328"/>
                          <wps:cNvSpPr/>
                          <wps:spPr bwMode="auto">
                            <a:xfrm>
                              <a:off x="10687" y="13739"/>
                              <a:ext cx="74" cy="71"/>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a:solidFill>
                                <a:srgbClr val="000080"/>
                              </a:solidFill>
                              <a:round/>
                            </a:ln>
                          </wps:spPr>
                          <wps:bodyPr rot="0" vert="horz" wrap="square" lIns="91440" tIns="45720" rIns="91440" bIns="45720" anchor="t" anchorCtr="0" upright="1">
                            <a:noAutofit/>
                          </wps:bodyPr>
                        </wps:wsp>
                        <wps:wsp>
                          <wps:cNvPr id="329" name="Freeform 329"/>
                          <wps:cNvSpPr/>
                          <wps:spPr bwMode="auto">
                            <a:xfrm>
                              <a:off x="10357" y="13714"/>
                              <a:ext cx="33" cy="31"/>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30" name="Freeform 330"/>
                          <wps:cNvSpPr/>
                          <wps:spPr bwMode="auto">
                            <a:xfrm>
                              <a:off x="10679" y="13245"/>
                              <a:ext cx="33" cy="24"/>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31" name="Freeform 331"/>
                          <wps:cNvSpPr/>
                          <wps:spPr bwMode="auto">
                            <a:xfrm>
                              <a:off x="10645" y="13166"/>
                              <a:ext cx="108" cy="56"/>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32" name="Freeform 332"/>
                          <wps:cNvSpPr/>
                          <wps:spPr bwMode="auto">
                            <a:xfrm>
                              <a:off x="10679" y="13134"/>
                              <a:ext cx="40" cy="40"/>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33" name="Freeform 333"/>
                          <wps:cNvSpPr/>
                          <wps:spPr bwMode="auto">
                            <a:xfrm>
                              <a:off x="10654" y="13117"/>
                              <a:ext cx="25" cy="32"/>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334" name="Freeform 334"/>
                          <wps:cNvSpPr/>
                          <wps:spPr bwMode="auto">
                            <a:xfrm>
                              <a:off x="10712" y="13109"/>
                              <a:ext cx="25" cy="33"/>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noFill/>
                            <a:ln w="9525">
                              <a:solidFill>
                                <a:srgbClr val="000080"/>
                              </a:solidFill>
                              <a:round/>
                            </a:ln>
                          </wps:spPr>
                          <wps:bodyPr rot="0" vert="horz" wrap="square" lIns="91440" tIns="45720" rIns="91440" bIns="45720" anchor="t" anchorCtr="0" upright="1">
                            <a:noAutofit/>
                          </wps:bodyPr>
                        </wps:wsp>
                        <wps:wsp>
                          <wps:cNvPr id="335" name="Freeform 335"/>
                          <wps:cNvSpPr/>
                          <wps:spPr bwMode="auto">
                            <a:xfrm>
                              <a:off x="10687" y="13078"/>
                              <a:ext cx="16" cy="24"/>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noFill/>
                            <a:ln w="9525">
                              <a:solidFill>
                                <a:srgbClr val="000080"/>
                              </a:solidFill>
                              <a:round/>
                            </a:ln>
                          </wps:spPr>
                          <wps:bodyPr rot="0" vert="horz" wrap="square" lIns="91440" tIns="45720" rIns="91440" bIns="45720" anchor="t" anchorCtr="0" upright="1">
                            <a:noAutofit/>
                          </wps:bodyPr>
                        </wps:wsp>
                        <wps:wsp>
                          <wps:cNvPr id="336" name="Freeform 336"/>
                          <wps:cNvSpPr/>
                          <wps:spPr bwMode="auto">
                            <a:xfrm>
                              <a:off x="10679" y="13038"/>
                              <a:ext cx="24" cy="16"/>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37" name="Freeform 337"/>
                          <wps:cNvSpPr/>
                          <wps:spPr bwMode="auto">
                            <a:xfrm>
                              <a:off x="10811" y="12729"/>
                              <a:ext cx="116" cy="103"/>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38" name="Freeform 338"/>
                          <wps:cNvSpPr/>
                          <wps:spPr bwMode="auto">
                            <a:xfrm>
                              <a:off x="10835" y="12664"/>
                              <a:ext cx="66" cy="111"/>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a:solidFill>
                                <a:srgbClr val="000080"/>
                              </a:solidFill>
                              <a:round/>
                            </a:ln>
                          </wps:spPr>
                          <wps:bodyPr rot="0" vert="horz" wrap="square" lIns="91440" tIns="45720" rIns="91440" bIns="45720" anchor="t" anchorCtr="0" upright="1">
                            <a:noAutofit/>
                          </wps:bodyPr>
                        </wps:wsp>
                        <wps:wsp>
                          <wps:cNvPr id="339" name="Freeform 339"/>
                          <wps:cNvSpPr/>
                          <wps:spPr bwMode="auto">
                            <a:xfrm>
                              <a:off x="10943" y="12735"/>
                              <a:ext cx="33" cy="40"/>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340" name="Freeform 340"/>
                          <wps:cNvSpPr/>
                          <wps:spPr bwMode="auto">
                            <a:xfrm>
                              <a:off x="10761" y="12735"/>
                              <a:ext cx="25" cy="33"/>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noFill/>
                            <a:ln w="9525">
                              <a:solidFill>
                                <a:srgbClr val="000080"/>
                              </a:solidFill>
                              <a:round/>
                            </a:ln>
                          </wps:spPr>
                          <wps:bodyPr rot="0" vert="horz" wrap="square" lIns="91440" tIns="45720" rIns="91440" bIns="45720" anchor="t" anchorCtr="0" upright="1">
                            <a:noAutofit/>
                          </wps:bodyPr>
                        </wps:wsp>
                        <wps:wsp>
                          <wps:cNvPr id="341" name="Freeform 341"/>
                          <wps:cNvSpPr/>
                          <wps:spPr bwMode="auto">
                            <a:xfrm>
                              <a:off x="10885" y="12473"/>
                              <a:ext cx="107" cy="247"/>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a:solidFill>
                                <a:srgbClr val="000080"/>
                              </a:solidFill>
                              <a:round/>
                            </a:ln>
                          </wps:spPr>
                          <wps:bodyPr rot="0" vert="horz" wrap="square" lIns="91440" tIns="45720" rIns="91440" bIns="45720" anchor="t" anchorCtr="0" upright="1">
                            <a:noAutofit/>
                          </wps:bodyPr>
                        </wps:wsp>
                        <wps:wsp>
                          <wps:cNvPr id="342" name="Freeform 342"/>
                          <wps:cNvSpPr/>
                          <wps:spPr bwMode="auto">
                            <a:xfrm>
                              <a:off x="10769" y="12466"/>
                              <a:ext cx="107" cy="254"/>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a:solidFill>
                                <a:srgbClr val="000080"/>
                              </a:solidFill>
                              <a:round/>
                            </a:ln>
                          </wps:spPr>
                          <wps:bodyPr rot="0" vert="horz" wrap="square" lIns="91440" tIns="45720" rIns="91440" bIns="45720" anchor="t" anchorCtr="0" upright="1">
                            <a:noAutofit/>
                          </wps:bodyPr>
                        </wps:wsp>
                        <wps:wsp>
                          <wps:cNvPr id="343" name="Freeform 343"/>
                          <wps:cNvSpPr/>
                          <wps:spPr bwMode="auto">
                            <a:xfrm>
                              <a:off x="10851" y="12435"/>
                              <a:ext cx="50" cy="46"/>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a:solidFill>
                                <a:srgbClr val="000080"/>
                              </a:solidFill>
                              <a:round/>
                            </a:ln>
                          </wps:spPr>
                          <wps:bodyPr rot="0" vert="horz" wrap="square" lIns="91440" tIns="45720" rIns="91440" bIns="45720" anchor="t" anchorCtr="0" upright="1">
                            <a:noAutofit/>
                          </wps:bodyPr>
                        </wps:wsp>
                        <wps:wsp>
                          <wps:cNvPr id="344" name="Freeform 344"/>
                          <wps:cNvSpPr/>
                          <wps:spPr bwMode="auto">
                            <a:xfrm>
                              <a:off x="10835" y="12402"/>
                              <a:ext cx="92" cy="8"/>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noFill/>
                            <a:ln w="9525">
                              <a:solidFill>
                                <a:srgbClr val="000080"/>
                              </a:solidFill>
                              <a:round/>
                            </a:ln>
                          </wps:spPr>
                          <wps:bodyPr rot="0" vert="horz" wrap="square" lIns="91440" tIns="45720" rIns="91440" bIns="45720" anchor="t" anchorCtr="0" upright="1">
                            <a:noAutofit/>
                          </wps:bodyPr>
                        </wps:wsp>
                        <wps:wsp>
                          <wps:cNvPr id="345" name="Freeform 345"/>
                          <wps:cNvSpPr/>
                          <wps:spPr bwMode="auto">
                            <a:xfrm>
                              <a:off x="10802" y="12347"/>
                              <a:ext cx="148" cy="39"/>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a:solidFill>
                                <a:srgbClr val="000080"/>
                              </a:solidFill>
                              <a:round/>
                            </a:ln>
                          </wps:spPr>
                          <wps:bodyPr rot="0" vert="horz" wrap="square" lIns="91440" tIns="45720" rIns="91440" bIns="45720" anchor="t" anchorCtr="0" upright="1">
                            <a:noAutofit/>
                          </wps:bodyPr>
                        </wps:wsp>
                        <wps:wsp>
                          <wps:cNvPr id="346" name="Freeform 346"/>
                          <wps:cNvSpPr/>
                          <wps:spPr bwMode="auto">
                            <a:xfrm>
                              <a:off x="10827" y="12315"/>
                              <a:ext cx="91" cy="8"/>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noFill/>
                            <a:ln w="9525">
                              <a:solidFill>
                                <a:srgbClr val="000080"/>
                              </a:solidFill>
                              <a:round/>
                            </a:ln>
                          </wps:spPr>
                          <wps:bodyPr rot="0" vert="horz" wrap="square" lIns="91440" tIns="45720" rIns="91440" bIns="45720" anchor="t" anchorCtr="0" upright="1">
                            <a:noAutofit/>
                          </wps:bodyPr>
                        </wps:wsp>
                      </wpg:grpSp>
                    </wpg:wgp>
                  </a:graphicData>
                </a:graphic>
              </wp:anchor>
            </w:drawing>
          </mc:Choice>
          <mc:Fallback>
            <w:pict>
              <v:group w14:anchorId="083A6E69" id="Group 2" o:spid="_x0000_s1026" style="position:absolute;margin-left:-17.05pt;margin-top:-15.4pt;width:478.2pt;height:729.65pt;z-index:251659264" coordorigin="1501,1050" coordsize="9560,14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">
                <v:rect id="Rectangle 4" o:spid="_x0000_s1027" style="position:absolute;left:1665;top:1248;width:9371;height:14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" filled="f" strokecolor="#339" strokeweight="6pt">
                  <v:stroke linestyle="thickBetweenThin"/>
                  <v:shadow on="t" color="silver" offset="3pt,3pt"/>
                </v:rect>
                <v:group id="Group 5" o:spid="_x0000_s1028" style="position:absolute;left:8558;top:13373;width:2459;height:2329"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6" o:spid="_x0000_s1029" style="position:absolute;left:8714;top:12524;width:2303;height:2017;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strokeweight=".35pt">
                    <v:path arrowok="t" o:connecttype="custom" o:connectlocs="452,1976;392,2010;307,1963;153,1963;92,1956;39,1970;0,1835;47,1814;108,1842;153,1814;299,1814;392,1787;805,1814;736,1787;699,1774;753,1753;906,1733;975,1753;1205,1706;1405,1618;1443,1483;1420,1557;1343,1517;1289,1469;1336,1435;1358,1320;1382,1272;1351,1184;1505,1165;1619,1172;1704,1124;1735,1165;1742,1225;1735,1245;1796,1245;1918,1117;1957,854;1980,806;1935,738;1980,636;2019,664;2073,575;2034,366;2088,284;2088,143;2088,82;2095,28;2234,28;2256,82;2249,136;2264,305;2303,366;2264,434;2303,1780;2288,1895;2234,2010;2058,2017" o:connectangles="0,0,0,0,0,0,0,0,0,0,0,0,0,0,0,0,0,0,0,0,0,0,0,0,0,0,0,0,0,0,0,0,0,0,0,0,0,0,0,0,0,0,0,0,0,0,0,0,0,0,0,0,0,0,0,0,0"/>
                  </v:shape>
                  <v:shape id="Freeform 7" o:spid="_x0000_s1030" style="position:absolute;left:10645;top:14606;width:157;height:38;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" path="m,5l7,r,l20,5r26,6l66,17r26,l118,11r7,6l112,23,92,28r-19,l53,23,27,17,,5xe" filled="f" strokecolor="navy">
                    <v:path arrowok="t" o:connecttype="custom" o:connectlocs="0,7;9,0;9,0;25,7;58,15;83,23;116,23;148,15;157,23;141,31;116,38;92,38;67,31;34,23;0,7" o:connectangles="0,0,0,0,0,0,0,0,0,0,0,0,0,0,0"/>
                  </v:shape>
                  <v:shape id="Freeform 8" o:spid="_x0000_s1031" style="position:absolute;left:10737;top:14390;width:255;height:239;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" path="m13,116l6,99,6,87,,52,,47r6,5l13,81r13,23l39,128r13,5l65,145r20,12l111,162r53,6l183,162r7,l196,157r,-24l190,116r,-17l183,76,170,58,157,47,137,29,118,18,105,12,91,6,72,6,59,r6,l91,r27,6l137,18r27,11l177,47r13,17l196,81r7,18l203,133r-7,41l170,174r-19,l118,174,98,168,72,162,52,151,32,133,13,116xe" filled="f" strokecolor="navy">
                    <v:path arrowok="t" o:connecttype="custom" o:connectlocs="16,159;8,136;8,120;0,71;0,65;8,71;16,111;33,143;49,176;65,183;82,199;107,216;139,223;206,231;230,223;239,223;246,216;246,183;239,159;239,136;230,104;214,80;197,65;172,40;148,25;132,16;114,8;90,8;74,0;82,0;114,0;148,8;172,25;206,40;222,65;239,88;246,111;255,136;255,183;246,239;214,239;190,239;148,239;123,231;90,223;65,207;40,183;16,159" o:connectangles="0,0,0,0,0,0,0,0,0,0,0,0,0,0,0,0,0,0,0,0,0,0,0,0,0,0,0,0,0,0,0,0,0,0,0,0,0,0,0,0,0,0,0,0,0,0,0,0"/>
                  </v:shape>
                  <v:shape id="Freeform 9" o:spid="_x0000_s1032" style="position:absolute;left:8706;top:14415;width:265;height:206;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path arrowok="t" o:connecttype="custom" o:connectlocs="50,174;9,158;25,126;50,103;25,71;9,40;41,23;99,15;190,23;256,0;247,15;231,23;231,40;231,47;207,32;182,32;198,47;215,71;190,71;149,40;124,40;141,55;166,80;83,40;50,32;50,47;67,47;108,63;124,95;108,87;83,71;58,95;58,126;92,126;124,111;124,126;50,151;41,166;83,166;141,135;182,118;166,135;141,151;149,158;207,118;224,126;207,143;198,166;231,151;224,174;247,183;265,198;256,206;215,174;166,166;67,174" o:connectangles="0,0,0,0,0,0,0,0,0,0,0,0,0,0,0,0,0,0,0,0,0,0,0,0,0,0,0,0,0,0,0,0,0,0,0,0,0,0,0,0,0,0,0,0,0,0,0,0,0,0,0,0,0,0,0,0"/>
                  </v:shape>
                  <v:shape id="Freeform 10" o:spid="_x0000_s1033" style="position:absolute;left:8979;top:14581;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" path="m,12l7,6,13,r7,6l26,12r,6l20,23,7,18,,12xe" filled="f" strokecolor="navy">
                    <v:path arrowok="t" o:connecttype="custom" o:connectlocs="0,16;9,8;17,0;25,8;33,16;33,24;25,31;9,24;0,16" o:connectangles="0,0,0,0,0,0,0,0,0"/>
                  </v:shape>
                  <v:shape id="Freeform 11" o:spid="_x0000_s1034" style="position:absolute;left:9020;top:14573;width:1618;height:24;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" path="m20,12l,,6,r7,l20,,39,,66,,92,r33,l164,r46,l256,r52,l414,,525,,650,,768,,880,,991,r46,l1090,r39,l1169,r32,l1234,r20,l1274,r13,l1287,r,12l1280,18,20,12xe" filled="f" strokecolor="navy">
                    <v:path arrowok="t" o:connecttype="custom" o:connectlocs="25,16;0,0;8,0;16,0;25,0;49,0;83,0;116,0;157,0;206,0;264,0;322,0;387,0;520,0;660,0;817,0;966,0;1106,0;1246,0;1304,0;1370,0;1419,0;1470,0;1510,0;1551,0;1577,0;1602,0;1618,0;1618,0;1618,16;1609,24;25,16" o:connectangles="0,0,0,0,0,0,0,0,0,0,0,0,0,0,0,0,0,0,0,0,0,0,0,0,0,0,0,0,0,0,0,0"/>
                  </v:shape>
                  <v:shape id="Freeform 12" o:spid="_x0000_s1035" style="position:absolute;left:10769;top:14421;width:181;height:176;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path arrowok="t" o:connecttype="custom" o:connectlocs="140,151;148,168;123,136;116,144;107,120;91,120;74,105;65,120;58,88;49,80;33,73;16,73;24,96;24,111;0,80;0,40;49,56;58,0;123,25;99,33;82,33;91,40;148,48;132,56;116,56;107,65;116,73;123,80;165,96;181,96;148,96;132,96;132,105;181,120;173,120;140,120;140,128;173,136;181,144;173,151;181,168;181,176;165,151;148,151" o:connectangles="0,0,0,0,0,0,0,0,0,0,0,0,0,0,0,0,0,0,0,0,0,0,0,0,0,0,0,0,0,0,0,0,0,0,0,0,0,0,0,0,0,0,0,0"/>
                  </v:shape>
                  <v:shape id="Freeform 13" o:spid="_x0000_s1036" style="position:absolute;left:10737;top:14557;width:32;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" path="m,l26,29,13,11,,xe" filled="f" strokecolor="navy">
                    <v:path arrowok="t" o:connecttype="custom" o:connectlocs="0,0;32,40;16,15;0,0" o:connectangles="0,0,0,0"/>
                  </v:shape>
                  <v:shape id="Freeform 14" o:spid="_x0000_s1037" style="position:absolute;left:10728;top:14581;width:9;height:8;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" path="m,l,,7,6,,xe" filled="f" strokecolor="navy">
                    <v:path arrowok="t" o:connecttype="custom" o:connectlocs="0,0;0,0;9,8;0,0" o:connectangles="0,0,0,0"/>
                  </v:shape>
                  <v:shape id="Freeform 15" o:spid="_x0000_s1038" style="position:absolute;left:8592;top:14446;width:33;height:143;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" path="m6,92l,6,,,6,,19,r7,l26,6r,46l26,98r-7,6l13,104,6,98r,-6xe" filled="f" strokecolor="navy">
                    <v:path arrowok="t" o:connecttype="custom" o:connectlocs="8,127;0,8;0,0;8,0;24,0;33,0;33,8;33,72;33,135;24,143;17,143;8,135;8,127" o:connectangles="0,0,0,0,0,0,0,0,0,0,0,0,0"/>
                  </v:shape>
                  <v:shape id="Freeform 16" o:spid="_x0000_s1039" style="position:absolute;left:10670;top:14446;width:58;height:143;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" path="m,98l,87,7,75,,46,,23,7,6,13,,26,r7,l33,11r,18l39,40r7,18l39,52,33,46r-7,l26,58r,11l39,87,26,69r,-6l13,58r,5l13,69r,12l13,81r-6,l7,92r,6l7,104r-7,l,98xe" filled="f" strokecolor="navy">
                    <v:path arrowok="t" o:connecttype="custom" o:connectlocs="0,135;0,120;9,103;0,63;0,32;9,8;16,0;33,0;42,0;42,15;42,40;49,55;58,80;49,72;42,63;33,63;33,80;33,95;49,120;33,95;33,87;16,80;16,87;16,95;16,111;16,111;9,111;9,127;9,135;9,143;0,143;0,135" o:connectangles="0,0,0,0,0,0,0,0,0,0,0,0,0,0,0,0,0,0,0,0,0,0,0,0,0,0,0,0,0,0,0,0"/>
                  </v:shape>
                  <v:shape id="Freeform 17" o:spid="_x0000_s1040" style="position:absolute;left:10695;top:14573;width:8;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" path="m,l6,12,,,,xe" filled="f" strokecolor="navy">
                    <v:path arrowok="t" o:connecttype="custom" o:connectlocs="0,0;8,16;0,0;0,0" o:connectangles="0,0,0,0"/>
                  </v:shape>
                  <v:shape id="Freeform 18" o:spid="_x0000_s1041" style="position:absolute;left:10885;top:14566;width:8;height:23;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" path="m,l6,5r,12l,xe" filled="f" strokecolor="navy">
                    <v:path arrowok="t" o:connecttype="custom" o:connectlocs="0,0;8,7;8,23;0,0" o:connectangles="0,0,0,0"/>
                  </v:shape>
                  <v:shape id="Freeform 19" o:spid="_x0000_s1042" style="position:absolute;left:10869;top:14566;width:1;height:15;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" path="m,l,5r,6l,xe" filled="f" strokecolor="navy">
                    <v:path arrowok="t" o:connecttype="custom" o:connectlocs="0,0;0,7;0,15;0,0" o:connectangles="0,0,0,0"/>
                  </v:shape>
                  <v:shape id="Freeform 20" o:spid="_x0000_s1043" style="position:absolute;left:8648;top:14469;width:9;height:104;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" path="m,70l,,,,7,12r,23l7,70,,75,,70xe" filled="f" strokecolor="navy">
                    <v:path arrowok="t" o:connecttype="custom" o:connectlocs="0,97;0,0;0,0;9,17;9,49;9,97;0,104;0,97" o:connectangles="0,0,0,0,0,0,0,0"/>
                  </v:shape>
                  <v:shape id="Freeform 21" o:spid="_x0000_s1044" style="position:absolute;left:8558;top:14469;width:16;height:97;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" path="m,6l7,r6,6l13,64,7,70,,64,,6xe" filled="f" strokecolor="navy">
                    <v:path arrowok="t" o:connecttype="custom" o:connectlocs="0,8;9,0;16,8;16,89;9,97;0,89;0,8" o:connectangles="0,0,0,0,0,0,0"/>
                  </v:shape>
                  <v:shape id="Freeform 22" o:spid="_x0000_s1045" style="position:absolute;left:8971;top:14469;width:91;height:97;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" path="m,64l59,29,52,23,32,12,6,6,,,19,6r13,6l59,23r13,6l59,46,39,52,,70,,64xe" filled="f" strokecolor="navy">
                    <v:path arrowok="t" o:connecttype="custom" o:connectlocs="0,89;75,40;66,32;40,17;8,8;0,0;24,8;40,17;75,32;91,40;75,64;49,72;0,97;0,89" o:connectangles="0,0,0,0,0,0,0,0,0,0,0,0,0,0"/>
                  </v:shape>
                  <v:shape id="Freeform 23" o:spid="_x0000_s1046" style="position:absolute;left:10811;top:14541;width:7;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" path="m6,r,6l6,12,,6,6,xe" filled="f" strokecolor="navy">
                    <v:path arrowok="t" o:connecttype="custom" o:connectlocs="7,0;7,8;7,16;0,8;7,0" o:connectangles="0,0,0,0,0"/>
                  </v:shape>
                  <v:shape id="Freeform 24" o:spid="_x0000_s1047" style="position:absolute;left:9062;top:14541;width:1592;height:16;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" path="m19,6l,,6,,39,,65,r40,l144,r40,l230,r91,l420,,525,,735,,840,r99,l1024,r39,l1103,r33,l1168,r27,l1214,r20,l1247,r7,l1260,r7,6l1260,12r-6,l1247,12r-13,l1208,12r-26,l1149,12r-40,l1070,12r-46,l971,12r-105,l755,12r-112,l525,12,413,6,308,6r-46,l216,6r-46,l138,6r-33,l79,6,52,6,39,6,26,6r-7,xe" filled="f" strokecolor="navy">
                    <v:path arrowok="t" o:connecttype="custom" o:connectlocs="24,8;0,0;8,0;49,0;82,0;132,0;181,0;231,0;289,0;403,0;528,0;660,0;924,0;1055,0;1180,0;1287,0;1336,0;1386,0;1427,0;1468,0;1502,0;1525,0;1551,0;1567,0;1576,0;1583,0;1592,8;1583,16;1576,16;1567,16;1551,16;1518,16;1485,16;1444,16;1393,16;1344,16;1287,16;1220,16;1088,16;949,16;808,16;660,16;519,8;387,8;329,8;271,8;214,8;173,8;132,8;99,8;65,8;49,8;33,8;24,8" o:connectangles="0,0,0,0,0,0,0,0,0,0,0,0,0,0,0,0,0,0,0,0,0,0,0,0,0,0,0,0,0,0,0,0,0,0,0,0,0,0,0,0,0,0,0,0,0,0,0,0,0,0,0,0,0,0"/>
                  </v:shape>
                  <v:shape id="Freeform 25" o:spid="_x0000_s1048" style="position:absolute;left:10728;top:14533;width:1;height:16;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" path="m,l,12,,6,,xe" filled="f" strokecolor="navy">
                    <v:path arrowok="t" o:connecttype="custom" o:connectlocs="0,0;0,16;0,8;0,0" o:connectangles="0,0,0,0"/>
                  </v:shape>
                  <v:shape id="Freeform 26" o:spid="_x0000_s1049" style="position:absolute;left:8682;top:14486;width:49;height:55;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" path="m,l13,,26,6r7,5l39,17r,6l26,29r-7,5l,40,,xe" filled="f" strokecolor="navy">
                    <v:path arrowok="t" o:connecttype="custom" o:connectlocs="0,0;16,0;33,8;41,15;49,23;49,32;33,40;24,47;0,55;0,0" o:connectangles="0,0,0,0,0,0,0,0,0,0"/>
                  </v:shape>
                  <v:shape id="Freeform 27" o:spid="_x0000_s1050" style="position:absolute;left:8905;top:14486;width:107;height:55;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" path="m26,29l20,23r-7,l7,17,,17r13,l26,11,33,,59,6,85,17,79,29r-13,l33,40,26,29xe" filled="f" strokecolor="navy">
                    <v:path arrowok="t" o:connecttype="custom" o:connectlocs="33,40;25,32;16,32;9,23;0,23;16,23;33,15;42,0;74,8;107,23;99,40;83,40;42,55;33,40" o:connectangles="0,0,0,0,0,0,0,0,0,0,0,0,0,0"/>
                  </v:shape>
                  <v:shape id="Freeform 28" o:spid="_x0000_s1051" style="position:absolute;left:9705;top:13405;width:1164;height:1121;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9,1105;58,1017;33,1033;190,1001;544,1096;421,905;528,603;528,659;586,620;595,747;445,874;463,890;528,859;512,834;544,794;669,771;750,865;709,993;569,1025;586,922;512,1025;792,953;767,691;1056,716;1032,485;991,571;1048,620;982,668;891,716;808,603;842,500;974,445;875,437;750,580;635,492;660,500;908,405;1130,532;1040,174;1056,23;1081,71;1139,15;1114,158;1114,365;1130,214;1040,278;1089,731;1155,819;1023,842;1106,819;759,716;866,1056;875,977;891,1105;792,985;611,1113;206,1033;273,1033;231,1121" o:connectangles="0,0,0,0,0,0,0,0,0,0,0,0,0,0,0,0,0,0,0,0,0,0,0,0,0,0,0,0,0,0,0,0,0,0,0,0,0,0,0,0,0,0,0,0,0,0,0,0,0,0,0,0,0,0,0,0,0,0,0"/>
                  </v:shape>
                  <v:shape id="Freeform 29" o:spid="_x0000_s1052" style="position:absolute;left:9069;top:14081;width:1131;height:428;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" path="m7,306l,295r99,l420,301r46,-6l473,295r,-76l473,214r99,l617,208r40,-6l703,191r39,-18l782,150r32,-23l841,98,867,63,893,r7,5l900,17r-7,17l887,63,867,86r-26,29l821,138r-26,24l762,179r-33,17l696,202r-59,17l611,225r-33,l493,231r-7,6l486,312,7,306xe" filled="f" strokecolor="navy">
                    <v:path arrowok="t" o:connecttype="custom" o:connectlocs="9,420;0,405;124,405;528,413;586,405;594,405;594,300;594,294;719,294;775,285;826,277;883,262;932,237;983,206;1023,174;1057,134;1090,86;1122,0;1131,7;1131,23;1122,47;1115,86;1090,118;1057,158;1032,189;999,222;958,246;916,269;875,277;800,300;768,309;726,309;620,317;611,325;611,428;9,420" o:connectangles="0,0,0,0,0,0,0,0,0,0,0,0,0,0,0,0,0,0,0,0,0,0,0,0,0,0,0,0,0,0,0,0,0,0,0,0"/>
                  </v:shape>
                  <v:shape id="Freeform 30" o:spid="_x0000_s1053" style="position:absolute;left:10909;top:14494;width:25;height:7;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" path="m,l7,,20,,14,5r,l,xe" filled="f" strokecolor="navy">
                    <v:path arrowok="t" o:connecttype="custom" o:connectlocs="0,0;9,0;25,0;18,7;18,7;0,0" o:connectangles="0,0,0,0,0,0"/>
                  </v:shape>
                  <v:shape id="Freeform 31" o:spid="_x0000_s1054" style="position:absolute;left:9020;top:13936;width:1164;height:542;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" path="m,382l6,371r40,-6l466,371r,-6l473,284r98,l624,278r46,-6l716,261r39,-18l794,220r20,-11l834,191r13,-23l867,145r13,-23l886,99,899,52,906,r13,l926,6r,23l926,52r,29l913,105r-20,52l867,197r-27,29l807,249r-32,18l742,284r-40,12l670,301r-40,6l591,307r-46,l505,307r-6,l499,394r-7,l6,388,,382xe" filled="f" strokecolor="navy">
                    <v:path arrowok="t" o:connecttype="custom" o:connectlocs="0,525;8,510;58,502;586,510;586,502;595,391;718,391;784,382;842,374;900,359;949,334;998,303;1023,288;1048,263;1065,231;1090,199;1106,168;1114,136;1130,72;1139,0;1155,0;1164,8;1164,40;1164,72;1164,111;1148,144;1123,216;1090,271;1056,311;1014,343;974,367;933,391;882,407;842,414;792,422;743,422;685,422;635,422;627,422;627,542;618,542;8,534;0,525" o:connectangles="0,0,0,0,0,0,0,0,0,0,0,0,0,0,0,0,0,0,0,0,0,0,0,0,0,0,0,0,0,0,0,0,0,0,0,0,0,0,0,0,0,0,0"/>
                  </v:shape>
                  <v:shape id="Freeform 32" o:spid="_x0000_s1055" style="position:absolute;left:10967;top:14303;width:34;height:151;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" path="m20,86r,-23l13,40,7,23,,5,,,13,23,27,46r,29l20,104r-7,6l13,104r,-6l20,86xe" filled="f" strokecolor="navy">
                    <v:path arrowok="t" o:connecttype="custom" o:connectlocs="25,118;25,86;16,55;9,32;0,7;0,0;16,32;34,63;34,103;25,143;16,151;16,143;16,135;25,118" o:connectangles="0,0,0,0,0,0,0,0,0,0,0,0,0,0"/>
                  </v:shape>
                  <v:shape id="Freeform 33" o:spid="_x0000_s1056" style="position:absolute;left:10513;top:14167;width:298;height:287;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path arrowok="t" o:connecttype="custom" o:connectlocs="206,254;215,254;224,239;174,199;174,183;206,183;240,214;257,207;215,159;174,143;148,159;141,191;199,247;157,222;132,183;132,168;124,143;91,159;58,151;34,103;16,40;58,32;148,71;157,96;148,111;148,128;166,128;206,143;264,199;298,287;240,271;199,254" o:connectangles="0,0,0,0,0,0,0,0,0,0,0,0,0,0,0,0,0,0,0,0,0,0,0,0,0,0,0,0,0,0,0,0"/>
                  </v:shape>
                  <v:shape id="Freeform 34" o:spid="_x0000_s1057" style="position:absolute;left:8979;top:14421;width:33;height:25;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" path="m,12l7,r6,l20,r6,6l20,12r-7,6l7,18,,12xe" filled="f" strokecolor="navy">
                    <v:path arrowok="t" o:connecttype="custom" o:connectlocs="0,17;9,0;17,0;25,0;33,8;25,17;17,25;9,25;0,17" o:connectangles="0,0,0,0,0,0,0,0,0"/>
                  </v:shape>
                  <v:shape id="Freeform 35" o:spid="_x0000_s1058" style="position:absolute;left:9458;top:14318;width:65;height:103;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" path="m,58l20,46r6,-5l39,41r,-6l33,29,13,23,6,12,,,,,46,18r6,5l52,29r,12l39,52,26,58,13,64,,75,,70,,58xe" filled="f" strokecolor="navy">
                    <v:path arrowok="t" o:connecttype="custom" o:connectlocs="0,80;25,63;33,56;49,56;49,48;41,40;16,32;8,16;0,0;0,0;58,25;65,32;65,40;65,56;49,71;33,80;16,88;0,103;0,96;0,80" o:connectangles="0,0,0,0,0,0,0,0,0,0,0,0,0,0,0,0,0,0,0,0"/>
                  </v:shape>
                  <v:shape id="Freeform 36" o:spid="_x0000_s1059" style="position:absolute;left:10927;top:14398;width:32;height:23;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" path="m,l6,r7,l26,12r,5l,xe" filled="f" strokecolor="navy">
                    <v:path arrowok="t" o:connecttype="custom" o:connectlocs="0,0;7,0;16,0;32,16;32,23;0,0" o:connectangles="0,0,0,0,0,0"/>
                  </v:shape>
                  <v:shape id="Freeform 37" o:spid="_x0000_s1060" style="position:absolute;left:10052;top:14350;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" path="m6,r7,l26,,39,6,52,29r7,23l39,41,19,29,6,29,6,18,,12,6,xe" filled="f" strokecolor="navy">
                    <v:path arrowok="t" o:connecttype="custom" o:connectlocs="8,0;16,0;33,0;49,8;65,40;74,71;49,56;24,40;8,40;8,25;0,16;8,0" o:connectangles="0,0,0,0,0,0,0,0,0,0,0,0"/>
                  </v:shape>
                  <v:shape id="Freeform 38" o:spid="_x0000_s1061" style="position:absolute;left:10282;top:14318;width:58;height:97;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" path="m,64l,58,7,52r7,-6l20,41,27,23r,-5l20,6r,l14,,27,r6,l40,18r6,17l40,52,33,64,20,70r-6,l,70,,64xe" filled="f" strokecolor="navy" strokeweight=".35pt">
                    <v:path arrowok="t" o:connecttype="custom" o:connectlocs="0,89;0,80;9,72;18,64;25,57;34,32;34,25;25,8;25,8;18,0;34,0;42,0;50,25;58,49;50,72;42,89;25,97;18,97;0,97;0,89" o:connectangles="0,0,0,0,0,0,0,0,0,0,0,0,0,0,0,0,0,0,0,0"/>
                  </v:shape>
                  <v:shape id="Freeform 39" o:spid="_x0000_s1062" style="position:absolute;left:10349;top:14318;width:57;height:88;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" path="m,46l,35r7,l13,35r7,6l20,46r6,l33,41,26,29,13,23,7,12,,,13,r7,6l39,23r7,18l46,52r-7,6l26,64r-6,l7,58,,46xe" filled="f" strokecolor="navy" strokeweight=".35pt">
                    <v:path arrowok="t" o:connecttype="custom" o:connectlocs="0,63;0,48;9,48;16,48;25,56;25,63;32,63;41,56;32,40;16,32;9,17;0,0;16,0;25,8;48,32;57,56;57,72;48,80;32,88;25,88;9,80;0,63" o:connectangles="0,0,0,0,0,0,0,0,0,0,0,0,0,0,0,0,0,0,0,0,0,0"/>
                  </v:shape>
                  <v:shape id="Freeform 40" o:spid="_x0000_s1063" style="position:absolute;left:9400;top:14382;width:33;height:24;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" path="m,6l,,6,,20,6r6,6l26,12r,6l13,12,,6xe" filled="f" strokecolor="navy">
                    <v:path arrowok="t" o:connecttype="custom" o:connectlocs="0,8;0,0;8,0;25,8;33,16;33,16;33,24;17,16;0,8" o:connectangles="0,0,0,0,0,0,0,0,0"/>
                  </v:shape>
                  <v:shape id="Freeform 41" o:spid="_x0000_s1064" style="position:absolute;left:10802;top:14327;width:165;height:63;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" path="m79,35r6,11l46,29r-26,l,29,,23,,17,7,6,20,,46,,72,,99,r6,l112,r,6l85,6r-6,l66,12r,11l66,23r6,6l99,35r32,11l125,46,105,40,92,35r-13,xe" filled="f" strokecolor="navy">
                    <v:path arrowok="t" o:connecttype="custom" o:connectlocs="100,48;107,63;58,40;25,40;0,40;0,32;0,23;9,8;25,0;58,0;91,0;125,0;132,0;141,0;141,8;107,8;100,8;83,16;83,32;83,32;91,40;125,48;165,63;157,63;132,55;116,48;100,48" o:connectangles="0,0,0,0,0,0,0,0,0,0,0,0,0,0,0,0,0,0,0,0,0,0,0,0,0,0,0"/>
                  </v:shape>
                  <v:shape id="Freeform 42" o:spid="_x0000_s1065" style="position:absolute;left:9548;top:14358;width:25;height:24;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" path="m,6l,,7,r6,l13,r7,6l20,12r-7,5l,17,,6xe" filled="f" strokecolor="navy">
                    <v:path arrowok="t" o:connecttype="custom" o:connectlocs="0,8;0,0;9,0;16,0;16,0;25,8;25,17;16,24;0,24;0,8" o:connectangles="0,0,0,0,0,0,0,0,0,0"/>
                  </v:shape>
                  <v:shape id="Freeform 43" o:spid="_x0000_s1066" style="position:absolute;left:9358;top:14350;width:33;height:32;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" path="m,12l7,6,20,r,6l26,6,20,23,7,18,,12xe" filled="f" strokecolor="navy">
                    <v:path arrowok="t" o:connecttype="custom" o:connectlocs="0,17;9,8;25,0;25,8;33,8;25,32;9,25;0,17" o:connectangles="0,0,0,0,0,0,0,0"/>
                  </v:shape>
                  <v:shape id="Freeform 44" o:spid="_x0000_s1067" style="position:absolute;left:9425;top:14350;width:40;height:32;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" path="m,12l13,r6,l26,r6,6l32,18r-6,l19,23,13,18,,12xe" filled="f" strokecolor="navy">
                    <v:path arrowok="t" o:connecttype="custom" o:connectlocs="0,17;16,0;24,0;33,0;40,8;40,25;33,25;24,32;16,25;0,17" o:connectangles="0,0,0,0,0,0,0,0,0,0"/>
                  </v:shape>
                  <v:shape id="Freeform 45" o:spid="_x0000_s1068" style="position:absolute;left:9317;top:14366;width:16;height:9;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" path="m,6l,,,,13,r,6l7,6,,6r,xe" filled="f" strokecolor="navy">
                    <v:path arrowok="t" o:connecttype="custom" o:connectlocs="0,9;0,0;0,0;16,0;16,9;9,9;0,9;0,9" o:connectangles="0,0,0,0,0,0,0,0"/>
                  </v:shape>
                  <v:shape id="Freeform 46" o:spid="_x0000_s1069" style="position:absolute;left:10927;top:14350;width:32;height:8;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" path="m,6l13,r6,l26,6,13,6,,6xe" filled="f" strokecolor="navy">
                    <v:path arrowok="t" o:connecttype="custom" o:connectlocs="0,8;16,0;23,0;32,8;16,8;0,8" o:connectangles="0,0,0,0,0,0"/>
                  </v:shape>
                  <v:shape id="Freeform 47" o:spid="_x0000_s1070" style="position:absolute;left:9400;top:14335;width:33;height:15;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" path="m,6l13,r7,l26,,20,11,6,11r,l,6xe" filled="f" strokecolor="navy">
                    <v:path arrowok="t" o:connecttype="custom" o:connectlocs="0,8;17,0;25,0;33,0;25,15;8,15;8,15;0,8" o:connectangles="0,0,0,0,0,0,0,0"/>
                  </v:shape>
                  <v:shape id="Freeform 48" o:spid="_x0000_s1071" style="position:absolute;left:10332;top:14263;width:116;height:55;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" path="m,23l,17r,l13,17r7,l39,29r20,l65,29r7,-6l65,17,59,11r-7,l46,11r,-6l46,,59,,72,,85,11r7,12l85,34r-6,6l59,40,33,34,,23xe" filled="f" strokecolor="navy" strokeweight=".35pt">
                    <v:path arrowok="t" o:connecttype="custom" o:connectlocs="0,32;0,23;0,23;16,23;25,23;49,40;74,40;82,40;91,32;82,23;74,15;66,15;58,15;58,7;58,0;74,0;91,0;107,15;116,32;107,47;100,55;74,55;42,47;0,32" o:connectangles="0,0,0,0,0,0,0,0,0,0,0,0,0,0,0,0,0,0,0,0,0,0,0,0"/>
                  </v:shape>
                  <v:shape id="Freeform 49" o:spid="_x0000_s1072" style="position:absolute;left:10563;top:14232;width:91;height:78;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" path="m6,40l,28,6,11,19,5,39,,52,,65,5r7,18l65,28r-6,6l52,34r,-11l52,17,46,11r-7,l32,17r-6,6l19,34r7,6l26,40r13,l39,40r7,l46,52r-7,l32,57r-13,l13,52,6,40xe" filled="f" strokecolor="navy" strokeweight=".35pt">
                    <v:path arrowok="t" o:connecttype="custom" o:connectlocs="8,55;0,38;8,15;24,7;49,0;66,0;82,7;91,31;82,38;75,47;66,47;66,31;66,23;58,15;49,15;40,23;33,31;24,47;33,55;33,55;49,55;49,55;58,55;58,71;49,71;40,78;24,78;16,71;8,55" o:connectangles="0,0,0,0,0,0,0,0,0,0,0,0,0,0,0,0,0,0,0,0,0,0,0,0,0,0,0,0,0"/>
                  </v:shape>
                  <v:shape id="Freeform 50" o:spid="_x0000_s1073" style="position:absolute;left:10885;top:12823;width:24;height:148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" path="m,1071l6,58,6,29,6,12,13,r6,64l13,1077r-7,l,1077r,-6xe" filled="f" strokecolor="navy">
                    <v:path arrowok="t" o:connecttype="custom" o:connectlocs="0,1472;8,80;8,40;8,16;16,0;24,88;16,1480;8,1480;0,1480;0,1472" o:connectangles="0,0,0,0,0,0,0,0,0,0"/>
                  </v:shape>
                  <v:shape id="Freeform 51" o:spid="_x0000_s1074" style="position:absolute;left:10927;top:12784;width:23;height:1519;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" path="m,l19,6r,6l19,18r,17l19,52r,23l19,104r,35l19,174r,40l19,261r,92l19,452r,98l19,648r,99l19,839r-6,41l13,920r,41l13,996r,23l13,1048r,17l13,1082r,6l13,1094,,1106r,-6l,1088r,-11l,1054r,-24l,1001,,967,,932,,891,,845,,753,,654,,550,,446,,347,,255,,214,,168,,133,,99,,70,,46,,23,,12,,,,xe" filled="f" strokecolor="navy">
                    <v:path arrowok="t" o:connecttype="custom" o:connectlocs="0,0;23,8;23,16;23,25;23,48;23,71;23,103;23,143;23,191;23,239;23,294;23,358;23,485;23,621;23,755;23,890;23,1026;23,1152;16,1209;16,1264;16,1320;16,1368;16,1400;16,1439;16,1463;16,1486;16,1494;16,1503;0,1519;0,1511;0,1494;0,1479;0,1448;0,1415;0,1375;0,1328;0,1280;0,1224;0,1161;0,1034;0,898;0,755;0,613;0,477;0,350;0,294;0,231;0,183;0,136;0,96;0,63;0,32;0,16;0,0;0,0" o:connectangles="0,0,0,0,0,0,0,0,0,0,0,0,0,0,0,0,0,0,0,0,0,0,0,0,0,0,0,0,0,0,0,0,0,0,0,0,0,0,0,0,0,0,0,0,0,0,0,0,0,0,0,0,0,0,0"/>
                  </v:shape>
                  <v:shape id="Freeform 52" o:spid="_x0000_s1075" style="position:absolute;left:10249;top:14192;width:149;height:87;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" path="m20,57l26,40r,-6l26,23r,l20,23r-7,l7,29r,l,23,7,11,13,5r7,l26,5r7,6l40,17r,12l40,46,66,40r26,l99,29r,-6l99,17,92,11r-6,6l79,23r-7,l66,23r,-6l72,11,79,5,92,r7,l112,5r6,6l118,29r-6,11l92,52,79,57r-20,l40,57r,-5l26,57r,6l20,57xe" filled="f" strokecolor="navy" strokeweight=".35pt">
                    <v:path arrowok="t" o:connecttype="custom" o:connectlocs="25,79;33,55;33,47;33,32;33,32;25,32;16,32;9,40;9,40;0,32;9,15;16,7;25,7;33,7;42,15;51,23;51,40;51,64;83,55;116,55;125,40;125,32;125,23;116,15;109,23;100,32;91,32;83,32;83,23;91,15;100,7;116,0;125,0;141,7;149,15;149,40;141,55;116,72;100,79;75,79;51,79;51,72;33,79;33,87;25,79" o:connectangles="0,0,0,0,0,0,0,0,0,0,0,0,0,0,0,0,0,0,0,0,0,0,0,0,0,0,0,0,0,0,0,0,0,0,0,0,0,0,0,0,0,0,0,0,0"/>
                  </v:shape>
                  <v:shape id="Freeform 53" o:spid="_x0000_s1076" style="position:absolute;left:10529;top:14192;width:58;height:55;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" path="m20,40l7,11,,5,,,,,27,5,46,17r,6l40,23,33,34r-6,6l20,40r,xe" filled="f" strokecolor="navy" strokeweight=".35pt">
                    <v:path arrowok="t" o:connecttype="custom" o:connectlocs="25,55;9,15;0,7;0,0;0,0;34,7;58,23;58,32;50,32;42,47;34,55;25,55;25,55" o:connectangles="0,0,0,0,0,0,0,0,0,0,0,0,0"/>
                  </v:shape>
                  <v:shape id="Freeform 54" o:spid="_x0000_s1077" style="position:absolute;left:10349;top:14016;width:123;height:128;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" path="m,81l,76,7,70,20,52,52,23,85,r7,6l98,12,85,29,66,52,20,87r-7,6l7,93,,81xe" filled="f" strokecolor="navy">
                    <v:path arrowok="t" o:connecttype="custom" o:connectlocs="0,111;0,105;9,96;25,72;65,32;107,0;115,8;123,17;107,40;83,72;25,120;16,128;9,128;0,111" o:connectangles="0,0,0,0,0,0,0,0,0,0,0,0,0,0"/>
                  </v:shape>
                  <v:shape id="Freeform 55" o:spid="_x0000_s1078" style="position:absolute;left:10604;top:14008;width:57;height:104;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" path="m,64l,53,,35r7,l7,53r7,5l20,58r7,l33,53,27,41,20,29,7,6,7,r7,l27,18,40,35r6,18l40,70r-7,6l20,76,7,70,,64xe" filled="f" strokecolor="navy" strokeweight=".35pt">
                    <v:path arrowok="t" o:connecttype="custom" o:connectlocs="0,88;0,73;0,48;9,48;9,73;17,79;25,79;33,79;41,73;33,56;25,40;9,8;9,0;17,0;33,25;50,48;57,73;50,96;41,104;25,104;9,96;0,88" o:connectangles="0,0,0,0,0,0,0,0,0,0,0,0,0,0,0,0,0,0,0,0,0,0"/>
                  </v:shape>
                  <v:shape id="Freeform 56" o:spid="_x0000_s1079" style="position:absolute;left:10357;top:14024;width:57;height:4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" path="m,35l39,r6,l26,23,13,29,,35r,xe" filled="f" strokecolor="navy">
                    <v:path arrowok="t" o:connecttype="custom" o:connectlocs="0,48;49,0;57,0;33,32;16,40;0,48;0,48" o:connectangles="0,0,0,0,0,0,0"/>
                  </v:shape>
                  <v:shape id="Freeform 57" o:spid="_x0000_s1080" style="position:absolute;left:10661;top:14016;width:92;height:56;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" path="m,6l,,7,,27,18r13,5l46,23r7,l60,18,53,12r-7,l46,6,53,r7,l73,12r,11l73,29,66,41r-6,l40,41,20,29,14,18,,6xe" filled="f" strokecolor="navy" strokeweight=".35pt">
                    <v:path arrowok="t" o:connecttype="custom" o:connectlocs="0,8;0,0;9,0;34,25;50,31;58,31;67,31;76,25;67,16;58,16;58,8;67,0;76,0;92,16;92,31;92,40;83,56;76,56;50,56;25,40;18,25;0,8" o:connectangles="0,0,0,0,0,0,0,0,0,0,0,0,0,0,0,0,0,0,0,0,0,0"/>
                  </v:shape>
                  <v:shape id="Freeform 58" o:spid="_x0000_s1081" style="position:absolute;left:10027;top:14024;width:25;height:48;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" path="m,l13,6r7,6l20,35,,17,,12,,6,,xe" filled="f" strokecolor="navy">
                    <v:path arrowok="t" o:connecttype="custom" o:connectlocs="0,0;16,8;25,16;25,48;0,23;0,16;0,8;0,0" o:connectangles="0,0,0,0,0,0,0,0"/>
                  </v:shape>
                  <v:shape id="Freeform 59" o:spid="_x0000_s1082" style="position:absolute;left:10529;top:13976;width:67;height:88;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" path="m,58l,52,,41,,29,7,23r7,l14,29r,12l14,52r6,l27,52,40,41r,-18l40,r6,l46,r7,12l53,29r,12l46,58,33,64r-6,l14,64,,58xe" filled="f" strokecolor="navy" strokeweight=".35pt">
                    <v:path arrowok="t" o:connecttype="custom" o:connectlocs="0,80;0,72;0,56;0,40;9,32;18,32;18,40;18,56;18,72;25,72;34,72;51,56;51,32;51,0;58,0;58,0;67,17;67,40;67,56;58,80;42,88;34,88;18,88;0,80" o:connectangles="0,0,0,0,0,0,0,0,0,0,0,0,0,0,0,0,0,0,0,0,0,0,0,0"/>
                  </v:shape>
                  <v:shape id="Freeform 60" o:spid="_x0000_s1083" style="position:absolute;left:9944;top:13634;width:446;height:422;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path arrowok="t" o:connecttype="custom" o:connectlocs="0,399;25,399;50,382;67,287;132,231;224,239;322,311;240,184;231,120;280,65;356,48;421,25;405,25;405,8;437,0;437,33;396,65;372,80;396,120;379,168;314,168;305,144;338,151;356,120;298,96;256,144;273,224;305,247;280,184;289,199;338,287;405,414;240,287;190,263;273,287;215,247;132,256;108,311;148,335;173,296;190,319;173,374;108,382;83,342;67,351;67,390;34,422" o:connectangles="0,0,0,0,0,0,0,0,0,0,0,0,0,0,0,0,0,0,0,0,0,0,0,0,0,0,0,0,0,0,0,0,0,0,0,0,0,0,0,0,0,0,0,0,0,0,0"/>
                  </v:shape>
                  <v:shape id="Freeform 61" o:spid="_x0000_s1084" style="position:absolute;left:10563;top:14024;width:8;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" path="m,l,,6,r,l6,,,xe" filled="f" strokecolor="navy" strokeweight=".35pt">
                    <v:path arrowok="t" o:connecttype="custom" o:connectlocs="0,0;0,0;8,0;8,0;8,0;0,0" o:connectangles="0,0,0,0,0,0"/>
                  </v:shape>
                  <v:shape id="Freeform 62" o:spid="_x0000_s1085" style="position:absolute;left:10679;top:13953;width:82;height:55;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" path="m,35l19,29,52,r7,6l65,12,59,29,52,40r-13,l26,40,,40,,35xe" filled="f" strokecolor="navy" strokeweight=".35pt">
                    <v:path arrowok="t" o:connecttype="custom" o:connectlocs="0,48;24,40;66,0;74,8;82,17;74,40;66,55;49,55;33,55;0,55;0,48" o:connectangles="0,0,0,0,0,0,0,0,0,0,0"/>
                  </v:shape>
                  <v:shape id="Freeform 63" o:spid="_x0000_s1086" style="position:absolute;left:10208;top:13953;width:9;height:4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" path="m,l,,7,6r,6l7,23,,29,,xe" filled="f" strokecolor="navy">
                    <v:path arrowok="t" o:connecttype="custom" o:connectlocs="0,0;0,0;9,8;9,17;9,32;0,40;0,0" o:connectangles="0,0,0,0,0,0,0"/>
                  </v:shape>
                  <v:shape id="Freeform 64" o:spid="_x0000_s1087" style="position:absolute;left:10522;top:13921;width:90;height:48;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" path="m,29l,17,6,11,20,r,l33,r6,6l33,6,20,11r,6l20,23r13,l46,17,65,r7,l72,6r,l65,17,59,29,46,35r-13,l13,35,,29xe" filled="f" strokecolor="navy" strokeweight=".35pt">
                    <v:path arrowok="t" o:connecttype="custom" o:connectlocs="0,40;0,23;8,15;25,0;25,0;41,0;49,8;41,8;25,15;25,23;25,32;41,32;58,23;81,0;90,0;90,8;90,8;81,23;74,40;58,48;41,48;16,48;0,40" o:connectangles="0,0,0,0,0,0,0,0,0,0,0,0,0,0,0,0,0,0,0,0,0,0,0"/>
                  </v:shape>
                  <v:shape id="Freeform 65" o:spid="_x0000_s1088" style="position:absolute;left:10811;top:13945;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" path="m,l,,,xe" filled="f" strokecolor="navy" strokeweight=".35pt">
                    <v:path arrowok="t" o:connecttype="custom" o:connectlocs="0,0;0,0;0,0" o:connectangles="0,0,0"/>
                  </v:shape>
                  <v:shape id="Freeform 66" o:spid="_x0000_s1089" style="position:absolute;left:10580;top:13865;width:58;height:48;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" path="m,18l,12,6,r7,l13,6r,6l13,18r,5l19,23r7,-5l33,12r6,l46,18r-7,5l33,29,13,35r-7,l6,29,,18xe" filled="f" strokecolor="navy" strokeweight=".35pt">
                    <v:path arrowok="t" o:connecttype="custom" o:connectlocs="0,25;0,16;8,0;16,0;16,8;16,16;16,25;16,32;24,32;33,25;42,16;49,16;58,25;49,32;42,40;16,48;8,48;8,40;0,25" o:connectangles="0,0,0,0,0,0,0,0,0,0,0,0,0,0,0,0,0,0,0"/>
                  </v:shape>
                  <v:shape id="Freeform 67" o:spid="_x0000_s1090" style="position:absolute;left:10291;top:13890;width:25;height:15;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" path="m,5l,,7,,20,r,5l13,11r-6,l,5xe" filled="f" strokecolor="navy">
                    <v:path arrowok="t" o:connecttype="custom" o:connectlocs="0,7;0,0;9,0;25,0;25,7;16,15;9,15;0,7" o:connectangles="0,0,0,0,0,0,0,0"/>
                  </v:shape>
                  <v:shape id="Freeform 68" o:spid="_x0000_s1091" style="position:absolute;left:10406;top:12840;width:445;height:1041;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" path="m,752l26,741,59,729,92,712r26,-18l144,677r27,-23l190,625r13,-23l217,573r13,-47l236,474r,-98l341,376r7,-12l348,34,348,r6,l354,69r,313l302,387r-46,l256,393r,64l249,521r-13,34l223,584r-13,29l197,642r-40,41l112,717,85,729,59,741,33,752,6,758,,752xe" filled="f" strokecolor="navy">
                    <v:path arrowok="t" o:connecttype="custom" o:connectlocs="0,1033;33,1018;74,1001;116,978;148,953;181,930;215,898;239,858;255,827;273,787;289,722;297,651;297,516;429,516;437,500;437,47;437,0;445,0;445,95;445,525;380,531;322,531;322,540;322,628;313,716;297,762;280,802;264,842;248,882;197,938;141,985;107,1001;74,1018;41,1033;8,1041;0,1033" o:connectangles="0,0,0,0,0,0,0,0,0,0,0,0,0,0,0,0,0,0,0,0,0,0,0,0,0,0,0,0,0,0,0,0,0,0,0,0"/>
                  </v:shape>
                  <v:shape id="Freeform 69" o:spid="_x0000_s1092" style="position:absolute;left:10266;top:12784;width:552;height:1089;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" path="m,770r,-6l40,764,79,753r39,-12l158,729r33,-23l224,689r26,-29l269,625r14,-29l296,567r6,-63l302,382r112,-6l414,376r,-191l420,6r,-6l427,r7,l440,12r,6l440,46r,354l440,405r-105,l335,411r,46l335,504r-6,46l315,596r-19,41l276,677r-39,35l217,729r-20,12l171,753r-20,11l99,782,7,793,,770xe" filled="f" strokecolor="navy">
                    <v:path arrowok="t" o:connecttype="custom" o:connectlocs="0,1057;0,1049;50,1049;99,1034;148,1018;198,1001;240,970;281,946;314,906;337,858;355,818;371,779;379,692;379,525;519,516;519,516;519,254;527,8;527,0;536,0;544,0;552,16;552,25;552,63;552,549;552,556;420,556;420,564;420,628;420,692;413,755;395,818;371,875;346,930;297,978;272,1001;247,1018;215,1034;189,1049;124,1074;9,1089;0,1057" o:connectangles="0,0,0,0,0,0,0,0,0,0,0,0,0,0,0,0,0,0,0,0,0,0,0,0,0,0,0,0,0,0,0,0,0,0,0,0,0,0,0,0,0,0"/>
                  </v:shape>
                  <v:shape id="Freeform 70" o:spid="_x0000_s1093" style="position:absolute;left:10150;top:1382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" path="m,12l,6,,,7,r7,l27,24r-13,l,12xe" filled="f" strokecolor="navy">
                    <v:path arrowok="t" o:connecttype="custom" o:connectlocs="0,17;0,8;0,0;9,0;18,0;34,33;18,33;0,17" o:connectangles="0,0,0,0,0,0,0,0"/>
                  </v:shape>
                  <v:shape id="Freeform 71" o:spid="_x0000_s1094" style="position:absolute;left:10002;top:13674;width:166;height:168;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" path="m,105l20,93r13,l46,99r13,l66,99r6,l79,93r,l46,81,40,70,33,58,20,24r20,l53,29r13,6l79,47r7,5l92,64r,6l99,76r6,l99,52r,-17l105,12,118,r7,6l132,18r,17l125,76r,11l118,99r-6,l105,99r-6,l99,110r,6l59,122r-13,l26,122,,105xe" filled="f" strokecolor="navy">
                    <v:path arrowok="t" o:connecttype="custom" o:connectlocs="0,145;25,128;42,128;58,136;74,136;83,136;91,136;99,128;99,128;58,112;50,96;42,80;25,33;50,33;67,40;83,48;99,65;108,72;116,88;116,96;125,105;132,105;125,72;125,48;132,17;148,0;157,8;166,25;166,48;157,105;157,120;148,136;141,136;132,136;125,136;125,151;125,160;74,168;58,168;33,168;0,145" o:connectangles="0,0,0,0,0,0,0,0,0,0,0,0,0,0,0,0,0,0,0,0,0,0,0,0,0,0,0,0,0,0,0,0,0,0,0,0,0,0,0,0,0"/>
                  </v:shape>
                  <v:shape id="Freeform 72" o:spid="_x0000_s1095" style="position:absolute;left:10687;top:13739;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" path="m13,34l,17,,5,13,r7,5l40,17,59,52r,l40,40,13,34xe" filled="f" strokecolor="navy">
                    <v:path arrowok="t" o:connecttype="custom" o:connectlocs="16,46;0,23;0,7;16,0;25,7;50,23;74,71;74,71;50,55;16,46" o:connectangles="0,0,0,0,0,0,0,0,0,0"/>
                  </v:shape>
                  <v:shape id="Freeform 73" o:spid="_x0000_s1096" style="position:absolute;left:10357;top:13714;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" path="m,6l6,r7,l26,18r-7,5l6,23,,6xe" filled="f" strokecolor="navy">
                    <v:path arrowok="t" o:connecttype="custom" o:connectlocs="0,8;8,0;17,0;33,24;24,31;8,31;0,8" o:connectangles="0,0,0,0,0,0,0"/>
                  </v:shape>
                  <v:shape id="Freeform 74" o:spid="_x0000_s1097" style="position:absolute;left:10679;top:13245;width:33;height:24;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" path="m,17l6,6,13,r6,6l26,11r-7,6l13,17r-7,l,17xe" filled="f" strokecolor="navy">
                    <v:path arrowok="t" o:connecttype="custom" o:connectlocs="0,24;8,8;17,0;24,8;33,16;24,24;17,24;8,24;0,24" o:connectangles="0,0,0,0,0,0,0,0,0"/>
                  </v:shape>
                  <v:shape id="Freeform 75" o:spid="_x0000_s1098" style="position:absolute;left:10645;top:13166;width:108;height:56;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" path="m,l13,6r14,6l46,23,59,12,66,6,73,,86,,73,12,66,29,53,41r-7,l33,41,13,23,,xe" filled="f" strokecolor="navy">
                    <v:path arrowok="t" o:connecttype="custom" o:connectlocs="0,0;16,8;34,16;58,31;74,16;83,8;92,0;108,0;92,16;83,40;67,56;58,56;41,56;16,31;0,0" o:connectangles="0,0,0,0,0,0,0,0,0,0,0,0,0,0,0"/>
                  </v:shape>
                  <v:shape id="Freeform 76" o:spid="_x0000_s1099" style="position:absolute;left:10679;top:13134;width:40;height:4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" path="m,17l6,6,13,r6,6l32,11r-6,6l26,23,13,29,6,23r,l,17xe" filled="f" strokecolor="navy">
                    <v:path arrowok="t" o:connecttype="custom" o:connectlocs="0,23;8,8;16,0;24,8;40,15;33,23;33,32;16,40;8,32;8,32;0,23" o:connectangles="0,0,0,0,0,0,0,0,0,0,0"/>
                  </v:shape>
                  <v:shape id="Freeform 77" o:spid="_x0000_s1100" style="position:absolute;left:10654;top:13117;width:25;height:3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" path="m,18l6,6,13,r7,l20,6r,6l6,23,,18xe" filled="f" strokecolor="navy">
                    <v:path arrowok="t" o:connecttype="custom" o:connectlocs="0,25;8,8;16,0;25,0;25,8;25,17;8,32;0,25" o:connectangles="0,0,0,0,0,0,0,0"/>
                  </v:shape>
                  <v:shape id="Freeform 78" o:spid="_x0000_s1101" style="position:absolute;left:10712;top:13109;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" path="m6,r,l13,12r7,12l13,24,6,12,,6,6,xe" filled="f" strokecolor="navy">
                    <v:path arrowok="t" o:connecttype="custom" o:connectlocs="8,0;8,0;16,17;25,33;16,33;8,17;0,8;8,0" o:connectangles="0,0,0,0,0,0,0,0"/>
                  </v:shape>
                  <v:shape id="Freeform 79" o:spid="_x0000_s1102" style="position:absolute;left:10687;top:13078;width:16;height:24;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" path="m,12l,6,7,r6,6l13,12,7,18,,18,,12xe" filled="f" strokecolor="navy">
                    <v:path arrowok="t" o:connecttype="custom" o:connectlocs="0,16;0,8;9,0;16,8;16,16;9,24;0,24;0,16" o:connectangles="0,0,0,0,0,0,0,0"/>
                  </v:shape>
                  <v:shape id="Freeform 80" o:spid="_x0000_s1103" style="position:absolute;left:10679;top:13038;width:24;height:16;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" path="m,6l6,r7,l19,6r-6,6l6,12,,6xe" filled="f" strokecolor="navy">
                    <v:path arrowok="t" o:connecttype="custom" o:connectlocs="0,8;8,0;16,0;24,8;16,16;8,16;0,8" o:connectangles="0,0,0,0,0,0,0"/>
                  </v:shape>
                  <v:shape id="Freeform 81" o:spid="_x0000_s1104" style="position:absolute;left:10811;top:12729;width:116;height:103;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" path="m,17l,,,,6,r,5l19,29r7,11l39,52r7,l59,52,85,r7,5l85,11r,6l72,46,52,75,32,63,19,52,,17xe" filled="f" strokecolor="navy">
                    <v:path arrowok="t" o:connecttype="custom" o:connectlocs="0,23;0,0;0,0;8,0;8,7;24,40;33,55;49,71;58,71;74,71;107,0;116,7;107,15;107,23;91,63;66,103;40,87;24,71;0,23" o:connectangles="0,0,0,0,0,0,0,0,0,0,0,0,0,0,0,0,0,0,0"/>
                  </v:shape>
                  <v:shape id="Freeform 82" o:spid="_x0000_s1105" style="position:absolute;left:10835;top:12664;width:66;height:111;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" path="m7,58l,41,,29,13,24r7,l20,18,27,6,33,r,l33,12r7,6l53,35,40,58,27,81r-7,l13,70,7,58xe" filled="f" strokecolor="navy">
                    <v:path arrowok="t" o:connecttype="custom" o:connectlocs="9,79;0,56;0,40;16,33;25,33;25,25;34,8;41,0;41,0;41,16;50,25;66,48;50,79;34,111;25,111;16,96;9,79" o:connectangles="0,0,0,0,0,0,0,0,0,0,0,0,0,0,0,0,0"/>
                  </v:shape>
                  <v:shape id="Freeform 83" o:spid="_x0000_s1106" style="position:absolute;left:10943;top:12735;width:33;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" path="m,18l,6,6,,19,r7,12l26,18r,l13,29,6,24,,18xe" filled="f" strokecolor="navy">
                    <v:path arrowok="t" o:connecttype="custom" o:connectlocs="0,25;0,8;8,0;24,0;33,17;33,25;33,25;17,40;8,33;0,25" o:connectangles="0,0,0,0,0,0,0,0,0,0"/>
                  </v:shape>
                  <v:shape id="Freeform 84" o:spid="_x0000_s1107" style="position:absolute;left:10761;top:12735;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" path="m,18l7,12,13,r7,6l20,12r,6l20,24,7,24,,18xe" filled="f" strokecolor="navy">
                    <v:path arrowok="t" o:connecttype="custom" o:connectlocs="0,25;9,17;16,0;25,8;25,17;25,25;25,33;9,33;0,25" o:connectangles="0,0,0,0,0,0,0,0,0"/>
                  </v:shape>
                  <v:shape id="Freeform 85" o:spid="_x0000_s1108" style="position:absolute;left:10885;top:12473;width:107;height:247;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path arrowok="t" o:connecttype="custom" o:connectlocs="74,215;65,215;58,239;42,239;58,199;58,176;42,167;42,191;24,215;16,199;58,136;58,104;42,136;16,167;0,167;58,73;58,33;24,88;0,128;16,96;24,73;16,48;8,33;16,16;33,0;65,8;74,25;82,73;65,167;82,215;107,247;91,247;82,231" o:connectangles="0,0,0,0,0,0,0,0,0,0,0,0,0,0,0,0,0,0,0,0,0,0,0,0,0,0,0,0,0,0,0,0,0"/>
                  </v:shape>
                  <v:shape id="Freeform 86" o:spid="_x0000_s1109" style="position:absolute;left:10769;top:12466;width:107;height:254;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" path="m,185l13,168r6,-12l26,139r,-18l13,52r,-18l19,23,26,11,33,5,52,,85,29r,l79,29,65,34,59,46r,6l59,63r6,6l72,75r,29l65,92,59,87,52,69,39,29r-6,l33,34,26,46r7,17l46,92r13,18l72,127r,6l72,133r-13,l52,121,39,104r-6,l33,115r6,18l59,150r,12l52,162r-6,-6l39,150r,-6l33,139r,11l33,162r6,6l33,173r,6l19,173r-6,6l6,185r-6,xe" filled="f" strokecolor="navy">
                    <v:path arrowok="t" o:connecttype="custom" o:connectlocs="0,254;16,231;24,214;33,191;33,166;16,71;16,47;24,32;33,15;42,7;65,0;107,40;107,40;99,40;82,47;74,63;74,71;74,86;82,95;91,103;91,143;82,126;74,119;65,95;49,40;42,40;42,47;33,63;42,86;58,126;74,151;91,174;91,183;91,183;74,183;65,166;49,143;42,143;42,158;49,183;74,206;74,222;65,222;58,214;49,206;49,198;42,191;42,206;42,222;49,231;42,238;42,246;24,238;16,246;8,254;0,254" o:connectangles="0,0,0,0,0,0,0,0,0,0,0,0,0,0,0,0,0,0,0,0,0,0,0,0,0,0,0,0,0,0,0,0,0,0,0,0,0,0,0,0,0,0,0,0,0,0,0,0,0,0,0,0,0,0,0,0"/>
                  </v:shape>
                  <v:shape id="Freeform 87" o:spid="_x0000_s1110" style="position:absolute;left:10851;top:12435;width:50;height:46;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" path="m,l40,r,5l40,17,27,34r,l20,34,14,28,7,17,,5,,xe" filled="f" strokecolor="navy">
                    <v:path arrowok="t" o:connecttype="custom" o:connectlocs="0,0;50,0;50,7;50,23;34,46;34,46;25,46;18,38;9,23;0,7;0,0" o:connectangles="0,0,0,0,0,0,0,0,0,0,0"/>
                  </v:shape>
                  <v:shape id="Freeform 88" o:spid="_x0000_s1111" style="position:absolute;left:10835;top:12402;width:92;height:8;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" path="m,6r,l33,,53,,73,6r,l33,6,13,6,,6xe" filled="f" strokecolor="navy">
                    <v:path arrowok="t" o:connecttype="custom" o:connectlocs="0,8;0,8;42,0;67,0;92,8;92,8;42,8;16,8;0,8" o:connectangles="0,0,0,0,0,0,0,0,0"/>
                  </v:shape>
                  <v:shape id="Freeform 89" o:spid="_x0000_s1112" style="position:absolute;left:10802;top:12347;width:148;height:39;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" path="m,17l,6,7,,112,r6,11l118,17r-6,12l13,29,,23,,17xe" filled="f" strokecolor="navy">
                    <v:path arrowok="t" o:connecttype="custom" o:connectlocs="0,23;0,8;9,0;140,0;148,15;148,23;140,39;16,39;0,31;0,23" o:connectangles="0,0,0,0,0,0,0,0,0,0"/>
                  </v:shape>
                  <v:shape id="Freeform 90" o:spid="_x0000_s1113" style="position:absolute;left:10827;top:12315;width:91;height:8;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" path="m,l39,,72,r,6l39,6,,6,,xe" filled="f" strokecolor="navy">
                    <v:path arrowok="t" o:connecttype="custom" o:connectlocs="0,0;49,0;91,0;91,8;49,8;0,8;0,0" o:connectangles="0,0,0,0,0,0,0"/>
                  </v:shape>
                </v:group>
                <v:shape id="Freeform 91" o:spid="_x0000_s1114" style="position:absolute;left:1901;top:1274;width:15;height:13;visibility:visible;mso-wrap-style:square;v-text-anchor:top" coordsize="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" path="m12,10l4,7,,,12,10xe" fillcolor="#ffde00" strokecolor="#339">
                  <v:fill opacity="39321f"/>
                  <v:path arrowok="t" o:connecttype="custom" o:connectlocs="15,13;5,9;0,0;15,13" o:connectangles="0,0,0,0"/>
                </v:shape>
                <v:shape id="Freeform 92" o:spid="_x0000_s1115" style="position:absolute;left:1504;top:1051;width:2278;height:2018;visibility:visible;mso-wrap-style:square;v-text-anchor:top" coordsize="1985,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" path="m312,35r1235,l1571,35r12,l1590,28r12,-10l1614,18r12,l1638,7r8,-7l1654,r11,18l1681,32r20,7l1721,42r35,-7l1788,28r19,l1827,28r24,14l1863,49r12,11l1879,49r7,-7l1902,42r8,-7l1922,28r4,l1938,28r12,7l1957,49r12,l1977,49r4,4l1985,150r-20,l1957,153r,7l1950,164r-8,3l1930,171r-12,-4l1910,160r-8,-10l1894,146r-12,-3l1879,140r-8,10l1859,160r-8,11l1835,174r-20,l1792,174r-44,-3l1729,171r-24,l1685,174r-20,7l1654,202r-12,-7l1630,181r-12,l1602,178r-8,-7l1286,167r-3,4l1326,195r8,l1338,199r12,-4l1361,192r4,l1369,195r4,7l1381,206r-4,14l1373,223r-12,7l1350,227r-12,-4l1298,240r-35,14l1251,272r-28,-21l1204,244r-12,-7l1184,227r-20,3l1152,230r-8,-7l1140,240r,18l1042,258r-52,3l943,265r-47,10l852,289r-39,21l793,324r-16,17l754,369r-16,28l726,428r-8,32l742,456r12,l758,442r,-17l754,397r4,l765,397r16,21l793,428r16,7l829,428r27,l864,432r8,7l876,456r-4,11l860,477r-12,4l837,477r-4,10l833,498r-4,24l829,540r-12,17l789,585r28,14l829,606r11,3l844,613r-4,3l793,644r8,14l809,679r8,17l821,717r,4l773,710r-19,-7l734,693r-36,52l687,738r-8,-14l667,703r-24,14l616,724r-28,4l560,728r,20l552,759r-8,7l521,769r-8,-3l501,762,489,748r,-7l489,731r4,-7l501,717r4,-10l505,700,485,682,466,661r3,-3l477,661r8,l497,661r28,l537,634r-36,3l469,644r-27,17l414,675r-27,25l363,721r-16,27l335,773r-16,55l316,884r,118l308,1006r-8,l288,1006r-4,3l284,1016r4,11l284,1044r20,28l316,1086r15,10l331,1100r-8,3l308,1110r-12,32l280,1169r4,11l284,1190r-8,7l264,1201r-12,l244,1190r4,-21l237,1156r-12,-14l209,1110r-4,l205,1242r,129l221,1385r4,11l221,1406r20,21l229,1427r-8,7l201,1448r-4,21l197,1493r8,45l205,1563r,20l201,1604r-8,11l177,1622r-15,10l177,1639r,14l193,1663r8,18l201,1688r,7l193,1705r-8,7l181,1719r,18l177,1737r-110,l67,1712,47,1702r-4,-7l39,1681r4,-4l47,1670r16,-10l63,1643r4,-4l71,1632,55,1622,39,1608r-8,-18l31,1566r12,-73l43,1476r-4,-18l27,1441,8,1430r-4,-3l4,1423r4,-3l16,1413r11,-7l27,1389r12,-21l39,748r,-462l20,261,4,233,,206,,171,8,153r4,-10l16,136,8,108,4,77,4,49,8,18,31,11r28,l114,11r36,7l166,11,189,4,209,r24,l256,7r20,4l312,35xe" filled="f" strokecolor="#339" strokeweight=".2pt">
                  <v:path arrowok="t" o:connecttype="custom" o:connectlocs="1825,33;1889,0;1975,49;2124,49;2183,49;2238,41;2278,174;2229,194;2174,170;2124,199;1984,199;1884,227;1476,194;1549,227;1585,239;1535,259;1382,283;1313,259;1082,308;892,396;852,530;870,461;951,497;1001,543;956,579;938,696;910,748;942,838;788,857;675,846;598,893;561,849;557,792;570,768;507,768;384,898;344,1169;326,1213;371,1281;326,1383;285,1358;235,1443;277,1658;226,1735;221,1876;221,1932;212,1989;77,1989;54,1940;63,1884;49,1715;5,1653;45,1589;0,239;9,125;68,13;240,0" o:connectangles="0,0,0,0,0,0,0,0,0,0,0,0,0,0,0,0,0,0,0,0,0,0,0,0,0,0,0,0,0,0,0,0,0,0,0,0,0,0,0,0,0,0,0,0,0,0,0,0,0,0,0,0,0,0,0,0,0"/>
                </v:shape>
                <v:shape id="Freeform 93" o:spid="_x0000_s1116" style="position:absolute;left:1718;top:1066;width:158;height:43;visibility:visible;mso-wrap-style:square;v-text-anchor:top" coordsize="1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" path="m126,24r-8,7l118,31,106,24,82,17,55,14r-24,l7,17,,17,15,7,35,3,51,,71,3,98,14r28,10xe" fillcolor="#ff9e00" strokecolor="#339">
                  <v:fill opacity="39321f"/>
                  <v:path arrowok="t" o:connecttype="custom" o:connectlocs="158,33;148,43;148,43;133,33;103,24;69,19;39,19;9,24;0,24;19,10;44,4;64,0;89,4;123,19;158,33" o:connectangles="0,0,0,0,0,0,0,0,0,0,0,0,0,0,0"/>
                </v:shape>
                <v:shape id="Freeform 94" o:spid="_x0000_s1117" style="position:absolute;left:1529;top:1085;width:258;height:244;visibility:visible;mso-wrap-style:square;v-text-anchor:top" coordsize="2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" path="m185,59r12,14l201,87r4,34l205,125r-4,-4l193,97,181,69,165,45,150,35,138,28,114,17,90,14,39,7,19,10r-8,l7,17r,21l7,59r4,17l19,97r12,18l47,132r16,14l82,156r16,7l114,167r16,l146,174r-8,3l110,177,86,170,63,160,43,146,27,128,15,115,7,97,3,76,,41,3,3,27,,55,,82,r24,3l130,10r20,14l173,38r12,21xe" fillcolor="#ff7f00" strokecolor="#339">
                  <v:fill opacity="39321f"/>
                  <v:path arrowok="t" o:connecttype="custom" o:connectlocs="233,81;248,101;253,120;258,167;258,172;253,167;243,134;228,95;208,62;189,48;174,39;143,23;113,19;49,10;24,14;14,14;9,23;9,52;9,81;14,105;24,134;39,159;59,182;79,201;103,215;123,225;143,230;164,230;184,240;174,244;138,244;108,234;79,221;54,201;34,176;19,159;9,134;4,105;0,57;4,4;34,0;69,0;103,0;133,4;164,14;189,33;218,52;233,81" o:connectangles="0,0,0,0,0,0,0,0,0,0,0,0,0,0,0,0,0,0,0,0,0,0,0,0,0,0,0,0,0,0,0,0,0,0,0,0,0,0,0,0,0,0,0,0,0,0,0,0"/>
                </v:shape>
                <v:shape id="Freeform 95" o:spid="_x0000_s1118" style="position:absolute;left:3562;top:1080;width:273;height:210;visibility:visible;mso-wrap-style:square;v-text-anchor:top" coordsize="21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" path="m158,21r15,4l189,28r16,7l213,49,193,59,181,70r-4,7l181,91r12,10l217,115r-8,10l197,129r-20,10l158,143r-28,-4l83,136r-20,l39,143,12,153,8,146r4,-3l23,139r4,l35,136,27,125r,-3l27,119r12,3l47,129r12,3l63,132r8,-3l55,115,43,112r,-11l51,101r8,l75,112r16,13l98,125r12,l102,119r-4,-7l83,101,79,94r43,25l146,125r27,4l177,129r4,-4l177,119r-8,l162,119r-12,-4l126,105,102,87r8,-3l118,84r8,3l134,94r12,7l162,94r7,-10l166,73,162,63,150,59r-12,l122,70r-8,3l102,73,114,59,130,49,173,39r4,-4l177,32r-15,l146,32r-24,7l98,56,75,73,67,70,71,59,83,52,95,49r7,-10l98,35,91,32,67,45,47,63r-8,3l35,63r,-11l43,49,59,39,55,32,39,39,23,45,16,39,31,25,23,21r-7,l8,18,,11,,4,4,,20,14r15,7l55,28r24,4l118,28r40,-7xe" fillcolor="#ffbf00" strokecolor="#339">
                  <v:fill opacity="39321f"/>
                  <v:path arrowok="t" o:connecttype="custom" o:connectlocs="218,34;258,48;243,81;223,106;243,139;263,172;223,191;164,191;79,187;15,210;15,196;34,191;34,172;34,163;59,177;79,181;69,158;54,139;74,139;114,172;138,172;123,154;99,129;184,172;223,177;223,163;204,163;159,144;138,115;159,119;184,139;213,115;204,86;174,81;143,100;143,81;218,54;223,44;184,44;123,77;84,96;104,71;128,54;114,44;59,86;44,86;54,67;69,44;29,62;39,34;20,29;0,15;5,0;44,29;99,44;199,29" o:connectangles="0,0,0,0,0,0,0,0,0,0,0,0,0,0,0,0,0,0,0,0,0,0,0,0,0,0,0,0,0,0,0,0,0,0,0,0,0,0,0,0,0,0,0,0,0,0,0,0,0,0,0,0,0,0,0,0"/>
                </v:shape>
                <v:shape id="Freeform 96" o:spid="_x0000_s1119" style="position:absolute;left:3517;top:1095;width:35;height:29;visibility:visible;mso-wrap-style:square;v-text-anchor:top" coordsize="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" path="m28,10r-4,7l16,21,8,17,,10,4,3,12,r8,3l28,10xe" fillcolor="#ff4000" strokecolor="#339">
                  <v:fill opacity="39321f"/>
                  <v:path arrowok="t" o:connecttype="custom" o:connectlocs="35,14;30,23;20,29;10,23;0,14;5,4;15,0;25,4;35,14" o:connectangles="0,0,0,0,0,0,0,0,0"/>
                </v:shape>
                <v:shape id="Freeform 97" o:spid="_x0000_s1120" style="position:absolute;left:1886;top:1118;width:1626;height:20;visibility:visible;mso-wrap-style:square;v-text-anchor:top" coordsize="129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" path="m1279,r15,11l1286,11r-4,l1275,11r-20,l1231,11r-27,l1168,11r-39,l1085,11r-47,l986,11r-106,l761,11r-118,l525,11r-119,l296,11r-48,l201,11r-43,l118,11r-35,l55,11r-24,l12,14,,14r,l,4,4,,1279,xe" filled="f" strokecolor="#339">
                  <v:path arrowok="t" o:connecttype="custom" o:connectlocs="1607,0;1626,16;1616,16;1611,16;1602,16;1577,16;1547,16;1513,16;1468,16;1419,16;1363,16;1304,16;1239,16;1106,16;956,16;808,16;660,16;510,16;372,16;312,16;253,16;199,16;148,16;104,16;69,16;39,16;15,20;0,20;0,20;0,6;5,0;1607,0" o:connectangles="0,0,0,0,0,0,0,0,0,0,0,0,0,0,0,0,0,0,0,0,0,0,0,0,0,0,0,0,0,0,0,0"/>
                </v:shape>
                <v:shape id="Freeform 98" o:spid="_x0000_s1121" style="position:absolute;left:1563;top:1118;width:194;height:172;visibility:visible;mso-wrap-style:square;v-text-anchor:top" coordsize="1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" path="m32,17r4,l32,11r,-7l36,17,48,31r7,-3l55,21r8,14l67,38r8,4l79,38,91,49r4,l99,45r,-3l103,49r,10l111,66r,l119,66r4,7l130,77r4,-4l138,70,130,56r,-7l130,45r12,7l146,66r8,28l150,97,126,91,115,87r-12,l107,125,75,122,51,111r12,-3l71,108r12,l83,104r,-7l79,94,36,97r,-6l36,91r8,-4l55,91r8,l67,84r,-4l63,80,59,77r4,-4l55,66,40,63,20,59,8,59r,-3l20,56r12,3l40,59r8,l51,52,40,49,28,45,4,42r4,l16,42r12,3l36,42r4,-4l36,35,32,31r-16,l8,28,4,24r,-3l12,17,4,11,,4r,l8,r4,4l20,14r4,3l32,17xe" fillcolor="#ffde00" strokecolor="#339">
                  <v:fill opacity="39321f"/>
                  <v:path arrowok="t" o:connecttype="custom" o:connectlocs="45,23;40,6;60,43;69,29;84,52;100,52;120,67;125,58;130,81;140,91;155,100;169,100;164,77;164,62;184,91;189,133;145,120;135,172;64,153;89,149;105,143;100,129;45,125;55,120;79,125;84,110;74,106;69,91;25,81;10,77;40,81;60,81;50,67;5,58;20,58;45,58;45,48;20,43;5,33;15,23;0,6;10,0;25,19;40,23" o:connectangles="0,0,0,0,0,0,0,0,0,0,0,0,0,0,0,0,0,0,0,0,0,0,0,0,0,0,0,0,0,0,0,0,0,0,0,0,0,0,0,0,0,0,0,0"/>
                </v:shape>
                <v:shape id="Freeform 99" o:spid="_x0000_s1122" style="position:absolute;left:1752;top:1118;width:30;height:43;visibility:visible;mso-wrap-style:square;v-text-anchor:top"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" path="m24,31l,,16,14r8,17xe" fillcolor="#ffde00" strokecolor="#339">
                  <v:fill opacity="39321f"/>
                  <v:path arrowok="t" o:connecttype="custom" o:connectlocs="30,43;0,0;20,19;30,43" o:connectangles="0,0,0,0"/>
                </v:shape>
                <v:shape id="Freeform 100" o:spid="_x0000_s1123" style="position:absolute;left:3909;top:1114;width:40;height:147;visibility:visible;mso-wrap-style:square;v-text-anchor:top" coordsize="32,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" path="m24,7r8,93l28,104r-4,3l12,104r-4,l,100,,52,,3,8,r8,l24,3r,4xe" fillcolor="#ffbf00" strokecolor="#339">
                  <v:fill opacity="39321f"/>
                  <v:path arrowok="t" o:connecttype="custom" o:connectlocs="30,10;40,137;35,143;30,147;15,143;10,143;0,137;0,71;0,4;10,0;20,0;30,4;30,10" o:connectangles="0,0,0,0,0,0,0,0,0,0,0,0,0"/>
                </v:shape>
                <v:shape id="Freeform 101" o:spid="_x0000_s1124" style="position:absolute;left:1802;top:1124;width:54;height:147;visibility:visible;mso-wrap-style:square;v-text-anchor:top" coordsize="4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" path="m43,3l39,17,35,31r4,28l39,87,35,97,23,107r-8,l11,104,4,93,4,76,4,62,,48r4,7l7,55r8,l15,45,11,34,,17,11,31r4,10l23,45r,-4l23,34r,-10l27,27r4,-3l31,10r,-3l31,r8,l43,3xe" fillcolor="#ffde00" strokecolor="#339">
                  <v:fill opacity="39321f"/>
                  <v:path arrowok="t" o:connecttype="custom" o:connectlocs="54,4;49,23;44,43;49,81;49,120;44,133;29,147;19,147;14,143;5,128;5,104;5,85;0,66;5,76;9,76;19,76;19,62;14,47;0,23;14,43;19,56;29,62;29,56;29,47;29,33;34,37;39,33;39,14;39,10;39,0;49,0;54,4" o:connectangles="0,0,0,0,0,0,0,0,0,0,0,0,0,0,0,0,0,0,0,0,0,0,0,0,0,0,0,0,0,0,0,0"/>
                </v:shape>
                <v:shape id="Freeform 102" o:spid="_x0000_s1125" style="position:absolute;left:1816;top:1124;width:10;height:14;visibility:visible;mso-wrap-style:square;v-text-anchor:top"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" path="m8,10l,,8,10xe" fillcolor="#ffde00" strokecolor="#339">
                  <v:fill opacity="39321f"/>
                  <v:path arrowok="t" o:connecttype="custom" o:connectlocs="10,14;0,0;10,14" o:connectangles="0,0,0"/>
                </v:shape>
                <v:shape id="Freeform 103" o:spid="_x0000_s1126" style="position:absolute;left:1623;top:1128;width:9;height:19;visibility:visible;mso-wrap-style:square;v-text-anchor:top" coordsize="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" path="m7,14l3,10,,,7,14xe" fillcolor="#ffde00" strokecolor="#339">
                  <v:fill opacity="39321f"/>
                  <v:path arrowok="t" o:connecttype="custom" o:connectlocs="9,19;4,14;0,0;9,19" o:connectangles="0,0,0,0"/>
                </v:shape>
                <v:shape id="Freeform 104" o:spid="_x0000_s1127" style="position:absolute;left:1652;top:1133;width:2;height:14;visibility:visible;mso-wrap-style:square;v-text-anchor:top" coordsize="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" path="m,10l,6,,,,10xe" fillcolor="#ffde00" strokecolor="#339">
                  <v:fill opacity="39321f"/>
                  <v:path arrowok="t" o:connecttype="custom" o:connectlocs="0,14;0,8;0,0;0,14" o:connectangles="0,0,0,0"/>
                </v:shape>
                <v:shape id="Freeform 105" o:spid="_x0000_s1128" style="position:absolute;left:3874;top:1133;width:15;height:101;visibility:visible;mso-wrap-style:square;v-text-anchor:top" coordsize="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" path="m12,3r,70l4,59,,38,,3,8,r4,3xe" fillcolor="#ff4000" strokecolor="#339">
                  <v:fill opacity="39321f"/>
                  <v:path arrowok="t" o:connecttype="custom" o:connectlocs="15,4;15,101;5,82;0,53;0,4;10,0;15,4" o:connectangles="0,0,0,0,0,0,0"/>
                </v:shape>
                <v:shape id="Freeform 106" o:spid="_x0000_s1129" style="position:absolute;left:3963;top:1138;width:10;height:96;visibility:visible;mso-wrap-style:square;v-text-anchor:top" coordsize="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" path="m8,66l4,70,,66,,3,4,,8,3r,63xe" fillcolor="#ff4000" strokecolor="#339">
                  <v:fill opacity="39321f"/>
                  <v:path arrowok="t" o:connecttype="custom" o:connectlocs="10,91;5,96;0,91;0,4;5,0;10,4;10,91" o:connectangles="0,0,0,0,0,0,0"/>
                </v:shape>
                <v:shape id="Freeform 107" o:spid="_x0000_s1130" style="position:absolute;left:3468;top:1142;width:99;height:92;visibility:visible;mso-wrap-style:square;v-text-anchor:top" coordsize="7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" path="m79,4l16,35,27,49r12,7l67,67r12,l59,63,39,56,20,49,,35,20,25,35,14,75,r4,4xe" fillcolor="#ffbf00" strokecolor="#339">
                  <v:fill opacity="39321f"/>
                  <v:path arrowok="t" o:connecttype="custom" o:connectlocs="99,5;20,48;34,67;49,77;84,92;99,92;74,87;49,77;25,67;0,48;25,34;44,19;94,0;99,5" o:connectangles="0,0,0,0,0,0,0,0,0,0,0,0,0,0"/>
                </v:shape>
                <v:shape id="Freeform 108" o:spid="_x0000_s1131" style="position:absolute;left:1703;top:1157;width:5;height:19;visibility:visible;mso-wrap-style:square;v-text-anchor:top" coordsize="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" path="m4,14l,7,,,4,7r,7xe" fillcolor="#ffde00" strokecolor="#339">
                  <v:fill opacity="39321f"/>
                  <v:path arrowok="t" o:connecttype="custom" o:connectlocs="5,19;0,10;0,0;5,10;5,19" o:connectangles="0,0,0,0,0"/>
                </v:shape>
                <v:shape id="Freeform 109" o:spid="_x0000_s1132" style="position:absolute;left:1871;top:1151;width:1597;height:20;visibility:visible;mso-wrap-style:square;v-text-anchor:top" coordsize="127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" path="m1251,r20,7l1263,11r-28,l1204,11r-36,l1129,11r-40,l1042,11r-95,3l848,14r-106,l529,11r-103,l327,11r-86,l201,11r-35,l130,11r-31,l71,11r-24,l31,11r-15,l8,11r-4,l,7,4,4r4,l16,4r15,l55,4,87,r31,l154,r43,l245,r47,l399,,509,,627,,742,,856,,959,r51,l1054,r43,l1137,r31,l1196,r23,l1235,r12,l1251,xe" filled="f" strokecolor="#339">
                  <v:path arrowok="t" o:connecttype="custom" o:connectlocs="1572,0;1597,10;1587,16;1552,16;1513,16;1468,16;1419,16;1368,16;1309,16;1190,20;1066,20;932,20;665,16;535,16;411,16;303,16;253,16;209,16;163,16;124,16;89,16;59,16;39,16;20,16;10,16;5,16;0,10;5,6;10,6;20,6;39,6;69,6;109,0;148,0;193,0;248,0;308,0;367,0;501,0;640,0;788,0;932,0;1076,0;1205,0;1269,0;1324,0;1378,0;1429,0;1468,0;1503,0;1532,0;1552,0;1567,0;1572,0" o:connectangles="0,0,0,0,0,0,0,0,0,0,0,0,0,0,0,0,0,0,0,0,0,0,0,0,0,0,0,0,0,0,0,0,0,0,0,0,0,0,0,0,0,0,0,0,0,0,0,0,0,0,0,0,0,0"/>
                </v:shape>
                <v:shape id="Freeform 110" o:spid="_x0000_s1133" style="position:absolute;left:1787;top:1166;width:10;height:14;visibility:visible;mso-wrap-style:square;v-text-anchor:top"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" path="m8,10l,,8,7r,3xe" fillcolor="#ffde00" strokecolor="#339">
                  <v:fill opacity="39321f"/>
                  <v:path arrowok="t" o:connecttype="custom" o:connectlocs="10,14;0,0;10,10;10,14" o:connectangles="0,0,0,0"/>
                </v:shape>
                <v:shape id="Freeform 111" o:spid="_x0000_s1134" style="position:absolute;left:3805;top:1161;width:55;height:58;visibility:visible;mso-wrap-style:square;v-text-anchor:top" coordsize="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" path="m44,42r-16,l16,35,8,28,,21,,18,8,11,20,4,44,r,42xe" fillcolor="#ff5e00" strokecolor="#339">
                  <v:fill opacity="39321f"/>
                  <v:path arrowok="t" o:connecttype="custom" o:connectlocs="55,58;35,58;20,48;10,39;0,29;0,25;10,15;25,6;55,0;55,58" o:connectangles="0,0,0,0,0,0,0,0,0,0"/>
                </v:shape>
                <v:shape id="Freeform 112" o:spid="_x0000_s1135" style="position:absolute;left:3517;top:1166;width:119;height:53;visibility:visible;mso-wrap-style:square;v-text-anchor:top" coordsize="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" path="m63,10r8,4l79,17r8,l95,21,79,24,67,31,56,38,28,31,,17,12,14,28,7,56,r7,10xe" fillcolor="#ff5e00" strokecolor="#339">
                  <v:fill opacity="39321f"/>
                  <v:path arrowok="t" o:connecttype="custom" o:connectlocs="79,14;89,20;99,24;109,24;119,29;99,33;84,43;70,53;35,43;0,24;15,20;35,10;70,0;79,14" o:connectangles="0,0,0,0,0,0,0,0,0,0,0,0,0,0"/>
                </v:shape>
                <v:shape id="Freeform 113" o:spid="_x0000_s1136" style="position:absolute;left:1657;top:1186;width:1166;height:1132;visibility:visible;mso-wrap-style:square;v-text-anchor:top" coordsize="928,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" path="m774,17r8,14l782,45,770,73r4,3l782,76,797,45,809,31,829,17r24,-7l872,10r20,4l916,24r8,7l928,42r,20l924,69r-12,4l892,76,880,73r-8,-7l872,59r,-7l876,48r12,-3l892,45r8,3l904,52r,7l908,66r8,l920,52r,-4l916,42r-4,-7l900,31r-24,l857,42,817,62,778,87,758,97r-24,4l707,101,679,97,651,90,624,76,529,24,513,17r-12,l494,17r,4l494,24r3,4l517,31r16,11l561,62r15,21l588,108r4,24l592,156r-12,32l561,212r-36,49l486,302r-12,28l474,344r4,14l490,369r7,7l505,376r12,-4l521,365r,-3l521,358r-12,l501,358r-4,-3l497,351r,-10l505,334r8,l521,337r12,11l533,365r-4,4l521,379r-16,7l494,386r-8,l462,369,442,351r,-21l446,320r8,-11l462,302r,-3l454,296r-8,l442,292r12,-14l466,271r31,-14l509,247r4,-7l513,229r24,-7l549,215r4,-10l553,188r16,-7l576,163r,-14l569,139r-8,-4l553,139r,7l561,153r4,3l561,167r-4,3l553,174r-8,l533,177r,l533,184r-4,-3l529,181r-8,l513,198r-8,-3l505,188r8,-11l513,170r-4,-3l497,170r-3,11l494,195r3,10l505,212r16,l529,202r4,-14l537,195r,3l533,209r-8,6l513,219r-8,3l497,229r-3,7l490,243r-16,4l462,247r-12,l442,240r-4,-4l430,240r-8,10l411,257r-20,l375,257r-8,-10l359,236r4,-17l367,212r,-7l359,205r-4,-3l340,202,324,184r-4,-7l320,163r8,-10l340,146r11,-4l359,139r-8,-17l351,111r4,-7l359,94r4,-7l383,76r12,l403,80r19,10l434,76r4,-7l450,66r12,l474,69r12,4l494,83r3,7l494,97r-12,l470,101r-8,7l454,118r,14l462,146r4,7l478,156r16,l505,153r16,-7l529,132r4,-10l533,104,529,83,517,69,497,55,478,42,450,38r-24,l399,42,355,59,336,73,320,90r-16,18l300,125r-8,21l292,167r,21l300,209r4,20l320,247r27,38l340,296r-4,6l312,316,276,292,257,278r-16,-3l221,268r-24,-4l178,264r-24,4l134,271r-15,7l83,299,59,327r-8,17l48,362r-4,17l44,396r7,21l63,435r12,17l95,463r8,3l119,469r11,-3l138,463r16,-7l166,438r4,-7l170,424r-8,-14l150,400r-16,l119,407r-12,14l103,431,87,424r-8,-7l71,407r8,-14l87,383r4,-4l91,369r-8,-4l79,358r,-14l83,334r12,-7l107,320r12,l130,320r8,7l146,334r4,-4l154,327r,-11l154,309r12,-17l178,285r8,l197,285r12,4l217,299r8,7l229,327r8,3l241,327r16,l276,334r8,14l288,355r,10l284,379r-12,10l265,393r,7l276,407r8,7l284,424r-4,14l272,449r-7,3l257,452r-12,4l241,463r-4,13l229,490r-20,4l194,494r-12,7l170,504r-8,-3l154,494r-8,l146,494r,7l150,508r12,7l174,518r12,l209,504r8,l229,501r16,-14l257,469r23,-10l292,452r4,-10l304,414r8,-14l316,396r8,-3l328,396r,7l332,410r8,4l363,407r16,-4l395,407r20,14l422,431r8,11l422,463r-3,10l411,476r-16,4l391,476r-8,-3l383,463r,-7l387,452r4,-3l403,452r8,l411,452r,-10l395,431r-16,-7l351,431r-27,14l276,480r-47,35l201,525r-27,4l138,529r-35,-7l79,504,63,494,55,480,44,459,36,435r-4,-4l28,431r-4,14l28,456r8,20l51,508r20,28l107,595r8,24l119,643r-4,28l103,696r-4,10l55,748,44,762r-4,10l40,790r4,14l51,810r12,7l79,810r4,-3l87,800r-4,-3l83,797r-4,l71,797r-8,l55,786r4,-10l63,772r8,l83,772r8,7l99,793r,11l91,814r-8,7l71,824r-16,l44,821,24,810,12,793,8,772,20,755,32,737,51,723,71,710r,-4l71,703r-23,3l36,706r-8,-3l16,692,8,682,,668,,654,8,626,24,605,36,581r4,-14l40,553r15,21l67,595r8,24l79,640,59,637r-11,l40,640r-8,7l28,657r,7l32,675r12,14l55,696r12,l79,692,91,678r8,-14l103,647r,-14l99,616,83,584,71,556,44,518,20,476,8,431,4,386,8,358,20,334,36,309,55,292,91,271r,-3l87,264r-8,l67,264r-12,l40,261,24,250,12,236,8,222,,198r4,-7l12,181r8,-11l32,163r27,-7l83,160r16,10l107,188r-4,17l95,219,91,202r,-7l83,188r-4,-4l71,184r-16,4l44,198r-4,14l48,226r7,10l79,243r20,4l142,247r44,-4l205,247r20,3l272,275r40,24l320,296r4,-7l304,257,284,226r-8,-38l272,153,269,90,265,76,257,66,249,52,229,48r-12,l201,55r-7,11l194,76r,7l201,90r16,7l241,90r-4,11l225,108r-8,3l209,111r-23,-3l174,94,166,76r,-17l174,42,186,31,201,17r16,-3l237,10r16,4l272,21r12,14l292,48r,11l292,73r-8,17l288,97r4,l300,90r4,-10l312,69r4,-10l336,42,355,31,375,21r20,-7l415,7,442,3r20,l490,7r63,21l616,52r59,31l707,90r19,l746,83,762,73r4,-11l766,52,762,38r-4,-3l750,31r-8,-3l734,28r-19,7l711,42r-4,6l707,62r4,7l687,66,659,59,616,35r16,l643,31,671,21,699,10,730,r12,3l754,3r20,14xe" filled="f" strokecolor="navy">
                  <v:path arrowok="t" o:connecttype="custom" o:connectlocs="1072,14;1106,100;1141,91;978,120;621,23;744,214;635,517;635,459;580,507;570,382;715,249;700,234;635,268;655,291;621,324;491,353;407,253;451,129;596,95;580,201;650,95;377,172;392,434;104,411;129,640;168,550;114,507;183,459;273,411;357,521;323,621;193,679;288,688;412,544;530,636;506,621;253,721;35,592;129,956;104,1109;89,1061;30,1113;45,970;50,760;35,912;124,846;69,401;10,305;129,282;60,310;402,407;288,66;283,148;273,19;367,133;555,4;962,85;888,85;932,4" o:connectangles="0,0,0,0,0,0,0,0,0,0,0,0,0,0,0,0,0,0,0,0,0,0,0,0,0,0,0,0,0,0,0,0,0,0,0,0,0,0,0,0,0,0,0,0,0,0,0,0,0,0,0,0,0,0,0,0,0,0,0"/>
                </v:shape>
                <v:shape id="Freeform 114" o:spid="_x0000_s1137" style="position:absolute;left:2327;top:1199;width:1141;height:436;visibility:visible;mso-wrap-style:square;v-text-anchor:top" coordsize="90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" path="m892,4r16,10l805,14r-323,l434,14r-4,7l430,94r-4,4l332,98r-48,7l241,112r-44,10l158,139r-40,21l83,188,55,219,36,251,4,317,,310,,299,4,282,16,254,36,226,55,199,79,174r28,-21l138,136r32,-17l201,108,264,94r28,-3l324,87r86,-3l414,77,414,,892,4xe" filled="f" strokecolor="#339">
                  <v:path arrowok="t" o:connecttype="custom" o:connectlocs="1121,6;1141,19;1012,19;606,19;545,19;540,29;540,129;535,135;417,135;357,144;303,154;248,168;199,191;148,220;104,259;69,301;45,345;5,436;0,426;0,411;5,388;20,349;45,311;69,274;99,239;134,210;173,187;214,164;253,149;332,129;367,125;407,120;515,116;520,106;520,0;1121,6" o:connectangles="0,0,0,0,0,0,0,0,0,0,0,0,0,0,0,0,0,0,0,0,0,0,0,0,0,0,0,0,0,0,0,0,0,0,0,0"/>
                </v:shape>
                <v:shape id="Freeform 115" o:spid="_x0000_s1138" style="position:absolute;left:1588;top:1219;width:25;height:5;visibility:visible;mso-wrap-style:square;v-text-anchor:top" coordsize="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" path="m20,l8,4,,4,4,,8,,20,xe" fillcolor="#ffde00" strokecolor="#339">
                  <v:fill opacity="39321f"/>
                  <v:path arrowok="t" o:connecttype="custom" o:connectlocs="25,0;10,5;0,5;5,0;10,0;25,0" o:connectangles="0,0,0,0,0,0"/>
                </v:shape>
                <v:shape id="Freeform 116" o:spid="_x0000_s1139" style="position:absolute;left:2342;top:1234;width:1175;height:544;visibility:visible;mso-wrap-style:square;v-text-anchor:top" coordsize="935,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" path="m935,7l923,20r-43,4l466,24r-4,3l458,111r-103,l308,118r-48,3l213,132r-43,17l130,170r-16,17l95,205,79,226,63,250,51,271r-8,24l31,348r-7,48l8,396,4,393,,365,,341,4,316r8,-28l31,240,59,194,87,167r31,-21l150,125r35,-14l221,97r39,-7l300,87r39,l383,87r43,l430,87,434,r4,l923,3r12,4xe" filled="f" strokecolor="#339">
                  <v:path arrowok="t" o:connecttype="custom" o:connectlocs="1175,10;1160,27;1106,33;586,33;581,37;576,152;446,152;387,162;327,166;268,181;214,205;163,234;143,257;119,282;99,310;79,343;64,372;54,405;39,478;30,544;10,544;5,540;0,501;0,468;5,434;15,396;39,330;74,267;109,229;148,201;189,172;232,152;278,133;327,124;377,120;426,120;481,120;535,120;540,120;545,0;550,0;1160,4;1175,10" o:connectangles="0,0,0,0,0,0,0,0,0,0,0,0,0,0,0,0,0,0,0,0,0,0,0,0,0,0,0,0,0,0,0,0,0,0,0,0,0,0,0,0,0,0,0"/>
                </v:shape>
                <v:shape id="Freeform 117" o:spid="_x0000_s1140" style="position:absolute;left:1524;top:1257;width:34;height:158;visibility:visible;mso-wrap-style:square;v-text-anchor:top" coordsize="2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" path="m7,28l4,52r7,18l15,90r12,21l23,115,7,90,,66,,38,4,10,11,r,7l11,14,7,28xe" fillcolor="#ff9e00" strokecolor="#339">
                  <v:fill opacity="39321f"/>
                  <v:path arrowok="t" o:connecttype="custom" o:connectlocs="9,38;5,71;14,96;19,124;34,153;29,158;9,124;0,91;0,52;5,14;14,0;14,10;14,19;9,38" o:connectangles="0,0,0,0,0,0,0,0,0,0,0,0,0,0"/>
                </v:shape>
                <v:shape id="Freeform 118" o:spid="_x0000_s1141" style="position:absolute;left:1713;top:1261;width:301;height:283;visibility:visible;mso-wrap-style:square;v-text-anchor:top" coordsize="24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" path="m78,25l71,21r-4,l59,25r,3l59,32,82,46,98,63r,4l94,74r-8,6l71,77,59,70,39,49r-4,4l31,56,47,84,59,98r19,3l94,101r16,-3l118,91r4,-7l122,67,102,46,82,25,94,35r16,11l122,60r8,14l130,80r,11l130,98r8,3l153,98r12,-7l173,91r12,7l197,108r12,21l213,150r12,24l240,206,189,181,134,164r-16,-7l114,150r-4,-7l110,133r8,-7l118,119r,-4l110,112r-8,3l90,115,75,108,43,80,27,63,15,42,,4,4,,43,11r16,7l78,25xe" fillcolor="#ff9e00" strokecolor="#339">
                  <v:fill opacity="39321f"/>
                  <v:path arrowok="t" o:connecttype="custom" o:connectlocs="89,29;74,34;74,44;123,87;118,102;89,106;49,67;39,77;74,135;118,139;148,125;153,92;103,34;138,63;163,102;163,125;173,139;207,125;232,135;262,177;282,239;237,249;148,216;138,196;148,173;148,158;128,158;94,148;34,87;0,5;54,15;98,34" o:connectangles="0,0,0,0,0,0,0,0,0,0,0,0,0,0,0,0,0,0,0,0,0,0,0,0,0,0,0,0,0,0,0,0"/>
                </v:shape>
                <v:shape id="Freeform 119" o:spid="_x0000_s1142" style="position:absolute;left:3527;top:1257;width:25;height:29;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" path="m20,7r-4,7l8,21,,17,,14,,7,8,r8,3l20,7xe" fillcolor="#ff4000" strokecolor="#339">
                  <v:fill opacity="39321f"/>
                  <v:path arrowok="t" o:connecttype="custom" o:connectlocs="25,10;20,19;10,29;0,23;0,19;0,10;10,0;20,4;25,10" o:connectangles="0,0,0,0,0,0,0,0,0"/>
                </v:shape>
                <v:shape id="Freeform 120" o:spid="_x0000_s1143" style="position:absolute;left:3007;top:1286;width:69;height:110;visibility:visible;mso-wrap-style:square;v-text-anchor:top" coordsize="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" path="m51,14l35,31r-8,4l12,35r,7l16,42,39,56r8,10l51,76r,4l8,59,,52,,49,,35,12,24,23,17,39,10,47,r8,7l51,14xe" fillcolor="#ffbf00" strokecolor="#339">
                  <v:fill opacity="39321f"/>
                  <v:path arrowok="t" o:connecttype="custom" o:connectlocs="64,19;44,43;34,48;15,48;15,58;20,58;49,77;59,91;64,105;64,110;10,81;0,72;0,67;0,48;15,33;29,23;49,14;59,0;69,10;64,19" o:connectangles="0,0,0,0,0,0,0,0,0,0,0,0,0,0,0,0,0,0,0,0"/>
                </v:shape>
                <v:shape id="Freeform 121" o:spid="_x0000_s1144" style="position:absolute;left:1563;top:1290;width:30;height:29;visibility:visible;mso-wrap-style:square;v-text-anchor:top"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" path="m24,21r-4,l16,18,,7,,,24,21xe" fillcolor="#ffde00" strokecolor="#339">
                  <v:fill opacity="39321f"/>
                  <v:path arrowok="t" o:connecttype="custom" o:connectlocs="30,29;25,29;20,25;0,10;0,0;30,29" o:connectangles="0,0,0,0,0,0"/>
                </v:shape>
                <v:shape id="Freeform 122" o:spid="_x0000_s1145" style="position:absolute;left:2401;top:1290;width:74;height:73;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" path="m55,53r-11,l36,49,20,42,8,21,,,20,14r20,7l48,28r7,4l59,42,55,53xe" fillcolor="#ff9e00" strokecolor="#339">
                  <v:fill opacity="39321f"/>
                  <v:path arrowok="t" o:connecttype="custom" o:connectlocs="69,73;55,73;45,67;25,58;10,29;0,0;25,19;50,29;60,39;69,44;74,58;69,73" o:connectangles="0,0,0,0,0,0,0,0,0,0,0,0"/>
                </v:shape>
                <v:shape id="Freeform 123" o:spid="_x0000_s1146" style="position:absolute;left:2188;top:1296;width:55;height:104;visibility:visible;mso-wrap-style:square;v-text-anchor:top" coordsize="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" path="m44,10r,7l36,21r-8,3l24,31,16,45r,10l20,66r8,3l28,73,16,76,8,73,4,55,,38,,24,16,7,20,,32,r8,3l44,10xe" fillcolor="black" strokecolor="#339" strokeweight=".2pt">
                  <v:fill opacity="39321f"/>
                  <v:path arrowok="t" o:connecttype="custom" o:connectlocs="55,14;55,23;45,29;35,33;30,42;20,62;20,75;25,90;35,94;35,100;20,104;10,100;5,75;0,52;0,33;20,10;25,0;40,0;50,4;55,14" o:connectangles="0,0,0,0,0,0,0,0,0,0,0,0,0,0,0,0,0,0,0,0"/>
                </v:shape>
                <v:shape id="Freeform 124" o:spid="_x0000_s1147" style="position:absolute;left:2118;top:1309;width:61;height:87;visibility:visible;mso-wrap-style:square;v-text-anchor:top" coordsize="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" path="m48,18r,7l40,25r-4,l28,18,24,14r-4,l16,21r4,11l32,42r12,7l48,63r-12,l24,56,8,35,,21,,14,8,7,16,,28,,40,7r8,11xe" fillcolor="black" strokecolor="#339" strokeweight=".2pt">
                  <v:fill opacity="39321f"/>
                  <v:path arrowok="t" o:connecttype="custom" o:connectlocs="61,25;61,35;51,35;46,35;36,25;31,19;25,19;20,29;25,44;41,58;56,68;61,87;46,87;31,77;10,48;0,29;0,19;10,10;20,0;36,0;51,10;61,25" o:connectangles="0,0,0,0,0,0,0,0,0,0,0,0,0,0,0,0,0,0,0,0,0,0"/>
                </v:shape>
                <v:shape id="Freeform 125" o:spid="_x0000_s1148" style="position:absolute;left:3096;top:1300;width:34;height:29;visibility:visible;mso-wrap-style:square;v-text-anchor:top" coordsize="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" path="m27,14r,4l23,21,12,18,,7r,l,,16,7r11,7xe" fillcolor="#ff5e00" strokecolor="#339">
                  <v:fill opacity="39321f"/>
                  <v:path arrowok="t" o:connecttype="custom" o:connectlocs="34,19;34,25;29,29;15,25;0,10;0,10;0,0;20,10;34,19" o:connectangles="0,0,0,0,0,0,0,0,0"/>
                </v:shape>
                <v:shape id="Freeform 126" o:spid="_x0000_s1149" style="position:absolute;left:1558;top:1324;width:168;height:72;visibility:visible;mso-wrap-style:square;v-text-anchor:top" coordsize="1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" path="m44,10r,-7l87,14r20,7l130,21r4,3l130,31r-7,7l107,45,83,48r-28,l32,52r-8,l16,48r,-7l40,41,52,38r7,l63,24r,-3l55,17,24,14,,3,4,,24,7r12,7l44,10xe" fillcolor="#ffde00" strokecolor="#339">
                  <v:fill opacity="39321f"/>
                  <v:path arrowok="t" o:connecttype="custom" o:connectlocs="55,14;55,4;109,19;134,29;163,29;168,33;163,43;154,53;134,62;104,66;69,66;40,72;30,72;20,66;20,57;50,57;65,53;74,53;79,33;79,29;69,24;30,19;0,4;5,0;30,10;45,19;55,14" o:connectangles="0,0,0,0,0,0,0,0,0,0,0,0,0,0,0,0,0,0,0,0,0,0,0,0,0,0,0"/>
                </v:shape>
                <v:shape id="Freeform 127" o:spid="_x0000_s1150" style="position:absolute;left:2957;top:1324;width:30;height:29;visibility:visible;mso-wrap-style:square;v-text-anchor:top"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" path="m24,10l20,21r-4,l12,21,4,17,,14,,7,8,,20,3r4,7xe" fillcolor="#ffbf00" strokecolor="#339">
                  <v:fill opacity="39321f"/>
                  <v:path arrowok="t" o:connecttype="custom" o:connectlocs="30,14;25,29;20,29;15,29;5,23;0,19;0,10;10,0;25,4;30,14" o:connectangles="0,0,0,0,0,0,0,0,0,0"/>
                </v:shape>
                <v:shape id="Freeform 128" o:spid="_x0000_s1151" style="position:absolute;left:3135;top:1329;width:35;height:24;visibility:visible;mso-wrap-style:square;v-text-anchor:top" coordsize="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" path="m28,11r-4,7l16,18r-8,l,11,16,r8,4l28,11xe" fillcolor="#ff5e00" strokecolor="#339">
                  <v:fill opacity="39321f"/>
                  <v:path arrowok="t" o:connecttype="custom" o:connectlocs="35,15;30,24;20,24;10,24;0,15;20,0;30,5;35,15" o:connectangles="0,0,0,0,0,0,0,0"/>
                </v:shape>
                <v:shape id="Freeform 129" o:spid="_x0000_s1152" style="position:absolute;left:3061;top:1329;width:45;height:28;visibility:visible;mso-wrap-style:square;v-text-anchor:top"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" path="m36,11l24,18r-8,3l12,21,4,14,,7,12,r4,l28,4r8,7xe" fillcolor="#ff5e00" strokecolor="#339">
                  <v:fill opacity="39321f"/>
                  <v:path arrowok="t" o:connecttype="custom" o:connectlocs="45,15;30,24;20,28;15,28;5,19;0,9;15,0;20,0;35,5;45,15" o:connectangles="0,0,0,0,0,0,0,0,0,0"/>
                </v:shape>
                <v:shape id="Freeform 130" o:spid="_x0000_s1153" style="position:absolute;left:3200;top:1334;width:19;height:14;visibility:visible;mso-wrap-style:square;v-text-anchor:top" coordsize="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" path="m15,3l11,7r,3l4,7,,3,4,r7,l15,3xe" fillcolor="#ffbf00" strokecolor="#339">
                  <v:fill opacity="39321f"/>
                  <v:path arrowok="t" o:connecttype="custom" o:connectlocs="19,4;14,10;14,14;5,10;0,4;5,0;14,0;19,4" o:connectangles="0,0,0,0,0,0,0,0"/>
                </v:shape>
                <v:shape id="Freeform 131" o:spid="_x0000_s1154" style="position:absolute;left:1563;top:1353;width:25;height:10;visibility:visible;mso-wrap-style:square;v-text-anchor:top" coordsize="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" path="m20,3l16,7,4,7,,,12,r8,3xe" fillcolor="#ffde00" strokecolor="#339">
                  <v:fill opacity="39321f"/>
                  <v:path arrowok="t" o:connecttype="custom" o:connectlocs="25,4;20,10;5,10;0,0;15,0;25,4" o:connectangles="0,0,0,0,0,0"/>
                </v:shape>
                <v:shape id="Freeform 132" o:spid="_x0000_s1155" style="position:absolute;left:3096;top:1357;width:29;height:20;visibility:visible;mso-wrap-style:square;v-text-anchor:top" coordsize="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" path="m23,7l12,14r-8,l,14,12,r7,l23,r,7xe" fillcolor="#ff5e00" strokecolor="#339">
                  <v:fill opacity="39321f"/>
                  <v:path arrowok="t" o:connecttype="custom" o:connectlocs="29,10;15,20;5,20;0,20;15,0;24,0;29,0;29,10" o:connectangles="0,0,0,0,0,0,0,0"/>
                </v:shape>
                <v:shape id="Freeform 133" o:spid="_x0000_s1156" style="position:absolute;left:2079;top:1396;width:114;height:58;visibility:visible;mso-wrap-style:square;v-text-anchor:top" coordsize="9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" path="m86,17r4,4l86,24r-7,l71,21,51,14,31,10r-8,4l19,17r4,7l31,28r8,l43,28r4,3l39,38r-8,4l19,38,4,28,,17,4,7,15,,31,,59,3,86,17xe" fillcolor="black" strokecolor="#339" strokeweight=".2pt">
                  <v:fill opacity="39321f"/>
                  <v:path arrowok="t" o:connecttype="custom" o:connectlocs="109,23;114,29;109,33;100,33;90,29;65,19;39,14;29,19;24,23;29,33;39,39;49,39;54,39;60,43;49,52;39,58;24,52;5,39;0,23;5,10;19,0;39,0;75,4;109,23" o:connectangles="0,0,0,0,0,0,0,0,0,0,0,0,0,0,0,0,0,0,0,0,0,0,0,0"/>
                </v:shape>
                <v:shape id="Freeform 134" o:spid="_x0000_s1157" style="position:absolute;left:1871;top:1406;width:84;height:81;visibility:visible;mso-wrap-style:square;v-text-anchor:top" coordsize="6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" path="m63,14r4,14l67,42,51,55,35,59r-15,l4,49,,38,4,24r8,-3l16,24r,11l16,38r8,7l31,45r8,-3l47,31r,-10l47,17,43,14,31,17r,l24,14r,-4l27,3,39,r8,3l59,7r4,7xe" fillcolor="black" strokecolor="#339" strokeweight=".2pt">
                  <v:fill opacity="39321f"/>
                  <v:path arrowok="t" o:connecttype="custom" o:connectlocs="79,19;84,38;84,58;64,76;44,81;25,81;5,67;0,52;5,33;15,29;20,33;20,48;20,52;30,62;39,62;49,58;59,43;59,29;59,23;54,19;39,23;39,23;30,19;30,14;34,4;49,0;59,4;74,10;79,19" o:connectangles="0,0,0,0,0,0,0,0,0,0,0,0,0,0,0,0,0,0,0,0,0,0,0,0,0,0,0,0,0"/>
                </v:shape>
                <v:shape id="Freeform 135" o:spid="_x0000_s1158" style="position:absolute;left:1623;top:1410;width:14;height:1492;visibility:visible;mso-wrap-style:square;v-text-anchor:top" coordsize="11,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" path="m7,7r4,1020l11,1058r-4,14l,1086r,-63l,4,7,r,4l7,7xe" fillcolor="#ff7f00" strokecolor="#339">
                  <v:fill opacity="39321f"/>
                  <v:path arrowok="t" o:connecttype="custom" o:connectlocs="9,10;14,1411;14,1454;9,1473;0,1492;0,1405;0,5;9,0;9,5;9,10" o:connectangles="0,0,0,0,0,0,0,0,0,0"/>
                </v:shape>
                <v:shape id="Freeform 136" o:spid="_x0000_s1159" style="position:absolute;left:1578;top:1419;width:20;height:1525;visibility:visible;mso-wrap-style:square;v-text-anchor:top" coordsize="16,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" path="m16,1110l,1103r,-3l,1089r,-14l,1055r,-25l,1002,,968,,933,,891,,849,,755,,658,,557,,456,,355,,261,,219,,181,,143,,108,,80,,56,,35,,21,,11r,l16,r,l16,11r,14l16,49r,24l16,101r,35l16,171r,42l16,258r,94l16,453r,100l16,658r,101l16,853r,41l16,940r,34l16,1009r,28l16,1061r,25l16,1096r,14l16,1110xe" filled="f" strokecolor="#339">
                  <v:path arrowok="t" o:connecttype="custom" o:connectlocs="20,1525;0,1515;0,1511;0,1496;0,1477;0,1449;0,1415;0,1377;0,1330;0,1282;0,1224;0,1166;0,1037;0,904;0,765;0,626;0,488;0,359;0,301;0,249;0,196;0,148;0,110;0,77;0,48;0,29;0,15;0,15;20,0;20,0;20,15;20,34;20,67;20,100;20,139;20,187;20,235;20,293;20,354;20,484;20,622;20,760;20,904;20,1043;20,1172;20,1228;20,1291;20,1338;20,1386;20,1425;20,1458;20,1492;20,1506;20,1525;20,1525" o:connectangles="0,0,0,0,0,0,0,0,0,0,0,0,0,0,0,0,0,0,0,0,0,0,0,0,0,0,0,0,0,0,0,0,0,0,0,0,0,0,0,0,0,0,0,0,0,0,0,0,0,0,0,0,0,0,0"/>
                </v:shape>
                <v:shape id="Freeform 137" o:spid="_x0000_s1160" style="position:absolute;left:2128;top:1434;width:150;height:91;visibility:visible;mso-wrap-style:square;v-text-anchor:top" coordsize="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" path="m99,7l91,21,87,31r4,10l95,45r4,l103,38r8,l115,38r4,3l115,52,103,62r-4,l91,59,83,52,75,45r,-7l75,17,51,21,28,24,20,34r-4,7l20,45r4,3l32,48r8,-7l47,38r4,l55,48r-8,4l36,62r-8,4l20,66,8,62,,48,,34,8,24,24,14,40,7r19,l75,7r,7l87,3,95,r4,7xe" fillcolor="black" strokecolor="#339" strokeweight=".2pt">
                  <v:fill opacity="39321f"/>
                  <v:path arrowok="t" o:connecttype="custom" o:connectlocs="125,10;115,29;110,43;115,57;120,62;125,62;130,52;140,52;145,52;150,57;145,72;130,85;125,85;115,81;105,72;95,62;95,52;95,23;64,29;35,33;25,47;20,57;25,62;30,66;40,66;50,57;59,52;64,52;69,66;59,72;45,85;35,91;25,91;10,85;0,66;0,47;10,33;30,19;50,10;74,10;95,10;95,19;110,4;120,0;125,10" o:connectangles="0,0,0,0,0,0,0,0,0,0,0,0,0,0,0,0,0,0,0,0,0,0,0,0,0,0,0,0,0,0,0,0,0,0,0,0,0,0,0,0,0,0,0,0,0"/>
                </v:shape>
                <v:shape id="Freeform 138" o:spid="_x0000_s1161" style="position:absolute;left:1935;top:1467;width:64;height:58;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" path="m32,l44,28r7,10l51,42r-3,l24,31,,24,,21,8,17,16,7,20,r4,l32,xe" fillcolor="black" strokecolor="#339" strokeweight=".2pt">
                  <v:fill opacity="39321f"/>
                  <v:path arrowok="t" o:connecttype="custom" o:connectlocs="40,0;55,39;64,52;64,58;60,58;30,43;0,33;0,29;10,23;20,10;25,0;30,0;40,0" o:connectangles="0,0,0,0,0,0,0,0,0,0,0,0,0"/>
                </v:shape>
                <v:shape id="Freeform 139" o:spid="_x0000_s1162" style="position:absolute;left:2049;top:1573;width:130;height:124;visibility:visible;mso-wrap-style:square;v-text-anchor:top" coordsize="1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" path="m103,10r,7l99,24,83,38,47,66,16,90,8,87,,83,16,62,39,41,83,3,91,r4,l103,10xe" fillcolor="#ffbf00" strokecolor="#339">
                  <v:fill opacity="39321f"/>
                  <v:path arrowok="t" o:connecttype="custom" o:connectlocs="130,14;130,23;125,33;105,52;59,91;20,124;10,120;0,114;20,85;49,56;105,4;115,0;120,0;130,14" o:connectangles="0,0,0,0,0,0,0,0,0,0,0,0,0,0"/>
                </v:shape>
                <v:shape id="Freeform 140" o:spid="_x0000_s1163" style="position:absolute;left:1866;top:1601;width:59;height:111;visibility:visible;mso-wrap-style:square;v-text-anchor:top" coordsize="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" path="m43,14r4,14l47,42r-8,4l35,28,28,21,20,18r-4,l12,25r4,14l20,49,35,77r,4l31,81,16,63,,39,,25,,11,12,,24,,35,7r8,7xe" fillcolor="black" strokecolor="#339" strokeweight=".2pt">
                  <v:fill opacity="39321f"/>
                  <v:path arrowok="t" o:connecttype="custom" o:connectlocs="54,19;59,38;59,58;49,63;44,38;35,29;25,25;20,25;15,34;20,53;25,67;44,106;44,111;39,111;20,86;0,53;0,34;0,15;15,0;30,0;44,10;54,19" o:connectangles="0,0,0,0,0,0,0,0,0,0,0,0,0,0,0,0,0,0,0,0,0,0"/>
                </v:shape>
                <v:shape id="Freeform 141" o:spid="_x0000_s1164" style="position:absolute;left:2113;top:1639;width:56;height:54;visibility:visible;mso-wrap-style:square;v-text-anchor:top" coordsize="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" path="m44,4l4,39,,39,20,18,32,7,44,r,4xe" fillcolor="#ff7f00" strokecolor="#339">
                  <v:fill opacity="39321f"/>
                  <v:path arrowok="t" o:connecttype="custom" o:connectlocs="56,6;5,54;0,54;25,25;41,10;56,0;56,6" o:connectangles="0,0,0,0,0,0,0"/>
                </v:shape>
                <v:shape id="Freeform 142" o:spid="_x0000_s1165" style="position:absolute;left:1767;top:1645;width:94;height:61;visibility:visible;mso-wrap-style:square;v-text-anchor:top" coordsize="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" path="m75,35r,7l71,42,47,24,35,14r-3,l20,17r-4,4l20,28r8,3l32,35,28,45,16,42,4,28,,17,,10,8,3,16,,35,,51,10,67,21r8,14xe" fillcolor="black" strokecolor="#339" strokeweight=".2pt">
                  <v:fill opacity="39321f"/>
                  <v:path arrowok="t" o:connecttype="custom" o:connectlocs="94,47;94,57;89,57;59,33;44,19;40,19;25,23;20,28;25,38;35,42;40,47;35,61;20,57;5,38;0,23;0,14;10,4;20,0;44,0;64,14;84,28;94,47" o:connectangles="0,0,0,0,0,0,0,0,0,0,0,0,0,0,0,0,0,0,0,0,0,0"/>
                </v:shape>
                <v:shape id="Freeform 143" o:spid="_x0000_s1166" style="position:absolute;left:2475;top:1645;width:30;height:42;visibility:visible;mso-wrap-style:square;v-text-anchor:top"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" path="m20,31l8,31,,21,,,20,14r4,7l24,28r-4,3xe" fillcolor="#ff5e00" strokecolor="#339">
                  <v:fill opacity="39321f"/>
                  <v:path arrowok="t" o:connecttype="custom" o:connectlocs="25,42;10,42;0,28;0,0;25,19;30,28;30,38;25,42" o:connectangles="0,0,0,0,0,0,0,0"/>
                </v:shape>
                <v:shape id="Freeform 144" o:spid="_x0000_s1167" style="position:absolute;left:1925;top:1649;width:74;height:96;visibility:visible;mso-wrap-style:square;v-text-anchor:top" coordsize="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" path="m56,11r3,3l59,21,56,35r-4,7l44,42,40,35r,-10l40,14r-4,l28,14,16,28r,14l16,70r-4,l8,70,4,52,,39,4,21,12,11,24,4,28,,44,4r12,7xe" fillcolor="black" strokecolor="#339" strokeweight=".2pt">
                  <v:fill opacity="39321f"/>
                  <v:path arrowok="t" o:connecttype="custom" o:connectlocs="70,15;74,19;74,29;70,48;65,58;55,58;50,48;50,34;50,19;45,19;35,19;20,38;20,58;20,96;15,96;10,96;5,71;0,53;5,29;15,15;30,5;35,0;55,5;70,15" o:connectangles="0,0,0,0,0,0,0,0,0,0,0,0,0,0,0,0,0,0,0,0,0,0,0,0"/>
                </v:shape>
                <v:shape id="Freeform 145" o:spid="_x0000_s1168" style="position:absolute;left:2144;top:1654;width:441;height:434;visibility:visible;mso-wrap-style:square;v-text-anchor:top" coordsize="35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" path="m347,10r4,7l347,21r-8,7l331,28r-3,-7l328,14,316,24r-4,11l308,59r,21l300,101r-12,21l268,135r-23,11l225,146r-28,l174,139,134,115,99,87r-4,l91,90r51,56l162,177r4,14l166,209r,17l158,243r-12,11l126,264r-12,7l99,275r-32,l35,278r-11,7l12,292r4,7l20,299r8,l28,296r7,3l32,306r-8,10l8,316r-4,l,309,,299r,-7l12,275r12,-7l39,268r28,-7l63,254r-8,l43,247,35,236,32,226r,-14l35,205,47,191,63,181r20,3l99,188r8,10l107,202r,3l95,202r-8,l79,205r-8,7l71,219r,7l91,240r8,3l110,240r16,-4l134,229r12,-24l146,184r-4,-21l130,146,118,128r-8,-3l110,128r4,14l122,160r8,14l130,191r-4,14l118,167r-8,-18l99,132,79,104,55,80,4,38,28,10,99,69r39,21l158,101r24,10l217,115r-16,l182,115,142,101r-8,3l146,115r16,7l182,128r19,4l225,128r20,-6l260,108r4,-11l264,83,256,73r-7,-7l229,66r-4,7l217,80r,14l209,94r-4,-4l201,80r,-18l201,48,213,38r12,-7l249,28r19,7l284,45r4,7l288,59r4,7l300,66r,-7l300,48,296,38r,-10l308,10r4,-7l324,r15,3l347,10xe" fillcolor="#ffbf00" strokecolor="#339">
                  <v:fill opacity="39321f"/>
                  <v:path arrowok="t" o:connecttype="custom" o:connectlocs="436,29;412,29;392,48;377,139;308,201;219,191;119,119;204,243;209,310;158,363;84,378;15,401;35,411;40,420;5,434;0,401;49,368;69,349;40,310;59,262;124,258;134,282;99,282;89,310;138,330;183,282;163,201;138,176;163,239;148,229;99,143;35,14;199,139;253,158;168,143;229,176;308,168;332,114;288,91;273,129;253,110;268,52;337,48;362,81;377,81;372,38;407,0" o:connectangles="0,0,0,0,0,0,0,0,0,0,0,0,0,0,0,0,0,0,0,0,0,0,0,0,0,0,0,0,0,0,0,0,0,0,0,0,0,0,0,0,0,0,0,0,0,0,0"/>
                </v:shape>
                <v:shape id="Freeform 146" o:spid="_x0000_s1169" style="position:absolute;left:1955;top:1693;width:5;height:4;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" path="m4,r,l,3r,l,,4,xe" fillcolor="black" strokecolor="#339" strokeweight=".2pt">
                  <v:fill opacity="39321f"/>
                  <v:path arrowok="t" o:connecttype="custom" o:connectlocs="5,0;5,0;0,4;0,4;0,0;5,0" o:connectangles="0,0,0,0,0,0"/>
                </v:shape>
                <v:shape id="Freeform 147" o:spid="_x0000_s1170" style="position:absolute;left:1762;top:1706;width:89;height:58;visibility:visible;mso-wrap-style:square;v-text-anchor:top" coordsize="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" path="m71,10l47,14,16,42,8,38,,31,8,17,16,4,32,r7,l63,r8,10xe" fillcolor="black" strokecolor="#339" strokeweight=".2pt">
                  <v:fill opacity="39321f"/>
                  <v:path arrowok="t" o:connecttype="custom" o:connectlocs="89,14;59,19;20,58;10,52;0,43;10,23;20,6;40,0;49,0;79,0;89,14" o:connectangles="0,0,0,0,0,0,0,0,0,0,0"/>
                </v:shape>
                <v:shape id="Freeform 148" o:spid="_x0000_s1171" style="position:absolute;left:2307;top:1720;width:15;height:39;visibility:visible;mso-wrap-style:square;v-text-anchor:top"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" path="m12,28r-4,l,25,,18,4,7,12,r,28xe" fillcolor="#ff9e00" strokecolor="#339">
                  <v:fill opacity="39321f"/>
                  <v:path arrowok="t" o:connecttype="custom" o:connectlocs="15,39;10,39;0,35;0,25;5,10;15,0;15,39" o:connectangles="0,0,0,0,0,0,0"/>
                </v:shape>
                <v:shape id="Freeform 149" o:spid="_x0000_s1172" style="position:absolute;left:1910;top:1745;width:89;height:48;visibility:visible;mso-wrap-style:square;v-text-anchor:top" coordsize="7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" path="m71,10r,7l71,24,60,35r-8,l44,35r-4,l44,31r8,-7l56,21r,-7l40,14,28,17,8,35,,35r,l,31,8,17r8,-7l28,3,40,,60,,71,10xe" fillcolor="black" strokecolor="#339" strokeweight=".2pt">
                  <v:fill opacity="39321f"/>
                  <v:path arrowok="t" o:connecttype="custom" o:connectlocs="89,14;89,23;89,33;75,48;65,48;55,48;50,48;55,43;65,33;70,29;70,19;50,19;35,23;10,48;0,48;0,48;0,43;10,23;20,14;35,4;50,0;75,0;89,14" o:connectangles="0,0,0,0,0,0,0,0,0,0,0,0,0,0,0,0,0,0,0,0,0,0,0"/>
                </v:shape>
                <v:shape id="Freeform 150" o:spid="_x0000_s1173" style="position:absolute;left:1713;top:1774;width:1;height:4;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" path="m,l,3,,xe" fillcolor="black" strokecolor="#339" strokeweight=".2pt">
                  <v:fill opacity="39321f"/>
                  <v:path arrowok="t" o:connecttype="custom" o:connectlocs="0,0;0,4;0,0" o:connectangles="0,0,0"/>
                </v:shape>
                <v:shape id="Freeform 151" o:spid="_x0000_s1174" style="position:absolute;left:1891;top:1807;width:59;height:48;visibility:visible;mso-wrap-style:square;v-text-anchor:top" coordsize="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" path="m47,14l43,24,35,35r-4,l31,28r,-7l31,14r,-3l23,14r-4,3l11,21,,24,,17,,11,15,4,31,r4,l43,4r4,10xe" fillcolor="black" strokecolor="#339" strokeweight=".2pt">
                  <v:fill opacity="39321f"/>
                  <v:path arrowok="t" o:connecttype="custom" o:connectlocs="59,19;54,33;44,48;39,48;39,38;39,29;39,19;39,15;29,19;24,23;14,29;0,33;0,23;0,15;19,5;39,0;44,0;54,5;59,19" o:connectangles="0,0,0,0,0,0,0,0,0,0,0,0,0,0,0,0,0,0,0"/>
                </v:shape>
                <v:shape id="Freeform 152" o:spid="_x0000_s1175" style="position:absolute;left:2213;top:1812;width:25;height:18;visibility:visible;mso-wrap-style:square;v-text-anchor:top" coordsize="2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" path="m20,7r,6l16,13,,13,,7,4,r8,l20,7xe" fillcolor="#ff9e00" strokecolor="#339">
                  <v:fill opacity="39321f"/>
                  <v:path arrowok="t" o:connecttype="custom" o:connectlocs="25,10;25,18;20,18;0,18;0,10;5,0;15,0;25,10" o:connectangles="0,0,0,0,0,0,0,0"/>
                </v:shape>
                <v:shape id="Freeform 153" o:spid="_x0000_s1176" style="position:absolute;left:1677;top:1830;width:446;height:1057;visibility:visible;mso-wrap-style:square;v-text-anchor:top" coordsize="355,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" path="m355,11l324,21,292,32,260,49,233,67,205,87r-20,25l166,136r-20,28l134,192r-12,49l114,293r,97l12,394r-4,3l8,735r,34l,766,,700,,383r47,-3l99,380r,-7l99,303r7,-59l114,213r8,-32l138,154r20,-32l197,81,241,46,268,32,296,18,324,7,351,r4,11xe" fillcolor="#ff7f00" strokecolor="#339">
                  <v:fill opacity="39321f"/>
                  <v:path arrowok="t" o:connecttype="custom" o:connectlocs="446,15;407,29;367,44;327,67;293,92;258,120;232,154;209,187;183,225;168,264;153,331;143,403;143,536;15,542;10,546;10,1010;10,1057;0,1053;0,962;0,526;59,522;124,522;124,513;124,416;133,335;143,293;153,249;173,212;199,168;247,111;303,63;337,44;372,25;407,10;441,0;446,15" o:connectangles="0,0,0,0,0,0,0,0,0,0,0,0,0,0,0,0,0,0,0,0,0,0,0,0,0,0,0,0,0,0,0,0,0,0,0,0"/>
                </v:shape>
                <v:shape id="Freeform 154" o:spid="_x0000_s1177" style="position:absolute;left:1708;top:1845;width:560;height:1099;visibility:visible;mso-wrap-style:square;v-text-anchor:top" coordsize="44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" path="m446,24r,l402,31r-39,7l319,49,284,63,248,83r-31,21l189,136r-20,34l154,195r-8,31l142,289r-4,125l31,417r-4,4l27,612,23,793r-4,7l15,800r-4,l4,790r,-14l,751,,397r4,-4l102,390r4,-4l106,337r,-48l110,243r12,-45l142,157r23,-42l201,80,221,63,244,49,268,38,296,28,343,14,434,r12,24xe" fillcolor="#ffbf00" strokecolor="#339">
                  <v:fill opacity="39321f"/>
                  <v:path arrowok="t" o:connecttype="custom" o:connectlocs="560,33;560,33;505,43;456,52;401,67;357,87;311,114;272,143;237,187;212,234;193,268;183,310;178,397;173,569;39,573;34,578;34,841;29,1089;24,1099;19,1099;14,1099;5,1085;5,1066;0,1032;0,545;5,540;128,536;133,530;133,463;133,397;138,334;153,272;178,216;207,158;252,110;277,87;306,67;337,52;372,38;431,19;545,0;560,33" o:connectangles="0,0,0,0,0,0,0,0,0,0,0,0,0,0,0,0,0,0,0,0,0,0,0,0,0,0,0,0,0,0,0,0,0,0,0,0,0,0,0,0,0,0"/>
                </v:shape>
                <v:shape id="Freeform 155" o:spid="_x0000_s1178" style="position:absolute;left:2347;top:185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" path="m27,14r,10l20,24r-4,l12,24,,,12,7r15,7xe" fillcolor="#ff5e00" strokecolor="#339">
                  <v:fill opacity="39321f"/>
                  <v:path arrowok="t" o:connecttype="custom" o:connectlocs="34,19;34,33;25,33;20,33;15,33;0,0;15,10;34,19" o:connectangles="0,0,0,0,0,0,0,0"/>
                </v:shape>
                <v:shape id="Freeform 156" o:spid="_x0000_s1179" style="position:absolute;left:2362;top:1874;width:169;height:168;visibility:visible;mso-wrap-style:square;v-text-anchor:top" coordsize="13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" path="m134,17l110,28r-12,l82,28,71,21r-8,l55,24r,4l55,31,82,42,94,52r8,10l110,97,98,94r-19,l67,87,55,76,47,69,43,59,39,52,27,45r,4l31,66r4,24l27,108,15,122,8,115,4,108,,87,8,45,8,31r3,-3l19,24r8,l35,21,31,10,35,3,71,,86,r20,l134,17xe" fillcolor="#ff4000" strokecolor="#339">
                  <v:fill opacity="39321f"/>
                  <v:path arrowok="t" o:connecttype="custom" o:connectlocs="169,23;139,39;124,39;103,39;90,29;79,29;69,33;69,39;69,43;103,58;119,72;129,85;139,134;124,129;100,129;85,120;69,105;59,95;54,81;49,72;34,62;34,67;39,91;44,124;34,149;19,168;10,158;5,149;0,120;10,62;10,43;14,39;24,33;34,33;44,29;39,14;44,4;90,0;108,0;134,0;169,23" o:connectangles="0,0,0,0,0,0,0,0,0,0,0,0,0,0,0,0,0,0,0,0,0,0,0,0,0,0,0,0,0,0,0,0,0,0,0,0,0,0,0,0,0"/>
                </v:shape>
                <v:shape id="Freeform 157" o:spid="_x0000_s1180" style="position:absolute;left:1762;top:1913;width:79;height:65;visibility:visible;mso-wrap-style:square;v-text-anchor:top" coordsize="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" path="m51,17r4,14l63,48r-12,l39,45,24,34,,,,,24,10r27,7xe" fillcolor="#ff9e00" strokecolor="#339">
                  <v:fill opacity="39321f"/>
                  <v:path arrowok="t" o:connecttype="custom" o:connectlocs="64,23;69,42;79,65;64,65;49,61;30,46;0,0;0,0;30,14;64,23" o:connectangles="0,0,0,0,0,0,0,0,0,0"/>
                </v:shape>
                <v:shape id="Freeform 158" o:spid="_x0000_s1181" style="position:absolute;left:2134;top:1974;width:45;height:29;visibility:visible;mso-wrap-style:square;v-text-anchor:top"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" path="m36,17r-8,4l16,21,,3,12,,24,,36,17xe" fillcolor="#ff5e00" strokecolor="#339">
                  <v:fill opacity="39321f"/>
                  <v:path arrowok="t" o:connecttype="custom" o:connectlocs="45,23;35,29;20,29;0,4;15,0;30,0;45,23" o:connectangles="0,0,0,0,0,0,0"/>
                </v:shape>
                <v:shape id="Freeform 159" o:spid="_x0000_s1182" style="position:absolute;left:1821;top:2447;width:25;height:29;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" path="m20,7r,11l8,21r-4,l,14,4,7,8,r8,4l20,7xe" fillcolor="#ffbf00" strokecolor="#339">
                  <v:fill opacity="39321f"/>
                  <v:path arrowok="t" o:connecttype="custom" o:connectlocs="25,10;25,25;10,29;5,29;0,19;5,10;10,0;20,6;25,10" o:connectangles="0,0,0,0,0,0,0,0,0"/>
                </v:shape>
                <v:shape id="Freeform 160" o:spid="_x0000_s1183" style="position:absolute;left:1777;top:2501;width:104;height:56;visibility:visible;mso-wrap-style:square;v-text-anchor:top" coordsize="8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" path="m83,38l71,34,59,31,39,17,27,31r-7,7l8,41,,41,12,27,20,14,31,r8,l51,,71,17,83,38xe" fillcolor="#ffbf00" strokecolor="#339">
                  <v:fill opacity="39321f"/>
                  <v:path arrowok="t" o:connecttype="custom" o:connectlocs="104,52;89,46;74,42;49,23;34,42;25,52;10,56;0,56;15,37;25,19;39,0;49,0;64,0;89,23;104,52" o:connectangles="0,0,0,0,0,0,0,0,0,0,0,0,0,0,0"/>
                </v:shape>
                <v:shape id="Freeform 161" o:spid="_x0000_s1184" style="position:absolute;left:1816;top:2553;width:30;height:38;visibility:visible;mso-wrap-style:square;v-text-anchor:top" coordsize="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" path="m24,10l20,21r-8,7l4,21,,14,,10,4,3,12,r8,3l24,7r,3xe" fillcolor="#ff5e00" strokecolor="#339">
                  <v:fill opacity="39321f"/>
                  <v:path arrowok="t" o:connecttype="custom" o:connectlocs="30,14;25,29;15,38;5,29;0,19;0,14;5,4;15,0;25,4;30,10;30,14" o:connectangles="0,0,0,0,0,0,0,0,0,0,0"/>
                </v:shape>
                <v:shape id="Freeform 162" o:spid="_x0000_s1185" style="position:absolute;left:1851;top:2576;width:20;height:29;visibility:visible;mso-wrap-style:square;v-text-anchor:top" coordsize="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" path="m16,l12,18,8,21,,21,,18,,11,8,r8,xe" fillcolor="#ff5e00" strokecolor="#339">
                  <v:fill opacity="39321f"/>
                  <v:path arrowok="t" o:connecttype="custom" o:connectlocs="20,0;15,25;10,29;0,29;0,25;0,15;10,0;20,0" o:connectangles="0,0,0,0,0,0,0,0"/>
                </v:shape>
                <v:shape id="Freeform 163" o:spid="_x0000_s1186" style="position:absolute;left:1792;top:2582;width:24;height:29;visibility:visible;mso-wrap-style:square;v-text-anchor:top" coordsize="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" path="m19,21l12,17,8,14,,,4,,15,10r4,7l19,21xe" fillcolor="#ff5e00" strokecolor="#339">
                  <v:fill opacity="39321f"/>
                  <v:path arrowok="t" o:connecttype="custom" o:connectlocs="24,29;15,23;10,19;0,0;5,0;19,14;24,23;24,29" o:connectangles="0,0,0,0,0,0,0,0"/>
                </v:shape>
                <v:shape id="Freeform 164" o:spid="_x0000_s1187" style="position:absolute;left:1826;top:2620;width:20;height:24;visibility:visible;mso-wrap-style:square;v-text-anchor:top" coordsize="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" path="m16,7r-4,7l4,17,,10,,3,4,r8,3l16,7xe" fillcolor="#ff5e00" strokecolor="#339">
                  <v:fill opacity="39321f"/>
                  <v:path arrowok="t" o:connecttype="custom" o:connectlocs="20,10;15,20;5,24;0,14;0,4;5,0;15,4;20,10" o:connectangles="0,0,0,0,0,0,0,0"/>
                </v:shape>
                <v:shape id="Freeform 165" o:spid="_x0000_s1188" style="position:absolute;left:1826;top:2667;width:20;height:19;visibility:visible;mso-wrap-style:square;v-text-anchor:top" coordsize="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" path="m16,7r-4,4l8,14,,11,4,r8,l16,7xe" fillcolor="#ffbf00" strokecolor="#339">
                  <v:fill opacity="39321f"/>
                  <v:path arrowok="t" o:connecttype="custom" o:connectlocs="20,10;15,15;10,19;0,15;5,0;15,0;20,10" o:connectangles="0,0,0,0,0,0,0"/>
                </v:shape>
                <v:shape id="Freeform 166" o:spid="_x0000_s1189" style="position:absolute;left:1608;top:2896;width:113;height:106;visibility:visible;mso-wrap-style:square;v-text-anchor:top" coordsize="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" path="m87,56r3,21l87,77r-4,l79,70,67,46,59,35,47,21r-8,l31,25,,73,,70,,63,4,56,19,28,39,,55,11,67,25,87,56xe" fillcolor="#ffbf00" strokecolor="#339">
                  <v:fill opacity="39321f"/>
                  <v:path arrowok="t" o:connecttype="custom" o:connectlocs="109,77;113,106;109,106;104,106;99,96;84,63;74,48;59,29;49,29;39,34;0,100;0,96;0,87;5,77;24,39;49,0;69,15;84,34;109,77" o:connectangles="0,0,0,0,0,0,0,0,0,0,0,0,0,0,0,0,0,0,0"/>
                </v:shape>
                <v:shape id="Freeform 167" o:spid="_x0000_s1190" style="position:absolute;left:1627;top:2950;width:65;height:110;visibility:visible;mso-wrap-style:square;v-text-anchor:top" coordsize="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" path="m48,24r4,14l52,52,40,55r-8,7l32,66r,10l24,80r-4,l20,73r,-11l,52,12,24,24,r8,3l40,10r8,14xe" fillcolor="#ff5e00" strokecolor="#339">
                  <v:fill opacity="39321f"/>
                  <v:path arrowok="t" o:connecttype="custom" o:connectlocs="60,33;65,52;65,72;50,76;40,85;40,91;40,105;30,110;25,110;25,100;25,85;0,72;15,33;30,0;40,4;50,14;60,33" o:connectangles="0,0,0,0,0,0,0,0,0,0,0,0,0,0,0,0,0"/>
                </v:shape>
                <v:shape id="Freeform 168" o:spid="_x0000_s1191" style="position:absolute;left:1553;top:2954;width:35;height:39;visibility:visible;mso-wrap-style:square;v-text-anchor:top" coordsize="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" path="m28,11r,10l20,28,8,25,,18,,11,,7,12,,24,4r4,7xe" fillcolor="#ff4000" strokecolor="#339">
                  <v:fill opacity="39321f"/>
                  <v:path arrowok="t" o:connecttype="custom" o:connectlocs="35,15;35,29;25,39;10,35;0,25;0,15;0,10;15,0;30,6;35,15" o:connectangles="0,0,0,0,0,0,0,0,0,0"/>
                </v:shape>
                <v:shape id="Freeform 169" o:spid="_x0000_s1192" style="position:absolute;left:1741;top:2960;width:26;height:23;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" path="m20,7r-4,7l12,17r-8,l,10,,3,4,,16,r4,7xe" fillcolor="#ff4000" strokecolor="#339">
                  <v:fill opacity="39321f"/>
                  <v:path arrowok="t" o:connecttype="custom" o:connectlocs="26,9;21,19;16,23;5,23;0,14;0,4;5,0;21,0;26,9" o:connectangles="0,0,0,0,0,0,0,0,0"/>
                </v:shape>
                <v:shape id="Freeform 170" o:spid="_x0000_s1193" style="position:absolute;left:1538;top:3002;width:109;height:258;visibility:visible;mso-wrap-style:square;v-text-anchor:top" coordsize="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" path="m24,14r4,17l32,31r4,-3l36,17r4,-7l44,7r8,3l48,24,40,38r,14l40,59r8,7l52,63r,-7l56,45,60,35,68,24r7,7l75,38,52,70,40,87r,21l44,108r4,l56,87,68,70,75,59r8,l83,63,56,108,44,129r-8,24l40,160r8,-3l60,122,71,104,87,90r,18l75,115r-7,10l68,132r,7l75,153r4,4l83,160r-8,7l68,174r-4,7l60,188r-8,l36,181r-8,-7l24,163,20,150r,-18l28,97,36,63,32,45,24,31,12,17,,3,4,r8,3l20,7r4,7xe" fillcolor="#ffbf00" strokecolor="#339">
                  <v:fill opacity="39321f"/>
                  <v:path arrowok="t" o:connecttype="custom" o:connectlocs="35,43;45,38;50,14;65,14;50,52;50,81;65,86;70,62;85,33;94,52;50,119;55,148;70,119;94,81;104,86;55,177;50,220;75,167;109,124;94,158;85,181;94,210;104,220;85,239;75,258;45,248;30,224;25,181;45,86;30,43;0,4;15,4;30,19" o:connectangles="0,0,0,0,0,0,0,0,0,0,0,0,0,0,0,0,0,0,0,0,0,0,0,0,0,0,0,0,0,0,0,0,0"/>
                </v:shape>
                <v:shape id="Freeform 171" o:spid="_x0000_s1194" style="position:absolute;left:1657;top:3006;width:105;height:254;visibility:visible;mso-wrap-style:square;v-text-anchor:top" coordsize="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" path="m83,4l71,14,63,32,55,46r,17l71,136r,14l63,160r-8,14l48,181r-20,4l,157r,l4,154r12,-4l24,136r4,-3l24,126,16,115,8,108,8,84r8,3l24,98r8,17l44,157r7,l55,150r,-10l51,126,36,87,24,73,8,60r,-7l16,49r8,7l32,63,44,84r4,l48,67,44,56,24,32r,-4l28,25r8,3l40,35r4,4l51,42r,-7l48,25,44,14r4,-3l51,11r16,3l71,4,79,r4,4xe" fillcolor="#ffbf00" strokecolor="#339">
                  <v:fill opacity="39321f"/>
                  <v:path arrowok="t" o:connecttype="custom" o:connectlocs="105,5;90,19;80,44;70,63;70,86;90,187;90,206;80,220;70,239;61,249;35,254;0,216;0,216;5,211;20,206;30,187;35,183;30,173;20,158;10,148;10,115;20,119;30,135;40,158;56,216;65,216;70,206;70,192;65,173;46,119;30,100;10,82;10,73;20,67;30,77;40,86;56,115;61,115;61,92;56,77;30,44;30,38;35,34;46,38;51,48;56,54;65,58;65,48;61,34;56,19;61,15;65,15;85,19;90,5;100,0;105,5" o:connectangles="0,0,0,0,0,0,0,0,0,0,0,0,0,0,0,0,0,0,0,0,0,0,0,0,0,0,0,0,0,0,0,0,0,0,0,0,0,0,0,0,0,0,0,0,0,0,0,0,0,0,0,0,0,0,0,0"/>
                </v:shape>
                <v:shape id="Freeform 172" o:spid="_x0000_s1195" style="position:absolute;left:1623;top:3245;width:54;height:48;visibility:visible;mso-wrap-style:square;v-text-anchor:top" coordsize="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" path="m43,35l,35,3,28,7,18,19,r4,l23,r4,4l43,18r,10l43,35xe" fillcolor="#ff5e00" strokecolor="#339">
                  <v:fill opacity="39321f"/>
                  <v:path arrowok="t" o:connecttype="custom" o:connectlocs="54,48;0,48;4,38;9,25;24,0;29,0;29,0;34,5;54,25;54,38;54,48" o:connectangles="0,0,0,0,0,0,0,0,0,0,0"/>
                </v:shape>
                <v:shape id="Freeform 173" o:spid="_x0000_s1196" style="position:absolute;left:1608;top:3318;width:95;height:10;visibility:visible;mso-wrap-style:square;v-text-anchor:top"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" path="m75,3r,l35,7,19,7,,3,,,39,,55,,75,3xe" fillcolor="#ff4000" strokecolor="#339">
                  <v:fill opacity="39321f"/>
                  <v:path arrowok="t" o:connecttype="custom" o:connectlocs="95,4;95,4;44,10;24,10;0,4;0,0;49,0;70,0;95,4" o:connectangles="0,0,0,0,0,0,0,0,0"/>
                </v:shape>
                <v:shape id="Freeform 174" o:spid="_x0000_s1197" style="position:absolute;left:1583;top:3346;width:153;height:34;visibility:visible;mso-wrap-style:square;v-text-anchor:top" coordsize="1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" path="m122,11r-4,7l110,25,8,25,,18,,7,8,r99,l114,r8,11xe" fillcolor="#ffbf00" strokecolor="#339">
                  <v:fill opacity="39321f"/>
                  <v:path arrowok="t" o:connecttype="custom" o:connectlocs="153,15;148,24;138,34;10,34;0,24;0,10;10,0;134,0;143,0;153,15" o:connectangles="0,0,0,0,0,0,0,0,0,0"/>
                </v:shape>
                <v:shape id="Freeform 175" o:spid="_x0000_s1198" style="position:absolute;left:1613;top:3403;width:95;height:10;visibility:visible;mso-wrap-style:square;v-text-anchor:top"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" path="m75,7l35,7,,7,,4,35,,75,4r,3xe" fillcolor="#ff4000" strokecolor="#339">
                  <v:fill opacity="39321f"/>
                  <v:path arrowok="t" o:connecttype="custom" o:connectlocs="95,10;44,10;0,10;0,6;44,0;95,6;95,10" o:connectangles="0,0,0,0,0,0,0"/>
                </v:shape>
                <v:shape id="Freeform 176" o:spid="_x0000_s1199" style="position:absolute;left:8777;top:1084;width:2210;height:2141;rotation:-90;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339" strokeweight=".35pt">
                  <v:path arrowok="t" o:connecttype="custom" o:connectlocs="434,2098;376,2134;295,2084;147,2084;89,2076;37,2091;0,1947;45,1925;103,1955;147,1925;287,1925;376,1896;773,1925;707,1896;671,1883;722,1860;869,1839;936,1860;1157,1811;1348,1718;1384,1574;1363,1653;1289,1610;1237,1559;1282,1523;1304,1401;1326,1350;1297,1257;1444,1236;1554,1244;1636,1193;1665,1236;1672,1301;1665,1322;1723,1322;1841,1185;1878,906;1900,855;1857,783;1900,675;1937,705;1989,611;1952,388;2004,302;2004,151;2004,87;2010,30;2144,30;2165,87;2158,144;2173,324;2210,388;2173,460;2210,1889;2195,2012;2144,2134;1974,2141" o:connectangles="0,0,0,0,0,0,0,0,0,0,0,0,0,0,0,0,0,0,0,0,0,0,0,0,0,0,0,0,0,0,0,0,0,0,0,0,0,0,0,0,0,0,0,0,0,0,0,0,0,0,0,0,0,0,0,0,0"/>
                </v:shape>
                <v:shape id="Freeform 177" o:spid="_x0000_s1200" style="position:absolute;left:10965;top:1310;width:151;height:41;rotation:-90;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" path="m,5l7,r,l20,5r26,6l66,17r26,l118,11r7,6l112,23,92,28r-19,l53,23,27,17,,5xe" fillcolor="#ff9e00" strokecolor="#339">
                  <v:fill opacity="39321f"/>
                  <v:path arrowok="t" o:connecttype="custom" o:connectlocs="0,7;8,0;8,0;24,7;56,16;80,25;111,25;143,16;151,25;135,34;111,41;88,41;64,34;33,25;0,7" o:connectangles="0,0,0,0,0,0,0,0,0,0,0,0,0,0,0"/>
                </v:shape>
                <v:shape id="Freeform 178" o:spid="_x0000_s1201" style="position:absolute;left:10795;top:1069;width:245;height:254;rotation:-90;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" path="m13,116l6,99,6,87,,52,,47r6,5l13,81r13,23l39,128r13,5l65,145r20,12l111,162r53,6l183,162r7,l196,157r,-24l190,116r,-17l183,76,170,58,157,47,137,29,118,18,105,12,91,6,72,6,59,r6,l91,r27,6l137,18r27,11l177,47r13,17l196,81r7,18l203,133r-7,41l170,174r-19,l118,174,98,168,72,162,52,151,32,133,13,116xe" fillcolor="#ff7f00" strokecolor="#339">
                  <v:fill opacity="39321f"/>
                  <v:path arrowok="t" o:connecttype="custom" o:connectlocs="16,169;7,145;7,127;0,76;0,69;7,76;16,118;31,152;47,187;63,194;78,212;103,229;134,236;198,245;221,236;229,236;237,229;237,194;229,169;229,145;221,111;205,85;189,69;165,42;142,26;127,18;110,9;87,9;71,0;78,0;110,0;142,9;165,26;198,42;214,69;229,93;237,118;245,145;245,194;237,254;205,254;182,254;142,254;118,245;87,236;63,220;39,194;16,169" o:connectangles="0,0,0,0,0,0,0,0,0,0,0,0,0,0,0,0,0,0,0,0,0,0,0,0,0,0,0,0,0,0,0,0,0,0,0,0,0,0,0,0,0,0,0,0,0,0,0,0"/>
                </v:shape>
                <v:shape id="Freeform 179" o:spid="_x0000_s1202" style="position:absolute;left:10799;top:3030;width:255;height:219;rotation:-90;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color="#ffbf00" strokecolor="#339">
                  <v:fill opacity="39321f"/>
                  <v:path arrowok="t" o:connecttype="custom" o:connectlocs="48,185;8,168;24,134;48,110;24,76;8,42;40,25;95,16;182,25;247,0;238,16;222,25;222,42;222,50;199,34;175,34;191,50;207,76;182,76;144,42;120,42;135,58;160,85;80,42;48,34;48,50;64,50;104,67;120,101;104,92;80,76;56,101;56,134;88,134;120,118;120,134;48,161;40,177;80,177;135,143;175,126;160,143;135,161;144,168;199,126;215,134;199,152;191,177;222,161;215,185;238,194;255,210;247,219;207,185;160,177;64,185" o:connectangles="0,0,0,0,0,0,0,0,0,0,0,0,0,0,0,0,0,0,0,0,0,0,0,0,0,0,0,0,0,0,0,0,0,0,0,0,0,0,0,0,0,0,0,0,0,0,0,0,0,0,0,0,0,0,0,0"/>
                </v:shape>
                <v:shape id="Freeform 180" o:spid="_x0000_s1203" style="position:absolute;left:10995;top:2973;width:31;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" path="m,12l7,6,13,r7,6l26,12r,6l20,23,7,18,,12xe" fillcolor="#ff4000" strokecolor="#339">
                  <v:fill opacity="39321f"/>
                  <v:path arrowok="t" o:connecttype="custom" o:connectlocs="0,17;8,9;16,0;24,9;31,17;31,26;24,33;8,26;0,17" o:connectangles="0,0,0,0,0,0,0,0,0"/>
                </v:shape>
                <v:shape id="Freeform 181" o:spid="_x0000_s1204" style="position:absolute;left:10222;top:2177;width:1552;height:26;rotation:-90;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" path="m20,12l,,6,r7,l20,,39,,66,,92,r33,l164,r46,l256,r52,l414,,525,,650,,768,,880,,991,r46,l1090,r39,l1169,r32,l1234,r20,l1274,r13,l1287,r,12l1280,18,20,12xe" fillcolor="#ffbf00" strokecolor="#339">
                  <v:fill opacity="39321f"/>
                  <v:path arrowok="t" o:connecttype="custom" o:connectlocs="24,17;0,0;7,0;16,0;24,0;47,0;80,0;111,0;151,0;198,0;253,0;309,0;371,0;499,0;633,0;784,0;926,0;1061,0;1195,0;1251,0;1314,0;1361,0;1410,0;1448,0;1488,0;1512,0;1536,0;1552,0;1552,0;1552,17;1544,26;24,17" o:connectangles="0,0,0,0,0,0,0,0,0,0,0,0,0,0,0,0,0,0,0,0,0,0,0,0,0,0,0,0,0,0,0,0"/>
                </v:shape>
                <v:shape id="Freeform 182" o:spid="_x0000_s1205" style="position:absolute;left:10831;top:1108;width:174;height:186;rotation:-90;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color="#ffde00" strokecolor="#339">
                  <v:fill opacity="39321f"/>
                  <v:path arrowok="t" o:connecttype="custom" o:connectlocs="134,160;143,177;118,144;111,153;103,126;87,126;71,110;63,126;56,93;47,84;31,77;16,77;23,102;23,118;0,84;0,42;47,60;56,0;118,26;95,35;79,35;87,42;143,51;127,60;111,60;103,68;111,77;118,84;158,102;174,102;143,102;127,102;127,110;174,126;167,126;134,126;134,135;167,144;174,153;167,160;174,177;174,186;158,160;143,160" o:connectangles="0,0,0,0,0,0,0,0,0,0,0,0,0,0,0,0,0,0,0,0,0,0,0,0,0,0,0,0,0,0,0,0,0,0,0,0,0,0,0,0,0,0,0,0"/>
                </v:shape>
                <v:shape id="Freeform 183" o:spid="_x0000_s1206" style="position:absolute;left:10974;top:1282;width:31;height:42;rotation:-9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" path="m,l26,29,13,11,,xe" fillcolor="#ffde00" strokecolor="#339">
                  <v:fill opacity="39321f"/>
                  <v:path arrowok="t" o:connecttype="custom" o:connectlocs="0,0;31,42;16,16;0,0" o:connectangles="0,0,0,0"/>
                </v:shape>
                <v:shape id="Freeform 184" o:spid="_x0000_s1207" style="position:absolute;left:10995;top:1318;width:8;height:9;rotation:-90;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" path="m,l,,7,6,,xe" fillcolor="#ffde00" strokecolor="#339">
                  <v:fill opacity="39321f"/>
                  <v:path arrowok="t" o:connecttype="custom" o:connectlocs="0,0;0,0;8,9;0,0" o:connectangles="0,0,0,0"/>
                </v:shape>
                <v:shape id="Freeform 185" o:spid="_x0000_s1208" style="position:absolute;left:10911;top:3285;width:31;height:152;rotation:-90;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" path="m6,92l,6,,,6,,19,r7,l26,6r,46l26,98r-7,6l13,104,6,98r,-6xe" fillcolor="#ffbf00" strokecolor="#339">
                  <v:fill opacity="39321f"/>
                  <v:path arrowok="t" o:connecttype="custom" o:connectlocs="7,134;0,9;0,0;7,0;23,0;31,0;31,9;31,76;31,143;23,152;16,152;7,143;7,134" o:connectangles="0,0,0,0,0,0,0,0,0,0,0,0,0"/>
                </v:shape>
                <v:shape id="Freeform 186" o:spid="_x0000_s1209" style="position:absolute;left:10899;top:1279;width:56;height:152;rotation:-90;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" path="m,98l,87,7,75,,46,,23,7,6,13,,26,r7,l33,11r,18l39,40r7,18l39,52,33,46r-7,l26,58r,11l39,87,26,69r,-6l13,58r,5l13,69r,12l13,81r-6,l7,92r,6l7,104r-7,l,98xe" fillcolor="#ffde00" strokecolor="#339">
                  <v:fill opacity="39321f"/>
                  <v:path arrowok="t" o:connecttype="custom" o:connectlocs="0,143;0,127;9,110;0,67;0,34;9,9;16,0;32,0;40,0;40,16;40,42;47,58;56,85;47,76;40,67;32,67;32,85;32,101;47,127;32,101;32,92;16,85;16,92;16,101;16,118;16,118;9,118;9,134;9,143;9,152;0,152;0,143" o:connectangles="0,0,0,0,0,0,0,0,0,0,0,0,0,0,0,0,0,0,0,0,0,0,0,0,0,0,0,0,0,0,0,0"/>
                </v:shape>
                <v:shape id="Freeform 187" o:spid="_x0000_s1210" style="position:absolute;left:10990;top:1346;width:8;height:18;rotation:-90;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" path="m,l6,12,,,,xe" fillcolor="#ffde00" strokecolor="#339">
                  <v:fill opacity="39321f"/>
                  <v:path arrowok="t" o:connecttype="custom" o:connectlocs="0,0;8,18;0,0;0,0" o:connectangles="0,0,0,0"/>
                </v:shape>
                <v:shape id="Freeform 188" o:spid="_x0000_s1211" style="position:absolute;left:10987;top:1160;width:8;height:25;rotation:-90;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" path="m,l6,5r,12l,xe" fillcolor="#ffde00" strokecolor="#339">
                  <v:fill opacity="39321f"/>
                  <v:path arrowok="t" o:connecttype="custom" o:connectlocs="0,0;8,7;8,25;0,0" o:connectangles="0,0,0,0"/>
                </v:shape>
                <v:shape id="Freeform 189" o:spid="_x0000_s1212" style="position:absolute;left:10985;top:1183;width:1;height:16;rotation:-90;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" path="m,l,5r,6l,xe" fillcolor="#ffde00" strokecolor="#339">
                  <v:fill opacity="39321f"/>
                  <v:path arrowok="t" o:connecttype="custom" o:connectlocs="0,0;0,7;0,16;0,0" o:connectangles="0,0,0,0"/>
                </v:shape>
                <v:shape id="Freeform 190" o:spid="_x0000_s1213" style="position:absolute;left:10927;top:3264;width:8;height:109;rotation:-90;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" path="m,70l,,,,7,12r,23l7,70,,75,,70xe" fillcolor="#ff4000" strokecolor="#339">
                  <v:fill opacity="39321f"/>
                  <v:path arrowok="t" o:connecttype="custom" o:connectlocs="0,102;0,0;0,0;8,17;8,51;8,102;0,109;0,102" o:connectangles="0,0,0,0,0,0,0,0"/>
                </v:shape>
                <v:shape id="Freeform 191" o:spid="_x0000_s1214" style="position:absolute;left:10919;top:3351;width:16;height:102;rotation:-90;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" path="m,6l7,r6,6l13,64,7,70,,64,,6xe" fillcolor="#ff4000" strokecolor="#339">
                  <v:fill opacity="39321f"/>
                  <v:path arrowok="t" o:connecttype="custom" o:connectlocs="0,9;9,0;16,9;16,93;9,102;0,93;0,9" o:connectangles="0,0,0,0,0,0,0"/>
                </v:shape>
                <v:shape id="Freeform 192" o:spid="_x0000_s1215" style="position:absolute;left:10883;top:2918;width:87;height:102;rotation:-9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" path="m,64l59,29,52,23,32,12,6,6,,,19,6r13,6l59,23r13,6l59,46,39,52,,70,,64xe" fillcolor="#ffbf00" strokecolor="#339">
                  <v:fill opacity="39321f"/>
                  <v:path arrowok="t" o:connecttype="custom" o:connectlocs="0,93;71,42;63,34;39,17;7,9;0,0;23,9;39,17;71,34;87,42;71,67;47,76;0,102;0,93" o:connectangles="0,0,0,0,0,0,0,0,0,0,0,0,0,0"/>
                </v:shape>
                <v:shape id="Freeform 193" o:spid="_x0000_s1216" style="position:absolute;left:10957;top:1235;width:7;height:17;rotation:-90;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" path="m6,r,6l6,12,,6,6,xe" fillcolor="#ffde00" strokecolor="#339">
                  <v:fill opacity="39321f"/>
                  <v:path arrowok="t" o:connecttype="custom" o:connectlocs="7,0;7,9;7,17;0,9;7,0" o:connectangles="0,0,0,0,0"/>
                </v:shape>
                <v:shape id="Freeform 194" o:spid="_x0000_s1217" style="position:absolute;left:10197;top:2153;width:1527;height:17;rotation:-90;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" path="m19,6l,,6,,39,,65,r40,l144,r40,l230,r91,l420,,525,,735,,840,r99,l1024,r39,l1103,r33,l1168,r27,l1214,r20,l1247,r7,l1260,r7,6l1260,12r-6,l1247,12r-13,l1208,12r-26,l1149,12r-40,l1070,12r-46,l971,12r-105,l755,12r-112,l525,12,413,6,308,6r-46,l216,6r-46,l138,6r-33,l79,6,52,6,39,6,26,6r-7,xe" fillcolor="#ff7f00" strokecolor="#339">
                  <v:fill opacity="39321f"/>
                  <v:path arrowok="t" o:connecttype="custom" o:connectlocs="23,9;0,0;7,0;47,0;78,0;127,0;174,0;222,0;277,0;387,0;506,0;633,0;886,0;1012,0;1132,0;1234,0;1281,0;1329,0;1369,0;1408,0;1440,0;1463,0;1487,0;1503,0;1511,0;1519,0;1527,9;1519,17;1511,17;1503,17;1487,17;1456,17;1425,17;1385,17;1337,17;1290,17;1234,17;1170,17;1044,17;910,17;775,17;633,17;498,9;371,9;316,9;260,9;205,9;166,9;127,9;95,9;63,9;47,9;31,9;23,9" o:connectangles="0,0,0,0,0,0,0,0,0,0,0,0,0,0,0,0,0,0,0,0,0,0,0,0,0,0,0,0,0,0,0,0,0,0,0,0,0,0,0,0,0,0,0,0,0,0,0,0,0,0,0,0,0,0"/>
                </v:shape>
                <v:shape id="Freeform 195" o:spid="_x0000_s1218" style="position:absolute;left:10951;top:1317;width:1;height:17;rotation:-90;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" path="m,l,12,,6,,xe" fillcolor="#ffde00" strokecolor="#339">
                  <v:fill opacity="39321f"/>
                  <v:path arrowok="t" o:connecttype="custom" o:connectlocs="0,0;0,17;0,9;0,0" o:connectangles="0,0,0,0"/>
                </v:shape>
                <v:shape id="Freeform 196" o:spid="_x0000_s1219" style="position:absolute;left:10899;top:3237;width:47;height:59;rotation:-90;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" path="m,l13,,26,6r7,5l39,17r,6l26,29r-7,5l,40,,xe" fillcolor="#ff5e00" strokecolor="#339">
                  <v:fill opacity="39321f"/>
                  <v:path arrowok="t" o:connecttype="custom" o:connectlocs="0,0;16,0;31,9;40,16;47,25;47,34;31,43;23,50;0,59;0,0" o:connectangles="0,0,0,0,0,0,0,0,0,0"/>
                </v:shape>
                <v:shape id="Freeform 197" o:spid="_x0000_s1220" style="position:absolute;left:10872;top:2996;width:102;height:59;rotation:-90;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" path="m26,29l20,23r-7,l7,17,,17r13,l26,11,33,,59,6,85,17,79,29r-13,l33,40,26,29xe" fillcolor="#ff5e00" strokecolor="#339">
                  <v:fill opacity="39321f"/>
                  <v:path arrowok="t" o:connecttype="custom" o:connectlocs="31,43;24,34;16,34;8,25;0,25;16,25;31,16;40,0;71,9;102,25;95,43;79,43;40,59;31,43" o:connectangles="0,0,0,0,0,0,0,0,0,0,0,0,0,0"/>
                </v:shape>
                <v:shape id="Freeform 198" o:spid="_x0000_s1221" style="position:absolute;left:9782;top:1155;width:1117;height:1190;rotation:-90;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5,1173;55,1079;31,1097;182,1063;522,1164;404,961;507,640;507,700;562,658;571,793;427,928;444,945;507,911;491,885;522,843;642,818;720,919;680,1054;546,1088;562,979;491,1088;760,1012;736,734;1013,760;990,515;951,607;1006,658;942,709;855,760;776,640;808,531;935,473;840,464;720,615;609,522;633,531;871,430;1084,564;998,185;1013,25;1037,76;1093,16;1069,168;1069,388;1084,228;998,295;1045,776;1109,869;982,894;1062,869;729,760;831,1121;840,1037;855,1173;760,1046;586,1181;198,1097;262,1097;222,1190" o:connectangles="0,0,0,0,0,0,0,0,0,0,0,0,0,0,0,0,0,0,0,0,0,0,0,0,0,0,0,0,0,0,0,0,0,0,0,0,0,0,0,0,0,0,0,0,0,0,0,0,0,0,0,0,0,0,0,0,0,0,0"/>
                </v:shape>
                <v:shape id="Freeform 199" o:spid="_x0000_s1222" style="position:absolute;left:10148;top:2148;width:1085;height:455;rotation:-90;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" path="m7,306l,295r99,l420,301r46,-6l473,295r,-76l473,214r99,l617,208r40,-6l703,191r39,-18l782,150r32,-23l841,98,867,63,893,r7,5l900,17r-7,17l887,63,867,86r-26,29l821,138r-26,24l762,179r-33,17l696,202r-59,17l611,225r-33,l493,231r-7,6l486,312,7,306xe" fillcolor="#ff7f00" strokecolor="#339">
                  <v:fill opacity="39321f"/>
                  <v:path arrowok="t" o:connecttype="custom" o:connectlocs="8,446;0,430;119,430;506,439;562,430;570,430;570,319;570,312;690,312;744,303;792,295;848,279;895,252;943,219;981,185;1014,143;1045,92;1077,0;1085,7;1085,25;1077,50;1069,92;1045,125;1014,168;990,201;958,236;919,261;879,286;839,295;768,319;737,328;697,328;594,337;586,346;586,455;8,446" o:connectangles="0,0,0,0,0,0,0,0,0,0,0,0,0,0,0,0,0,0,0,0,0,0,0,0,0,0,0,0,0,0,0,0,0,0,0,0"/>
                </v:shape>
                <v:shape id="Freeform 200" o:spid="_x0000_s1223" style="position:absolute;left:10894;top:1138;width:24;height:7;rotation:-90;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" path="m,l7,,20,,14,5r,l,xe" fillcolor="#ffde00" strokecolor="#339">
                  <v:fill opacity="39321f"/>
                  <v:path arrowok="t" o:connecttype="custom" o:connectlocs="0,0;8,0;24,0;17,7;17,7;0,0" o:connectangles="0,0,0,0,0,0"/>
                </v:shape>
                <v:shape id="Freeform 201" o:spid="_x0000_s1224" style="position:absolute;left:10040;top:2120;width:1116;height:575;rotation:-90;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" path="m,382l6,371r40,-6l466,371r,-6l473,284r98,l624,278r46,-6l716,261r39,-18l794,220r20,-11l834,191r13,-23l867,145r13,-23l886,99,899,52,906,r13,l926,6r,23l926,52r,29l913,105r-20,52l867,197r-27,29l807,249r-32,18l742,284r-40,12l670,301r-40,6l591,307r-46,l505,307r-6,l499,394r-7,l6,388,,382xe" fillcolor="#ffbf00" strokecolor="#339">
                  <v:fill opacity="39321f"/>
                  <v:path arrowok="t" o:connecttype="custom" o:connectlocs="0,557;7,541;55,533;562,541;562,533;570,414;688,414;752,406;807,397;863,381;910,355;957,321;981,305;1005,279;1021,245;1045,212;1061,178;1068,144;1083,76;1092,0;1108,0;1116,9;1116,42;1116,76;1116,118;1100,153;1076,229;1045,288;1012,330;973,363;934,390;894,414;846,432;807,439;759,448;712,448;657,448;609,448;601,448;601,575;593,575;7,566;0,557" o:connectangles="0,0,0,0,0,0,0,0,0,0,0,0,0,0,0,0,0,0,0,0,0,0,0,0,0,0,0,0,0,0,0,0,0,0,0,0,0,0,0,0,0,0,0"/>
                </v:shape>
                <v:shape id="Freeform 202" o:spid="_x0000_s1225" style="position:absolute;left:10764;top:1001;width:32;height:161;rotation:-90;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" path="m20,86r,-23l13,40,7,23,,5,,,13,23,27,46r,29l20,104r-7,6l13,104r,-6l20,86xe" fillcolor="#ff9e00" strokecolor="#339">
                  <v:fill opacity="39321f"/>
                  <v:path arrowok="t" o:connecttype="custom" o:connectlocs="24,126;24,92;15,59;8,34;0,7;0,0;15,34;32,67;32,110;24,152;15,161;15,152;15,143;24,126" o:connectangles="0,0,0,0,0,0,0,0,0,0,0,0,0,0"/>
                </v:shape>
                <v:shape id="Freeform 203" o:spid="_x0000_s1226" style="position:absolute;left:10565;top:1238;width:286;height:305;rotation:-90;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color="#ff9e00" strokecolor="#339">
                  <v:fill opacity="39321f"/>
                  <v:path arrowok="t" o:connecttype="custom" o:connectlocs="198,270;206,270;215,254;167,212;167,194;198,194;230,228;246,220;206,169;167,152;142,169;135,203;191,263;151,236;127,194;127,178;119,152;87,169;56,161;33,109;16,42;56,34;142,76;151,102;142,118;142,136;159,136;198,152;253,212;286,305;230,287;191,270" o:connectangles="0,0,0,0,0,0,0,0,0,0,0,0,0,0,0,0,0,0,0,0,0,0,0,0,0,0,0,0,0,0,0,0"/>
                </v:shape>
                <v:shape id="Freeform 204" o:spid="_x0000_s1227" style="position:absolute;left:10822;top:2977;width:31;height:26;rotation:-90;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" path="m,12l7,r6,l20,r6,6l20,12r-7,6l7,18,,12xe" fillcolor="#ff4000" strokecolor="#339">
                  <v:fill opacity="39321f"/>
                  <v:path arrowok="t" o:connecttype="custom" o:connectlocs="0,17;8,0;16,0;24,0;31,9;24,17;16,26;8,26;0,17" o:connectangles="0,0,0,0,0,0,0,0,0"/>
                </v:shape>
                <v:shape id="Freeform 205" o:spid="_x0000_s1228" style="position:absolute;left:10738;top:2460;width:63;height:110;rotation:-90;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" path="m,58l20,46r6,-5l39,41r,-6l33,29,13,23,6,12,,,,,46,18r6,5l52,29r,12l39,52,26,58,13,64,,75,,70,,58xe" fillcolor="#ffbf00" strokecolor="#339">
                  <v:fill opacity="39321f"/>
                  <v:path arrowok="t" o:connecttype="custom" o:connectlocs="0,85;24,67;31,60;47,60;47,51;40,43;16,34;7,18;0,0;0,0;56,26;63,34;63,43;63,60;47,76;31,85;16,94;0,110;0,103;0,85" o:connectangles="0,0,0,0,0,0,0,0,0,0,0,0,0,0,0,0,0,0,0,0"/>
                </v:shape>
                <v:shape id="Freeform 206" o:spid="_x0000_s1229" style="position:absolute;left:10797;top:1108;width:32;height:25;rotation:-90;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" path="m,l6,r7,l26,12r,5l,xe" fillcolor="#ffde00" strokecolor="#339">
                  <v:fill opacity="39321f"/>
                  <v:path arrowok="t" o:connecttype="custom" o:connectlocs="0,0;7,0;16,0;32,18;32,25;0,0" o:connectangles="0,0,0,0,0,0"/>
                </v:shape>
                <v:shape id="Freeform 207" o:spid="_x0000_s1230" style="position:absolute;left:10751;top:1902;width:71;height:76;rotation:-90;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" path="m6,r7,l26,,39,6,52,29r7,23l39,41,19,29,6,29,6,18,,12,6,xe" fillcolor="#ff9e00" strokecolor="#339">
                  <v:fill opacity="39321f"/>
                  <v:path arrowok="t" o:connecttype="custom" o:connectlocs="7,0;16,0;31,0;47,9;63,42;71,76;47,60;23,42;7,42;7,26;0,18;7,0" o:connectangles="0,0,0,0,0,0,0,0,0,0,0,0"/>
                </v:shape>
                <v:shape id="Freeform 208" o:spid="_x0000_s1231" style="position:absolute;left:10738;top:1676;width:55;height:102;rotation:-90;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" path="m,64l,58,7,52r7,-6l20,41,27,23r,-5l20,6r,l14,,27,r6,l40,18r6,17l40,52,33,64,20,70r-6,l,70,,64xe" fillcolor="black" strokecolor="#339" strokeweight=".35pt">
                  <v:fill opacity="39321f"/>
                  <v:path arrowok="t" o:connecttype="custom" o:connectlocs="0,93;0,85;8,76;17,67;24,60;32,34;32,26;24,9;24,9;17,0;32,0;39,0;48,26;55,51;48,76;39,93;24,102;17,102;0,102;0,93" o:connectangles="0,0,0,0,0,0,0,0,0,0,0,0,0,0,0,0,0,0,0,0"/>
                </v:shape>
                <v:shape id="Freeform 209" o:spid="_x0000_s1232" style="position:absolute;left:10734;top:1617;width:56;height:94;rotation:-90;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" path="m,46l,35r7,l13,35r7,6l20,46r6,l33,41,26,29,13,23,7,12,,,13,r7,6l39,23r7,18l46,52r-7,6l26,64r-6,l7,58,,46xe" fillcolor="black" strokecolor="#339" strokeweight=".35pt">
                  <v:fill opacity="39321f"/>
                  <v:path arrowok="t" o:connecttype="custom" o:connectlocs="0,68;0,51;9,51;16,51;24,60;24,68;32,68;40,60;32,43;16,34;9,18;0,0;16,0;24,9;47,34;56,60;56,76;47,85;32,94;24,94;9,85;0,68" o:connectangles="0,0,0,0,0,0,0,0,0,0,0,0,0,0,0,0,0,0,0,0,0,0"/>
                </v:shape>
                <v:shape id="Freeform 210" o:spid="_x0000_s1233" style="position:absolute;left:10780;top:2572;width:31;height:27;rotation:-90;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" path="m,6l,,6,,20,6r6,6l26,12r,6l13,12,,6xe" fillcolor="#ff5e00" strokecolor="#339">
                  <v:fill opacity="39321f"/>
                  <v:path arrowok="t" o:connecttype="custom" o:connectlocs="0,9;0,0;7,0;24,9;31,18;31,18;31,27;16,18;0,9" o:connectangles="0,0,0,0,0,0,0,0,0"/>
                </v:shape>
                <v:shape id="Freeform 211" o:spid="_x0000_s1234" style="position:absolute;left:10679;top:1143;width:158;height:67;rotation:-90;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" path="m79,35r6,11l46,29r-26,l,29,,23,,17,7,6,20,,46,,72,,99,r6,l112,r,6l85,6r-6,l66,12r,11l66,23r6,6l99,35r32,11l125,46,105,40,92,35r-13,xe" fillcolor="#ffde00" strokecolor="#339">
                  <v:fill opacity="39321f"/>
                  <v:path arrowok="t" o:connecttype="custom" o:connectlocs="95,51;103,67;55,42;24,42;0,42;0,34;0,25;8,9;24,0;55,0;87,0;119,0;127,0;135,0;135,9;103,9;95,9;80,17;80,34;80,34;87,42;119,51;158,67;151,67;127,58;111,51;95,51" o:connectangles="0,0,0,0,0,0,0,0,0,0,0,0,0,0,0,0,0,0,0,0,0,0,0,0,0,0,0"/>
                </v:shape>
                <v:shape id="Freeform 212" o:spid="_x0000_s1235" style="position:absolute;left:10758;top:2436;width:24;height:24;rotation:-90;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" path="m,6l,,7,r6,l13,r7,6l20,12r-7,5l,17,,6xe" fillcolor="#ffbf00" strokecolor="#339">
                  <v:fill opacity="39321f"/>
                  <v:path arrowok="t" o:connecttype="custom" o:connectlocs="0,8;0,0;8,0;16,0;16,0;24,8;24,17;16,24;0,24;0,8" o:connectangles="0,0,0,0,0,0,0,0,0,0"/>
                </v:shape>
                <v:shape id="Freeform 213" o:spid="_x0000_s1236" style="position:absolute;left:10750;top:2609;width:32;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" path="m,12l7,6,20,r,6l26,6,20,23,7,18,,12xe" fillcolor="#ff5e00" strokecolor="#339">
                  <v:fill opacity="39321f"/>
                  <v:path arrowok="t" o:connecttype="custom" o:connectlocs="0,17;9,9;25,0;25,9;32,9;25,33;9,26;0,17" o:connectangles="0,0,0,0,0,0,0,0"/>
                </v:shape>
                <v:shape id="Freeform 214" o:spid="_x0000_s1237" style="position:absolute;left:10746;top:2541;width:39;height:33;rotation:-90;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" path="m,12l13,r6,l26,r6,6l32,18r-6,l19,23,13,18,,12xe" fillcolor="#ff5e00" strokecolor="#339">
                  <v:fill opacity="39321f"/>
                  <v:path arrowok="t" o:connecttype="custom" o:connectlocs="0,17;16,0;23,0;32,0;39,9;39,26;32,26;23,33;16,26;0,17" o:connectangles="0,0,0,0,0,0,0,0,0,0"/>
                </v:shape>
                <v:shape id="Freeform 215" o:spid="_x0000_s1238" style="position:absolute;left:10763;top:2669;width:16;height:9;rotation:-90;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" path="m,6l,,,,13,r,6l7,6,,6r,xe" fillcolor="#ffbf00" strokecolor="#339">
                  <v:fill opacity="39321f"/>
                  <v:path arrowok="t" o:connecttype="custom" o:connectlocs="0,9;0,0;0,0;16,0;16,9;9,9;0,9;0,9" o:connectangles="0,0,0,0,0,0,0,0"/>
                </v:shape>
                <v:shape id="Freeform 216" o:spid="_x0000_s1239" style="position:absolute;left:10738;top:1116;width:32;height:9;rotation:-90;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" path="m,6l13,r6,l26,6,13,6,,6xe" fillcolor="#ffde00" strokecolor="#339">
                  <v:fill opacity="39321f"/>
                  <v:path arrowok="t" o:connecttype="custom" o:connectlocs="0,9;16,0;23,0;32,9;16,9;0,9" o:connectangles="0,0,0,0,0,0"/>
                </v:shape>
                <v:shape id="Freeform 217" o:spid="_x0000_s1240" style="position:absolute;left:10725;top:2578;width:31;height:16;rotation:-90;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" path="m,6l13,r7,l26,,20,11,6,11r,l,6xe" fillcolor="#ff5e00" strokecolor="#339">
                  <v:fill opacity="39321f"/>
                  <v:path arrowok="t" o:connecttype="custom" o:connectlocs="0,9;16,0;24,0;31,0;24,16;7,16;7,16;0,9" o:connectangles="0,0,0,0,0,0,0,0"/>
                </v:shape>
                <v:shape id="Freeform 218" o:spid="_x0000_s1241" style="position:absolute;left:10630;top:1622;width:111;height:58;rotation:-90;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" path="m,23l,17r,l13,17r7,l39,29r20,l65,29r7,-6l65,17,59,11r-7,l46,11r,-6l46,,59,,72,,85,11r7,12l85,34r-6,6l59,40,33,34,,23xe" fillcolor="black" strokecolor="#339" strokeweight=".35pt">
                  <v:fill opacity="39321f"/>
                  <v:path arrowok="t" o:connecttype="custom" o:connectlocs="0,33;0,25;0,25;16,25;24,25;47,42;71,42;78,42;87,33;78,25;71,16;63,16;56,16;56,7;56,0;71,0;87,0;103,16;111,33;103,49;95,58;71,58;40,49;0,33" o:connectangles="0,0,0,0,0,0,0,0,0,0,0,0,0,0,0,0,0,0,0,0,0,0,0,0"/>
                </v:shape>
                <v:shape id="Freeform 219" o:spid="_x0000_s1242" style="position:absolute;left:10622;top:1400;width:86;height:84;rotation:-90;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" path="m6,40l,28,6,11,19,5,39,,52,,65,5r7,18l65,28r-6,6l52,34r,-11l52,17,46,11r-7,l32,17r-6,6l19,34r7,6l26,40r13,l39,40r7,l46,52r-7,l32,57r-13,l13,52,6,40xe" fillcolor="black" strokecolor="#339" strokeweight=".35pt">
                  <v:fill opacity="39321f"/>
                  <v:path arrowok="t" o:connecttype="custom" o:connectlocs="7,59;0,41;7,16;23,7;47,0;62,0;78,7;86,34;78,41;70,50;62,50;62,34;62,25;55,16;47,16;38,25;31,34;23,50;31,59;31,59;47,59;47,59;55,59;55,77;47,77;38,84;23,84;16,77;7,59" o:connectangles="0,0,0,0,0,0,0,0,0,0,0,0,0,0,0,0,0,0,0,0,0,0,0,0,0,0,0,0,0"/>
                </v:shape>
                <v:shape id="Freeform 220" o:spid="_x0000_s1243" style="position:absolute;left:9902;top:380;width:23;height:1570;rotation:-9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" path="m,1071l6,58,6,29,6,12,13,r6,64l13,1077r-7,l,1077r,-6xe" fillcolor="#ff7f00" strokecolor="#339">
                  <v:fill opacity="39321f"/>
                  <v:path arrowok="t" o:connecttype="custom" o:connectlocs="0,1561;7,85;7,42;7,17;16,0;23,93;16,1570;7,1570;0,1570;0,1561" o:connectangles="0,0,0,0,0,0,0,0,0,0"/>
                </v:shape>
                <v:shape id="Freeform 221" o:spid="_x0000_s1244" style="position:absolute;left:9881;top:318;width:23;height:1613;rotation:-90;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" path="m,l19,6r,6l19,18r,17l19,52r,23l19,104r,35l19,174r,40l19,261r,92l19,452r,98l19,648r,99l19,839r-6,41l13,920r,41l13,996r,23l13,1048r,17l13,1082r,6l13,1094,,1106r,-6l,1088r,-11l,1054r,-24l,1001,,967,,932,,891,,845,,753,,654,,550,,446,,347,,255,,214,,168,,133,,99,,70,,46,,23,,12,,,,xe" fillcolor="#ffbf00" strokecolor="#339">
                  <v:fill opacity="39321f"/>
                  <v:path arrowok="t" o:connecttype="custom" o:connectlocs="0,0;23,9;23,18;23,26;23,51;23,76;23,109;23,152;23,203;23,254;23,312;23,381;23,515;23,659;23,802;23,945;23,1089;23,1224;16,1283;16,1342;16,1402;16,1453;16,1486;16,1528;16,1553;16,1578;16,1587;16,1595;0,1613;0,1604;0,1587;0,1571;0,1537;0,1502;0,1460;0,1410;0,1359;0,1299;0,1232;0,1098;0,954;0,802;0,650;0,506;0,372;0,312;0,245;0,194;0,144;0,102;0,67;0,34;0,18;0,0;0,0" o:connectangles="0,0,0,0,0,0,0,0,0,0,0,0,0,0,0,0,0,0,0,0,0,0,0,0,0,0,0,0,0,0,0,0,0,0,0,0,0,0,0,0,0,0,0,0,0,0,0,0,0,0,0,0,0,0,0"/>
                </v:shape>
                <v:shape id="Freeform 222" o:spid="_x0000_s1245" style="position:absolute;left:10556;top:1670;width:142;height:92;rotation:-90;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" path="m20,57l26,40r,-6l26,23r,l20,23r-7,l7,29r,l,23,7,11,13,5r7,l26,5r7,6l40,17r,12l40,46,66,40r26,l99,29r,-6l99,17,92,11r-6,6l79,23r-7,l66,23r,-6l72,11,79,5,92,r7,l112,5r6,6l118,29r-6,11l92,52,79,57r-20,l40,57r,-5l26,57r,6l20,57xe" fillcolor="black" strokecolor="#339" strokeweight=".35pt">
                  <v:fill opacity="39321f"/>
                  <v:path arrowok="t" o:connecttype="custom" o:connectlocs="24,83;31,58;31,50;31,34;31,34;24,34;16,34;8,42;8,42;0,34;8,16;16,7;24,7;31,7;40,16;48,25;48,42;48,67;79,58;111,58;119,42;119,34;119,25;111,16;103,25;95,34;87,34;79,34;79,25;87,16;95,7;111,0;119,0;135,7;142,16;142,42;135,58;111,76;95,83;71,83;48,83;48,76;31,83;31,92;24,83" o:connectangles="0,0,0,0,0,0,0,0,0,0,0,0,0,0,0,0,0,0,0,0,0,0,0,0,0,0,0,0,0,0,0,0,0,0,0,0,0,0,0,0,0,0,0,0,0"/>
                </v:shape>
                <v:shape id="Freeform 223" o:spid="_x0000_s1246" style="position:absolute;left:10583;top:1460;width:56;height:59;rotation:-90;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" path="m20,40l7,11,,5,,,,,27,5,46,17r,6l40,23,33,34r-6,6l20,40r,xe" fillcolor="black" strokecolor="#339" strokeweight=".35pt">
                  <v:fill opacity="39321f"/>
                  <v:path arrowok="t" o:connecttype="custom" o:connectlocs="24,59;9,16;0,7;0,0;0,0;33,7;56,25;56,34;49,34;40,50;33,59;24,59;24,59" o:connectangles="0,0,0,0,0,0,0,0,0,0,0,0,0"/>
                </v:shape>
                <v:shape id="Freeform 224" o:spid="_x0000_s1247" style="position:absolute;left:10403;top:1564;width:119;height:135;rotation:-90;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" path="m,81l,76,7,70,20,52,52,23,85,r7,6l98,12,85,29,66,52,20,87r-7,6l7,93,,81xe" fillcolor="#ffbf00" strokecolor="#339">
                  <v:fill opacity="39321f"/>
                  <v:path arrowok="t" o:connecttype="custom" o:connectlocs="0,118;0,110;9,102;24,75;63,33;103,0;112,9;119,17;103,42;80,75;24,126;16,135;9,135;0,118" o:connectangles="0,0,0,0,0,0,0,0,0,0,0,0,0,0"/>
                </v:shape>
                <v:shape id="Freeform 225" o:spid="_x0000_s1248" style="position:absolute;left:10414;top:1363;width:56;height:111;rotation:-90;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" path="m,64l,53,,35r7,l7,53r7,5l20,58r7,l33,53,27,41,20,29,7,6,7,r7,l27,18,40,35r6,18l40,70r-7,6l20,76,7,70,,64xe" fillcolor="black" strokecolor="#339" strokeweight=".35pt">
                  <v:fill opacity="39321f"/>
                  <v:path arrowok="t" o:connecttype="custom" o:connectlocs="0,93;0,77;0,51;9,51;9,77;17,85;24,85;33,85;40,77;33,60;24,42;9,9;9,0;17,0;33,26;49,51;56,77;49,102;40,111;24,111;9,102;0,93" o:connectangles="0,0,0,0,0,0,0,0,0,0,0,0,0,0,0,0,0,0,0,0,0,0"/>
                </v:shape>
                <v:shape id="Freeform 226" o:spid="_x0000_s1249" style="position:absolute;left:10402;top:1630;width:54;height:51;rotation:-90;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" path="m,35l39,r6,l26,23,13,29,,35r,xe" fillcolor="#ff7f00" strokecolor="#339">
                  <v:fill opacity="39321f"/>
                  <v:path arrowok="t" o:connecttype="custom" o:connectlocs="0,51;47,0;54,0;31,34;16,42;0,51;0,51" o:connectangles="0,0,0,0,0,0,0"/>
                </v:shape>
                <v:shape id="Freeform 227" o:spid="_x0000_s1250" style="position:absolute;left:10381;top:1317;width:88;height:59;rotation:-90;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" path="m,6l,,7,,27,18r13,5l46,23r7,l60,18,53,12r-7,l46,6,53,r7,l73,12r,11l73,29,66,41r-6,l40,41,20,29,14,18,,6xe" fillcolor="black" strokecolor="#339" strokeweight=".35pt">
                  <v:fill opacity="39321f"/>
                  <v:path arrowok="t" o:connecttype="custom" o:connectlocs="0,9;0,0;8,0;33,26;48,33;55,33;64,33;72,26;64,17;55,17;55,9;64,0;72,0;88,17;88,33;88,42;80,59;72,59;48,59;24,42;17,26;0,9" o:connectangles="0,0,0,0,0,0,0,0,0,0,0,0,0,0,0,0,0,0,0,0,0,0"/>
                </v:shape>
                <v:shape id="Freeform 228" o:spid="_x0000_s1251" style="position:absolute;left:10417;top:1962;width:24;height:51;rotation:-90;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" path="m,l13,6r7,6l20,35,,17,,12,,6,,xe" fillcolor="#ff5e00" strokecolor="#339">
                  <v:fill opacity="39321f"/>
                  <v:path arrowok="t" o:connecttype="custom" o:connectlocs="0,0;16,9;24,17;24,51;0,25;0,17;0,9;0,0" o:connectangles="0,0,0,0,0,0,0,0"/>
                </v:shape>
                <v:shape id="Freeform 229" o:spid="_x0000_s1252" style="position:absolute;left:10367;top:1439;width:64;height:94;rotation:-90;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" path="m,58l,52,,41,,29,7,23r7,l14,29r,12l14,52r6,l27,52,40,41r,-18l40,r6,l46,r7,12l53,29r,12l46,58,33,64r-6,l14,64,,58xe" fillcolor="black" strokecolor="#339" strokeweight=".35pt">
                  <v:fill opacity="39321f"/>
                  <v:path arrowok="t" o:connecttype="custom" o:connectlocs="0,85;0,76;0,60;0,43;8,34;17,34;17,43;17,60;17,76;24,76;33,76;48,60;48,34;48,0;56,0;56,0;64,18;64,43;64,60;56,85;40,94;33,94;17,94;0,85" o:connectangles="0,0,0,0,0,0,0,0,0,0,0,0,0,0,0,0,0,0,0,0,0,0,0,0"/>
                </v:shape>
                <v:shape id="Freeform 230" o:spid="_x0000_s1253" style="position:absolute;left:9999;top:1642;width:428;height:448;rotation:-90;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color="#ffbf00" strokecolor="#339">
                  <v:fill opacity="39321f"/>
                  <v:path arrowok="t" o:connecttype="custom" o:connectlocs="0,423;24,423;48,406;64,305;127,245;215,254;309,330;230,196;222,127;269,69;341,51;404,26;388,26;388,9;420,0;420,35;380,69;357,85;380,127;364,178;301,178;293,153;324,161;341,127;286,102;246,153;262,238;293,263;269,196;277,212;324,305;388,439;230,305;182,279;262,305;206,263;127,271;104,330;142,356;166,314;182,339;166,397;104,406;80,363;64,372;64,414;33,448" o:connectangles="0,0,0,0,0,0,0,0,0,0,0,0,0,0,0,0,0,0,0,0,0,0,0,0,0,0,0,0,0,0,0,0,0,0,0,0,0,0,0,0,0,0,0,0,0,0,0"/>
                </v:shape>
                <v:shape id="Freeform 231" o:spid="_x0000_s1254" style="position:absolute;left:10400;top:1480;width:7;height:2;rotation:-90;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" path="m,l,,6,r,l6,,,xe" fillcolor="black" strokecolor="#339" strokeweight=".35pt">
                  <v:fill opacity="39321f"/>
                  <v:path arrowok="t" o:connecttype="custom" o:connectlocs="0,0;0,0;7,0;7,0;7,0;0,0" o:connectangles="0,0,0,0,0,0"/>
                </v:shape>
                <v:shape id="Freeform 232" o:spid="_x0000_s1255" style="position:absolute;left:10318;top:1305;width:78;height:59;rotation:-90;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" path="m,35l19,29,52,r7,6l65,12,59,29,52,40r-13,l26,40,,40,,35xe" fillcolor="black" strokecolor="#339" strokeweight=".35pt">
                  <v:fill opacity="39321f"/>
                  <v:path arrowok="t" o:connecttype="custom" o:connectlocs="0,52;23,43;62,0;71,9;78,18;71,43;62,59;47,59;31,59;0,59;0,52" o:connectangles="0,0,0,0,0,0,0,0,0,0,0"/>
                </v:shape>
                <v:shape id="Freeform 233" o:spid="_x0000_s1256" style="position:absolute;left:10344;top:1800;width:9;height:43;rotation:-9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" path="m,l,,7,6r,6l7,23,,29,,xe" fillcolor="#ff9e00" strokecolor="#339">
                  <v:fill opacity="39321f"/>
                  <v:path arrowok="t" o:connecttype="custom" o:connectlocs="0,0;0,0;9,9;9,18;9,34;0,43;0,0" o:connectangles="0,0,0,0,0,0,0"/>
                </v:shape>
                <v:shape id="Freeform 234" o:spid="_x0000_s1257" style="position:absolute;left:10276;top:1455;width:87;height:51;rotation:-90;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" path="m,29l,17,6,11,20,r,l33,r6,6l33,6,20,11r,6l20,23r13,l46,17,65,r7,l72,6r,l65,17,59,29,46,35r-13,l13,35,,29xe" fillcolor="black" strokecolor="#339" strokeweight=".35pt">
                  <v:fill opacity="39321f"/>
                  <v:path arrowok="t" o:connecttype="custom" o:connectlocs="0,42;0,25;7,16;24,0;24,0;40,0;47,9;40,9;24,16;24,25;24,34;40,34;56,25;79,0;87,0;87,9;87,9;79,25;71,42;56,51;40,51;16,51;0,42" o:connectangles="0,0,0,0,0,0,0,0,0,0,0,0,0,0,0,0,0,0,0,0,0,0,0"/>
                </v:shape>
                <v:shape id="Freeform 235" o:spid="_x0000_s1258" style="position:absolute;left:10319;top:1246;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" path="m,l,,,xe" fillcolor="black" strokecolor="#339" strokeweight=".35pt">
                  <v:fill opacity="39321f"/>
                  <v:path arrowok="t" o:connecttype="custom" o:connectlocs="0,0;0,0;0,0" o:connectangles="0,0,0"/>
                </v:shape>
                <v:shape id="Freeform 236" o:spid="_x0000_s1259" style="position:absolute;left:10232;top:1416;width:56;height:51;rotation:-90;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" path="m,18l,12,6,r7,l13,6r,6l13,18r,5l19,23r7,-5l33,12r6,l46,18r-7,5l33,29,13,35r-7,l6,29,,18xe" fillcolor="black" strokecolor="#339" strokeweight=".35pt">
                  <v:fill opacity="39321f"/>
                  <v:path arrowok="t" o:connecttype="custom" o:connectlocs="0,26;0,17;7,0;16,0;16,9;16,17;16,26;16,34;23,34;32,26;40,17;47,17;56,26;47,34;40,42;16,51;7,51;7,42;0,26" o:connectangles="0,0,0,0,0,0,0,0,0,0,0,0,0,0,0,0,0,0,0"/>
                </v:shape>
                <v:shape id="Freeform 237" o:spid="_x0000_s1260" style="position:absolute;left:10256;top:1727;width:24;height:16;rotation:-90;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" path="m,5l,,7,,20,r,5l13,11r-6,l,5xe" fillcolor="#ff9e00" strokecolor="#339">
                  <v:fill opacity="39321f"/>
                  <v:path arrowok="t" o:connecttype="custom" o:connectlocs="0,7;0,0;8,0;24,0;24,7;16,16;8,16;0,7" o:connectangles="0,0,0,0,0,0,0,0"/>
                </v:shape>
                <v:shape id="Freeform 238" o:spid="_x0000_s1261" style="position:absolute;left:9485;top:869;width:427;height:1106;rotation:-90;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" path="m,752l26,741,59,729,92,712r26,-18l144,677r27,-23l190,625r13,-23l217,573r13,-47l236,474r,-98l341,376r7,-12l348,34,348,r6,l354,69r,313l302,387r-46,l256,393r,64l249,521r-13,34l223,584r-13,29l197,642r-40,41l112,717,85,729,59,741,33,752,6,758,,752xe" fillcolor="#ff7f00" strokecolor="#339">
                  <v:fill opacity="39321f"/>
                  <v:path arrowok="t" o:connecttype="custom" o:connectlocs="0,1097;31,1081;71,1064;111,1039;142,1013;174,988;206,954;229,912;245,878;262,836;277,767;285,692;285,549;411,549;420,531;420,50;420,0;427,0;427,101;427,557;364,565;309,565;309,573;309,667;300,760;285,810;269,852;253,894;238,937;189,997;135,1046;103,1064;71,1081;40,1097;7,1106;0,1097" o:connectangles="0,0,0,0,0,0,0,0,0,0,0,0,0,0,0,0,0,0,0,0,0,0,0,0,0,0,0,0,0,0,0,0,0,0,0,0"/>
                </v:shape>
                <v:shape id="Freeform 239" o:spid="_x0000_s1262" style="position:absolute;left:9400;top:927;width:530;height:1157;rotation:-90;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" path="m,770r,-6l40,764,79,753r39,-12l158,729r33,-23l224,689r26,-29l269,625r14,-29l296,567r6,-63l302,382r112,-6l414,376r,-191l420,6r,-6l427,r7,l440,12r,6l440,46r,354l440,405r-105,l335,411r,46l335,504r-6,46l315,596r-19,41l276,677r-39,35l217,729r-20,12l171,753r-20,11l99,782,7,793,,770xe" filled="f" strokecolor="#339">
                  <v:path arrowok="t" o:connecttype="custom" o:connectlocs="0,1123;0,1115;48,1115;95,1099;142,1081;190,1064;230,1030;270,1005;301,963;324,912;341,870;357,827;364,735;364,557;499,549;499,549;499,270;506,9;506,0;514,0;523,0;530,18;530,26;530,67;530,584;530,591;404,591;404,600;404,667;404,735;396,802;379,870;357,929;332,988;285,1039;261,1064;237,1081;206,1099;182,1115;119,1141;8,1157;0,1123" o:connectangles="0,0,0,0,0,0,0,0,0,0,0,0,0,0,0,0,0,0,0,0,0,0,0,0,0,0,0,0,0,0,0,0,0,0,0,0,0,0,0,0,0,0"/>
                </v:shape>
                <v:shape id="Freeform 240" o:spid="_x0000_s1263" style="position:absolute;left:10194;top:1848;width:32;height:35;rotation:-90;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" path="m,12l,6,,,7,r7,l27,24r-13,l,12xe" fillcolor="#ff5e00" strokecolor="#339">
                  <v:fill opacity="39321f"/>
                  <v:path arrowok="t" o:connecttype="custom" o:connectlocs="0,18;0,9;0,0;8,0;17,0;32,35;17,35;0,18" o:connectangles="0,0,0,0,0,0,0,0"/>
                </v:shape>
                <v:shape id="Freeform 241" o:spid="_x0000_s1264" style="position:absolute;left:10040;top:1855;width:159;height:178;rotation:-90;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" path="m,105l20,93r13,l46,99r13,l66,99r6,l79,93r,l46,81,40,70,33,58,20,24r20,l53,29r13,6l79,47r7,5l92,64r,6l99,76r6,l99,52r,-17l105,12,118,r7,6l132,18r,17l125,76r,11l118,99r-6,l105,99r-6,l99,110r,6l59,122r-13,l26,122,,105xe" fillcolor="#ff4000" strokecolor="#339">
                  <v:fill opacity="39321f"/>
                  <v:path arrowok="t" o:connecttype="custom" o:connectlocs="0,153;24,136;40,136;55,144;71,144;80,144;87,144;95,136;95,136;55,118;48,102;40,85;24,35;48,35;64,42;80,51;95,69;104,76;111,93;111,102;119,111;126,111;119,76;119,51;126,18;142,0;151,9;159,26;159,51;151,111;151,127;142,144;135,144;126,144;119,144;119,160;119,169;71,178;55,178;31,178;0,153" o:connectangles="0,0,0,0,0,0,0,0,0,0,0,0,0,0,0,0,0,0,0,0,0,0,0,0,0,0,0,0,0,0,0,0,0,0,0,0,0,0,0,0,0"/>
                </v:shape>
                <v:shape id="Freeform 242" o:spid="_x0000_s1265" style="position:absolute;left:10102;top:1293;width:71;height:76;rotation:-90;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" path="m13,34l,17,,5,13,r7,5l40,17,59,52r,l40,40,13,34xe" fillcolor="#ff9e00" strokecolor="#339">
                  <v:fill opacity="39321f"/>
                  <v:path arrowok="t" o:connecttype="custom" o:connectlocs="16,50;0,25;0,7;16,0;24,7;48,25;71,76;71,76;48,58;16,50" o:connectangles="0,0,0,0,0,0,0,0,0,0"/>
                </v:shape>
                <v:shape id="Freeform 243" o:spid="_x0000_s1266" style="position:absolute;left:10075;top:1650;width:31;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" path="m,6l6,r7,l26,18r-7,5l6,23,,6xe" fillcolor="#ff5e00" strokecolor="#339">
                  <v:fill opacity="39321f"/>
                  <v:path arrowok="t" o:connecttype="custom" o:connectlocs="0,9;7,0;16,0;31,26;23,33;7,33;0,9" o:connectangles="0,0,0,0,0,0,0"/>
                </v:shape>
                <v:shape id="Freeform 244" o:spid="_x0000_s1267" style="position:absolute;left:9573;top:1345;width:31;height:25;rotation:-90;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" path="m,17l6,6,13,r6,6l26,11r-7,6l13,17r-7,l,17xe" fillcolor="#ffbf00" strokecolor="#339">
                  <v:fill opacity="39321f"/>
                  <v:path arrowok="t" o:connecttype="custom" o:connectlocs="0,25;7,9;16,0;23,9;31,16;23,25;16,25;7,25;0,25" o:connectangles="0,0,0,0,0,0,0,0,0"/>
                </v:shape>
                <v:shape id="Freeform 245" o:spid="_x0000_s1268" style="position:absolute;left:9470;top:1325;width:104;height:60;rotation:-90;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" path="m,l13,6r14,6l46,23,59,12,66,6,73,,86,,73,12,66,29,53,41r-7,l33,41,13,23,,xe" fillcolor="#ffbf00" strokecolor="#339">
                  <v:fill opacity="39321f"/>
                  <v:path arrowok="t" o:connecttype="custom" o:connectlocs="0,0;16,9;33,18;56,34;71,18;80,9;88,0;104,0;88,18;80,42;64,60;56,60;40,60;16,34;0,0" o:connectangles="0,0,0,0,0,0,0,0,0,0,0,0,0,0,0"/>
                </v:shape>
                <v:shape id="Freeform 246" o:spid="_x0000_s1269" style="position:absolute;left:9461;top:1333;width:38;height:43;rotation:-9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" path="m,17l6,6,13,r6,6l32,11r-6,6l26,23,13,29,6,23r,l,17xe" fillcolor="#ff5e00" strokecolor="#339">
                  <v:fill opacity="39321f"/>
                  <v:path arrowok="t" o:connecttype="custom" o:connectlocs="0,25;7,9;15,0;23,9;38,16;31,25;31,34;15,43;7,34;7,34;0,25" o:connectangles="0,0,0,0,0,0,0,0,0,0,0"/>
                </v:shape>
                <v:shape id="Freeform 247" o:spid="_x0000_s1270" style="position:absolute;left:9445;top:1369;width:25;height:33;rotation:-90;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" path="m,18l6,6,13,r7,l20,6r,6l6,23,,18xe" fillcolor="#ff5e00" strokecolor="#339">
                  <v:fill opacity="39321f"/>
                  <v:path arrowok="t" o:connecttype="custom" o:connectlocs="0,26;8,9;16,0;25,0;25,9;25,17;8,33;0,26" o:connectangles="0,0,0,0,0,0,0,0"/>
                </v:shape>
                <v:shape id="Freeform 248" o:spid="_x0000_s1271" style="position:absolute;left:9438;top:1313;width:24;height:35;rotation:-90;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" path="m6,r,l13,12r7,12l13,24,6,12,,6,6,xe" fillcolor="#ff5e00" strokecolor="#339">
                  <v:fill opacity="39321f"/>
                  <v:path arrowok="t" o:connecttype="custom" o:connectlocs="7,0;7,0;16,18;24,35;16,35;7,18;0,9;7,0" o:connectangles="0,0,0,0,0,0,0,0"/>
                </v:shape>
                <v:shape id="Freeform 249" o:spid="_x0000_s1272" style="position:absolute;left:9404;top:1345;width:16;height:27;rotation:-90;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" path="m,12l,6,7,r6,6l13,12,7,18,,18,,12xe" fillcolor="#ff5e00" strokecolor="#339">
                  <v:fill opacity="39321f"/>
                  <v:path arrowok="t" o:connecttype="custom" o:connectlocs="0,18;0,9;9,0;16,9;16,18;9,27;0,27;0,18" o:connectangles="0,0,0,0,0,0,0,0"/>
                </v:shape>
                <v:shape id="Freeform 250" o:spid="_x0000_s1273" style="position:absolute;left:9353;top:1353;width:23;height:18;rotation:-90;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" path="m,6l6,r7,l19,6r-6,6l6,12,,6xe" fillcolor="#ffbf00" strokecolor="#339">
                  <v:fill opacity="39321f"/>
                  <v:path arrowok="t" o:connecttype="custom" o:connectlocs="0,9;7,0;16,0;23,9;16,18;7,18;0,9" o:connectangles="0,0,0,0,0,0,0"/>
                </v:shape>
                <v:shape id="Freeform 251" o:spid="_x0000_s1274" style="position:absolute;left:9027;top:1137;width:111;height:109;rotation:-90;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" path="m,17l,,,,6,r,5l19,29r7,11l39,52r7,l59,52,85,r7,5l85,11r,6l72,46,52,75,32,63,19,52,,17xe" fillcolor="#ffbf00" strokecolor="#339">
                  <v:fill opacity="39321f"/>
                  <v:path arrowok="t" o:connecttype="custom" o:connectlocs="0,25;0,0;0,0;7,0;7,7;23,42;31,58;47,76;56,76;71,76;103,0;111,7;103,16;103,25;87,67;63,109;39,92;23,76;0,25" o:connectangles="0,0,0,0,0,0,0,0,0,0,0,0,0,0,0,0,0,0,0"/>
                </v:shape>
                <v:shape id="Freeform 252" o:spid="_x0000_s1275" style="position:absolute;left:8987;top:1133;width:64;height:119;rotation:-90;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" path="m7,58l,41,,29,13,24r7,l20,18,27,6,33,r,l33,12r7,6l53,35,40,58,27,81r-7,l13,70,7,58xe" fillcolor="#ff5e00" strokecolor="#339">
                  <v:fill opacity="39321f"/>
                  <v:path arrowok="t" o:connecttype="custom" o:connectlocs="8,85;0,60;0,43;16,35;24,35;24,26;33,9;40,0;40,0;40,18;48,26;64,51;48,85;33,119;24,119;16,103;8,85" o:connectangles="0,0,0,0,0,0,0,0,0,0,0,0,0,0,0,0,0"/>
                </v:shape>
                <v:shape id="Freeform 253" o:spid="_x0000_s1276" style="position:absolute;left:9041;top:1083;width:31;height:43;rotation:-9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" path="m,18l,6,6,,19,r7,12l26,18r,l13,29,6,24,,18xe" fillcolor="#ff4000" strokecolor="#339">
                  <v:fill opacity="39321f"/>
                  <v:path arrowok="t" o:connecttype="custom" o:connectlocs="0,27;0,9;7,0;23,0;31,18;31,27;31,27;16,43;7,36;0,27" o:connectangles="0,0,0,0,0,0,0,0,0,0"/>
                </v:shape>
                <v:shape id="Freeform 254" o:spid="_x0000_s1277" style="position:absolute;left:9041;top:1266;width:24;height:35;rotation:-90;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" path="m,18l7,12,13,r7,6l20,12r,6l20,24,7,24,,18xe" fillcolor="#ff4000" strokecolor="#339">
                  <v:fill opacity="39321f"/>
                  <v:path arrowok="t" o:connecttype="custom" o:connectlocs="0,26;8,18;16,0;24,9;24,18;24,26;24,35;8,35;0,26" o:connectangles="0,0,0,0,0,0,0,0,0"/>
                </v:shape>
                <v:shape id="Freeform 255" o:spid="_x0000_s1278" style="position:absolute;left:8836;top:994;width:103;height:262;rotation:-90;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color="#ffbf00" strokecolor="#339">
                  <v:fill opacity="39321f"/>
                  <v:path arrowok="t" o:connecttype="custom" o:connectlocs="71,229;63,229;56,253;40,253;56,211;56,186;40,178;40,202;23,229;16,211;56,144;56,111;40,144;16,178;0,178;56,77;56,35;23,93;0,135;16,102;23,77;16,51;7,35;16,17;32,0;63,9;71,26;79,77;63,178;79,229;103,262;87,262;79,245" o:connectangles="0,0,0,0,0,0,0,0,0,0,0,0,0,0,0,0,0,0,0,0,0,0,0,0,0,0,0,0,0,0,0,0,0"/>
                </v:shape>
                <v:shape id="Freeform 256" o:spid="_x0000_s1279" style="position:absolute;left:8832;top:1101;width:103;height:270;rotation:-90;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" path="m,185l13,168r6,-12l26,139r,-18l13,52r,-18l19,23,26,11,33,5,52,,85,29r,l79,29,65,34,59,46r,6l59,63r6,6l72,75r,29l65,92,59,87,52,69,39,29r-6,l33,34,26,46r7,17l46,92r13,18l72,127r,6l72,133r-13,l52,121,39,104r-6,l33,115r6,18l59,150r,12l52,162r-6,-6l39,150r,-6l33,139r,11l33,162r6,6l33,173r,6l19,173r-6,6l6,185r-6,xe" fillcolor="#ffbf00" strokecolor="#339">
                  <v:fill opacity="39321f"/>
                  <v:path arrowok="t" o:connecttype="custom" o:connectlocs="0,270;16,245;23,228;32,203;32,177;16,76;16,50;23,34;32,16;40,7;63,0;103,42;103,42;96,42;79,50;71,67;71,76;71,92;79,101;87,109;87,152;79,134;71,127;63,101;47,42;40,42;40,50;32,67;40,92;56,134;71,161;87,185;87,194;87,194;71,194;63,177;47,152;40,152;40,168;47,194;71,219;71,236;63,236;56,228;47,219;47,210;40,203;40,219;40,236;47,245;40,252;40,261;23,252;16,261;7,270;0,270" o:connectangles="0,0,0,0,0,0,0,0,0,0,0,0,0,0,0,0,0,0,0,0,0,0,0,0,0,0,0,0,0,0,0,0,0,0,0,0,0,0,0,0,0,0,0,0,0,0,0,0,0,0,0,0,0,0,0,0"/>
                </v:shape>
                <v:shape id="Freeform 257" o:spid="_x0000_s1280" style="position:absolute;left:8717;top:1160;width:48;height:49;rotation:-90;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" path="m,l40,r,5l40,17,27,34r,l20,34,14,28,7,17,,5,,xe" fillcolor="#ff5e00" strokecolor="#339">
                  <v:fill opacity="39321f"/>
                  <v:path arrowok="t" o:connecttype="custom" o:connectlocs="0,0;48,0;48,7;48,25;32,49;32,49;24,49;17,40;8,25;0,7;0,0" o:connectangles="0,0,0,0,0,0,0,0,0,0,0"/>
                </v:shape>
                <v:shape id="Freeform 258" o:spid="_x0000_s1281" style="position:absolute;left:8642;top:1176;width:88;height:9;rotation:-90;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" path="m,6r,l33,,53,,73,6r,l33,6,13,6,,6xe" fillcolor="#ff4000" strokecolor="#339">
                  <v:fill opacity="39321f"/>
                  <v:path arrowok="t" o:connecttype="custom" o:connectlocs="0,9;0,9;40,0;64,0;88,9;88,9;40,9;16,9;0,9" o:connectangles="0,0,0,0,0,0,0,0,0"/>
                </v:shape>
                <v:shape id="Freeform 259" o:spid="_x0000_s1282" style="position:absolute;left:8573;top:1164;width:142;height:42;rotation:-90;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" path="m,17l,6,7,,112,r6,11l118,17r-6,12l13,29,,23,,17xe" fillcolor="#ffbf00" strokecolor="#339">
                  <v:fill opacity="39321f"/>
                  <v:path arrowok="t" o:connecttype="custom" o:connectlocs="0,25;0,9;8,0;135,0;142,16;142,25;135,42;16,42;0,33;0,25" o:connectangles="0,0,0,0,0,0,0,0,0,0"/>
                </v:shape>
                <v:shape id="Freeform 260" o:spid="_x0000_s1283" style="position:absolute;left:8550;top:1183;width:87;height:9;rotation:-90;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" path="m,l39,,72,r,6l39,6,,6,,xe" fillcolor="#ff4000" strokecolor="#339">
                  <v:fill opacity="39321f"/>
                  <v:path arrowok="t" o:connecttype="custom" o:connectlocs="0,0;47,0;87,0;87,9;47,9;0,9;0,0" o:connectangles="0,0,0,0,0,0,0"/>
                </v:shape>
                <v:group id="Group 261" o:spid="_x0000_s1284" style="position:absolute;left:1501;top:13380;width:2459;height:2329;flip:x"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">
                  <v:shape id="Freeform 262" o:spid="_x0000_s1285" style="position:absolute;left:8714;top:12524;width:2303;height:2017;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strokeweight=".35pt">
                    <v:path arrowok="t" o:connecttype="custom" o:connectlocs="452,1976;392,2010;307,1963;153,1963;92,1956;39,1970;0,1835;47,1814;108,1842;153,1814;299,1814;392,1787;805,1814;736,1787;699,1774;753,1753;906,1733;975,1753;1205,1706;1405,1618;1443,1483;1420,1557;1343,1517;1289,1469;1336,1435;1358,1320;1382,1272;1351,1184;1505,1165;1619,1172;1704,1124;1735,1165;1742,1225;1735,1245;1796,1245;1918,1117;1957,854;1980,806;1935,738;1980,636;2019,664;2073,575;2034,366;2088,284;2088,143;2088,82;2095,28;2234,28;2256,82;2249,136;2264,305;2303,366;2264,434;2303,1780;2288,1895;2234,2010;2058,2017" o:connectangles="0,0,0,0,0,0,0,0,0,0,0,0,0,0,0,0,0,0,0,0,0,0,0,0,0,0,0,0,0,0,0,0,0,0,0,0,0,0,0,0,0,0,0,0,0,0,0,0,0,0,0,0,0,0,0,0,0"/>
                  </v:shape>
                  <v:shape id="Freeform 263" o:spid="_x0000_s1286" style="position:absolute;left:10645;top:14606;width:157;height:38;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" path="m,5l7,r,l20,5r26,6l66,17r26,l118,11r7,6l112,23,92,28r-19,l53,23,27,17,,5xe" filled="f" strokecolor="navy">
                    <v:path arrowok="t" o:connecttype="custom" o:connectlocs="0,7;9,0;9,0;25,7;58,15;83,23;116,23;148,15;157,23;141,31;116,38;92,38;67,31;34,23;0,7" o:connectangles="0,0,0,0,0,0,0,0,0,0,0,0,0,0,0"/>
                  </v:shape>
                  <v:shape id="Freeform 264" o:spid="_x0000_s1287" style="position:absolute;left:10737;top:14390;width:255;height:239;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" path="m13,116l6,99,6,87,,52,,47r6,5l13,81r13,23l39,128r13,5l65,145r20,12l111,162r53,6l183,162r7,l196,157r,-24l190,116r,-17l183,76,170,58,157,47,137,29,118,18,105,12,91,6,72,6,59,r6,l91,r27,6l137,18r27,11l177,47r13,17l196,81r7,18l203,133r-7,41l170,174r-19,l118,174,98,168,72,162,52,151,32,133,13,116xe" filled="f" strokecolor="navy">
                    <v:path arrowok="t" o:connecttype="custom" o:connectlocs="16,159;8,136;8,120;0,71;0,65;8,71;16,111;33,143;49,176;65,183;82,199;107,216;139,223;206,231;230,223;239,223;246,216;246,183;239,159;239,136;230,104;214,80;197,65;172,40;148,25;132,16;114,8;90,8;74,0;82,0;114,0;148,8;172,25;206,40;222,65;239,88;246,111;255,136;255,183;246,239;214,239;190,239;148,239;123,231;90,223;65,207;40,183;16,159" o:connectangles="0,0,0,0,0,0,0,0,0,0,0,0,0,0,0,0,0,0,0,0,0,0,0,0,0,0,0,0,0,0,0,0,0,0,0,0,0,0,0,0,0,0,0,0,0,0,0,0"/>
                  </v:shape>
                  <v:shape id="Freeform 265" o:spid="_x0000_s1288" style="position:absolute;left:8706;top:14415;width:265;height:206;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path arrowok="t" o:connecttype="custom" o:connectlocs="50,174;9,158;25,126;50,103;25,71;9,40;41,23;99,15;190,23;256,0;247,15;231,23;231,40;231,47;207,32;182,32;198,47;215,71;190,71;149,40;124,40;141,55;166,80;83,40;50,32;50,47;67,47;108,63;124,95;108,87;83,71;58,95;58,126;92,126;124,111;124,126;50,151;41,166;83,166;141,135;182,118;166,135;141,151;149,158;207,118;224,126;207,143;198,166;231,151;224,174;247,183;265,198;256,206;215,174;166,166;67,174" o:connectangles="0,0,0,0,0,0,0,0,0,0,0,0,0,0,0,0,0,0,0,0,0,0,0,0,0,0,0,0,0,0,0,0,0,0,0,0,0,0,0,0,0,0,0,0,0,0,0,0,0,0,0,0,0,0,0,0"/>
                  </v:shape>
                  <v:shape id="Freeform 266" o:spid="_x0000_s1289" style="position:absolute;left:8979;top:14581;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" path="m,12l7,6,13,r7,6l26,12r,6l20,23,7,18,,12xe" filled="f" strokecolor="navy">
                    <v:path arrowok="t" o:connecttype="custom" o:connectlocs="0,16;9,8;17,0;25,8;33,16;33,24;25,31;9,24;0,16" o:connectangles="0,0,0,0,0,0,0,0,0"/>
                  </v:shape>
                  <v:shape id="Freeform 267" o:spid="_x0000_s1290" style="position:absolute;left:9020;top:14573;width:1618;height:24;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" path="m20,12l,,6,r7,l20,,39,,66,,92,r33,l164,r46,l256,r52,l414,,525,,650,,768,,880,,991,r46,l1090,r39,l1169,r32,l1234,r20,l1274,r13,l1287,r,12l1280,18,20,12xe" filled="f" strokecolor="navy">
                    <v:path arrowok="t" o:connecttype="custom" o:connectlocs="25,16;0,0;8,0;16,0;25,0;49,0;83,0;116,0;157,0;206,0;264,0;322,0;387,0;520,0;660,0;817,0;966,0;1106,0;1246,0;1304,0;1370,0;1419,0;1470,0;1510,0;1551,0;1577,0;1602,0;1618,0;1618,0;1618,16;1609,24;25,16" o:connectangles="0,0,0,0,0,0,0,0,0,0,0,0,0,0,0,0,0,0,0,0,0,0,0,0,0,0,0,0,0,0,0,0"/>
                  </v:shape>
                  <v:shape id="Freeform 268" o:spid="_x0000_s1291" style="position:absolute;left:10769;top:14421;width:181;height:176;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path arrowok="t" o:connecttype="custom" o:connectlocs="140,151;148,168;123,136;116,144;107,120;91,120;74,105;65,120;58,88;49,80;33,73;16,73;24,96;24,111;0,80;0,40;49,56;58,0;123,25;99,33;82,33;91,40;148,48;132,56;116,56;107,65;116,73;123,80;165,96;181,96;148,96;132,96;132,105;181,120;173,120;140,120;140,128;173,136;181,144;173,151;181,168;181,176;165,151;148,151" o:connectangles="0,0,0,0,0,0,0,0,0,0,0,0,0,0,0,0,0,0,0,0,0,0,0,0,0,0,0,0,0,0,0,0,0,0,0,0,0,0,0,0,0,0,0,0"/>
                  </v:shape>
                  <v:shape id="Freeform 269" o:spid="_x0000_s1292" style="position:absolute;left:10737;top:14557;width:32;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" path="m,l26,29,13,11,,xe" filled="f" strokecolor="navy">
                    <v:path arrowok="t" o:connecttype="custom" o:connectlocs="0,0;32,40;16,15;0,0" o:connectangles="0,0,0,0"/>
                  </v:shape>
                  <v:shape id="Freeform 270" o:spid="_x0000_s1293" style="position:absolute;left:10728;top:14581;width:9;height:8;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" path="m,l,,7,6,,xe" filled="f" strokecolor="navy">
                    <v:path arrowok="t" o:connecttype="custom" o:connectlocs="0,0;0,0;9,8;0,0" o:connectangles="0,0,0,0"/>
                  </v:shape>
                  <v:shape id="Freeform 271" o:spid="_x0000_s1294" style="position:absolute;left:8592;top:14446;width:33;height:143;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" path="m6,92l,6,,,6,,19,r7,l26,6r,46l26,98r-7,6l13,104,6,98r,-6xe" filled="f" strokecolor="navy">
                    <v:path arrowok="t" o:connecttype="custom" o:connectlocs="8,127;0,8;0,0;8,0;24,0;33,0;33,8;33,72;33,135;24,143;17,143;8,135;8,127" o:connectangles="0,0,0,0,0,0,0,0,0,0,0,0,0"/>
                  </v:shape>
                  <v:shape id="Freeform 272" o:spid="_x0000_s1295" style="position:absolute;left:10670;top:14446;width:58;height:143;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" path="m,98l,87,7,75,,46,,23,7,6,13,,26,r7,l33,11r,18l39,40r7,18l39,52,33,46r-7,l26,58r,11l39,87,26,69r,-6l13,58r,5l13,69r,12l13,81r-6,l7,92r,6l7,104r-7,l,98xe" filled="f" strokecolor="navy">
                    <v:path arrowok="t" o:connecttype="custom" o:connectlocs="0,135;0,120;9,103;0,63;0,32;9,8;16,0;33,0;42,0;42,15;42,40;49,55;58,80;49,72;42,63;33,63;33,80;33,95;49,120;33,95;33,87;16,80;16,87;16,95;16,111;16,111;9,111;9,127;9,135;9,143;0,143;0,135" o:connectangles="0,0,0,0,0,0,0,0,0,0,0,0,0,0,0,0,0,0,0,0,0,0,0,0,0,0,0,0,0,0,0,0"/>
                  </v:shape>
                  <v:shape id="Freeform 273" o:spid="_x0000_s1296" style="position:absolute;left:10695;top:14573;width:8;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" path="m,l6,12,,,,xe" filled="f" strokecolor="navy">
                    <v:path arrowok="t" o:connecttype="custom" o:connectlocs="0,0;8,16;0,0;0,0" o:connectangles="0,0,0,0"/>
                  </v:shape>
                  <v:shape id="Freeform 274" o:spid="_x0000_s1297" style="position:absolute;left:10885;top:14566;width:8;height:23;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" path="m,l6,5r,12l,xe" filled="f" strokecolor="navy">
                    <v:path arrowok="t" o:connecttype="custom" o:connectlocs="0,0;8,7;8,23;0,0" o:connectangles="0,0,0,0"/>
                  </v:shape>
                  <v:shape id="Freeform 275" o:spid="_x0000_s1298" style="position:absolute;left:10869;top:14566;width:1;height:15;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" path="m,l,5r,6l,xe" filled="f" strokecolor="navy">
                    <v:path arrowok="t" o:connecttype="custom" o:connectlocs="0,0;0,7;0,15;0,0" o:connectangles="0,0,0,0"/>
                  </v:shape>
                  <v:shape id="Freeform 276" o:spid="_x0000_s1299" style="position:absolute;left:8648;top:14469;width:9;height:104;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" path="m,70l,,,,7,12r,23l7,70,,75,,70xe" filled="f" strokecolor="navy">
                    <v:path arrowok="t" o:connecttype="custom" o:connectlocs="0,97;0,0;0,0;9,17;9,49;9,97;0,104;0,97" o:connectangles="0,0,0,0,0,0,0,0"/>
                  </v:shape>
                  <v:shape id="Freeform 277" o:spid="_x0000_s1300" style="position:absolute;left:8558;top:14469;width:16;height:97;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" path="m,6l7,r6,6l13,64,7,70,,64,,6xe" filled="f" strokecolor="navy">
                    <v:path arrowok="t" o:connecttype="custom" o:connectlocs="0,8;9,0;16,8;16,89;9,97;0,89;0,8" o:connectangles="0,0,0,0,0,0,0"/>
                  </v:shape>
                  <v:shape id="Freeform 278" o:spid="_x0000_s1301" style="position:absolute;left:8971;top:14469;width:91;height:97;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" path="m,64l59,29,52,23,32,12,6,6,,,19,6r13,6l59,23r13,6l59,46,39,52,,70,,64xe" filled="f" strokecolor="navy">
                    <v:path arrowok="t" o:connecttype="custom" o:connectlocs="0,89;75,40;66,32;40,17;8,8;0,0;24,8;40,17;75,32;91,40;75,64;49,72;0,97;0,89" o:connectangles="0,0,0,0,0,0,0,0,0,0,0,0,0,0"/>
                  </v:shape>
                  <v:shape id="Freeform 279" o:spid="_x0000_s1302" style="position:absolute;left:10811;top:14541;width:7;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" path="m6,r,6l6,12,,6,6,xe" filled="f" strokecolor="navy">
                    <v:path arrowok="t" o:connecttype="custom" o:connectlocs="7,0;7,8;7,16;0,8;7,0" o:connectangles="0,0,0,0,0"/>
                  </v:shape>
                  <v:shape id="Freeform 280" o:spid="_x0000_s1303" style="position:absolute;left:9062;top:14541;width:1592;height:16;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" path="m19,6l,,6,,39,,65,r40,l144,r40,l230,r91,l420,,525,,735,,840,r99,l1024,r39,l1103,r33,l1168,r27,l1214,r20,l1247,r7,l1260,r7,6l1260,12r-6,l1247,12r-13,l1208,12r-26,l1149,12r-40,l1070,12r-46,l971,12r-105,l755,12r-112,l525,12,413,6,308,6r-46,l216,6r-46,l138,6r-33,l79,6,52,6,39,6,26,6r-7,xe" filled="f" strokecolor="navy">
                    <v:path arrowok="t" o:connecttype="custom" o:connectlocs="24,8;0,0;8,0;49,0;82,0;132,0;181,0;231,0;289,0;403,0;528,0;660,0;924,0;1055,0;1180,0;1287,0;1336,0;1386,0;1427,0;1468,0;1502,0;1525,0;1551,0;1567,0;1576,0;1583,0;1592,8;1583,16;1576,16;1567,16;1551,16;1518,16;1485,16;1444,16;1393,16;1344,16;1287,16;1220,16;1088,16;949,16;808,16;660,16;519,8;387,8;329,8;271,8;214,8;173,8;132,8;99,8;65,8;49,8;33,8;24,8" o:connectangles="0,0,0,0,0,0,0,0,0,0,0,0,0,0,0,0,0,0,0,0,0,0,0,0,0,0,0,0,0,0,0,0,0,0,0,0,0,0,0,0,0,0,0,0,0,0,0,0,0,0,0,0,0,0"/>
                  </v:shape>
                  <v:shape id="Freeform 281" o:spid="_x0000_s1304" style="position:absolute;left:10728;top:14533;width:1;height:16;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" path="m,l,12,,6,,xe" filled="f" strokecolor="navy">
                    <v:path arrowok="t" o:connecttype="custom" o:connectlocs="0,0;0,16;0,8;0,0" o:connectangles="0,0,0,0"/>
                  </v:shape>
                  <v:shape id="Freeform 282" o:spid="_x0000_s1305" style="position:absolute;left:8682;top:14486;width:49;height:55;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" path="m,l13,,26,6r7,5l39,17r,6l26,29r-7,5l,40,,xe" filled="f" strokecolor="navy">
                    <v:path arrowok="t" o:connecttype="custom" o:connectlocs="0,0;16,0;33,8;41,15;49,23;49,32;33,40;24,47;0,55;0,0" o:connectangles="0,0,0,0,0,0,0,0,0,0"/>
                  </v:shape>
                  <v:shape id="Freeform 283" o:spid="_x0000_s1306" style="position:absolute;left:8905;top:14486;width:107;height:55;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" path="m26,29l20,23r-7,l7,17,,17r13,l26,11,33,,59,6,85,17,79,29r-13,l33,40,26,29xe" filled="f" strokecolor="navy">
                    <v:path arrowok="t" o:connecttype="custom" o:connectlocs="33,40;25,32;16,32;9,23;0,23;16,23;33,15;42,0;74,8;107,23;99,40;83,40;42,55;33,40" o:connectangles="0,0,0,0,0,0,0,0,0,0,0,0,0,0"/>
                  </v:shape>
                  <v:shape id="Freeform 284" o:spid="_x0000_s1307" style="position:absolute;left:9705;top:13405;width:1164;height:1121;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9,1105;58,1017;33,1033;190,1001;544,1096;421,905;528,603;528,659;586,620;595,747;445,874;463,890;528,859;512,834;544,794;669,771;750,865;709,993;569,1025;586,922;512,1025;792,953;767,691;1056,716;1032,485;991,571;1048,620;982,668;891,716;808,603;842,500;974,445;875,437;750,580;635,492;660,500;908,405;1130,532;1040,174;1056,23;1081,71;1139,15;1114,158;1114,365;1130,214;1040,278;1089,731;1155,819;1023,842;1106,819;759,716;866,1056;875,977;891,1105;792,985;611,1113;206,1033;273,1033;231,1121" o:connectangles="0,0,0,0,0,0,0,0,0,0,0,0,0,0,0,0,0,0,0,0,0,0,0,0,0,0,0,0,0,0,0,0,0,0,0,0,0,0,0,0,0,0,0,0,0,0,0,0,0,0,0,0,0,0,0,0,0,0,0"/>
                  </v:shape>
                  <v:shape id="Freeform 285" o:spid="_x0000_s1308" style="position:absolute;left:9069;top:14081;width:1131;height:428;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" path="m7,306l,295r99,l420,301r46,-6l473,295r,-76l473,214r99,l617,208r40,-6l703,191r39,-18l782,150r32,-23l841,98,867,63,893,r7,5l900,17r-7,17l887,63,867,86r-26,29l821,138r-26,24l762,179r-33,17l696,202r-59,17l611,225r-33,l493,231r-7,6l486,312,7,306xe" filled="f" strokecolor="navy">
                    <v:path arrowok="t" o:connecttype="custom" o:connectlocs="9,420;0,405;124,405;528,413;586,405;594,405;594,300;594,294;719,294;775,285;826,277;883,262;932,237;983,206;1023,174;1057,134;1090,86;1122,0;1131,7;1131,23;1122,47;1115,86;1090,118;1057,158;1032,189;999,222;958,246;916,269;875,277;800,300;768,309;726,309;620,317;611,325;611,428;9,420" o:connectangles="0,0,0,0,0,0,0,0,0,0,0,0,0,0,0,0,0,0,0,0,0,0,0,0,0,0,0,0,0,0,0,0,0,0,0,0"/>
                  </v:shape>
                  <v:shape id="Freeform 286" o:spid="_x0000_s1309" style="position:absolute;left:10909;top:14494;width:25;height:7;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" path="m,l7,,20,,14,5r,l,xe" filled="f" strokecolor="navy">
                    <v:path arrowok="t" o:connecttype="custom" o:connectlocs="0,0;9,0;25,0;18,7;18,7;0,0" o:connectangles="0,0,0,0,0,0"/>
                  </v:shape>
                  <v:shape id="Freeform 287" o:spid="_x0000_s1310" style="position:absolute;left:9020;top:13936;width:1164;height:542;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" path="m,382l6,371r40,-6l466,371r,-6l473,284r98,l624,278r46,-6l716,261r39,-18l794,220r20,-11l834,191r13,-23l867,145r13,-23l886,99,899,52,906,r13,l926,6r,23l926,52r,29l913,105r-20,52l867,197r-27,29l807,249r-32,18l742,284r-40,12l670,301r-40,6l591,307r-46,l505,307r-6,l499,394r-7,l6,388,,382xe" filled="f" strokecolor="navy">
                    <v:path arrowok="t" o:connecttype="custom" o:connectlocs="0,525;8,510;58,502;586,510;586,502;595,391;718,391;784,382;842,374;900,359;949,334;998,303;1023,288;1048,263;1065,231;1090,199;1106,168;1114,136;1130,72;1139,0;1155,0;1164,8;1164,40;1164,72;1164,111;1148,144;1123,216;1090,271;1056,311;1014,343;974,367;933,391;882,407;842,414;792,422;743,422;685,422;635,422;627,422;627,542;618,542;8,534;0,525" o:connectangles="0,0,0,0,0,0,0,0,0,0,0,0,0,0,0,0,0,0,0,0,0,0,0,0,0,0,0,0,0,0,0,0,0,0,0,0,0,0,0,0,0,0,0"/>
                  </v:shape>
                  <v:shape id="Freeform 288" o:spid="_x0000_s1311" style="position:absolute;left:10967;top:14303;width:34;height:151;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" path="m20,86r,-23l13,40,7,23,,5,,,13,23,27,46r,29l20,104r-7,6l13,104r,-6l20,86xe" filled="f" strokecolor="navy">
                    <v:path arrowok="t" o:connecttype="custom" o:connectlocs="25,118;25,86;16,55;9,32;0,7;0,0;16,32;34,63;34,103;25,143;16,151;16,143;16,135;25,118" o:connectangles="0,0,0,0,0,0,0,0,0,0,0,0,0,0"/>
                  </v:shape>
                  <v:shape id="Freeform 289" o:spid="_x0000_s1312" style="position:absolute;left:10513;top:14167;width:298;height:287;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path arrowok="t" o:connecttype="custom" o:connectlocs="206,254;215,254;224,239;174,199;174,183;206,183;240,214;257,207;215,159;174,143;148,159;141,191;199,247;157,222;132,183;132,168;124,143;91,159;58,151;34,103;16,40;58,32;148,71;157,96;148,111;148,128;166,128;206,143;264,199;298,287;240,271;199,254" o:connectangles="0,0,0,0,0,0,0,0,0,0,0,0,0,0,0,0,0,0,0,0,0,0,0,0,0,0,0,0,0,0,0,0"/>
                  </v:shape>
                  <v:shape id="Freeform 290" o:spid="_x0000_s1313" style="position:absolute;left:8979;top:14421;width:33;height:25;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" path="m,12l7,r6,l20,r6,6l20,12r-7,6l7,18,,12xe" filled="f" strokecolor="navy">
                    <v:path arrowok="t" o:connecttype="custom" o:connectlocs="0,17;9,0;17,0;25,0;33,8;25,17;17,25;9,25;0,17" o:connectangles="0,0,0,0,0,0,0,0,0"/>
                  </v:shape>
                  <v:shape id="Freeform 291" o:spid="_x0000_s1314" style="position:absolute;left:9458;top:14318;width:65;height:103;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" path="m,58l20,46r6,-5l39,41r,-6l33,29,13,23,6,12,,,,,46,18r6,5l52,29r,12l39,52,26,58,13,64,,75,,70,,58xe" filled="f" strokecolor="navy">
                    <v:path arrowok="t" o:connecttype="custom" o:connectlocs="0,80;25,63;33,56;49,56;49,48;41,40;16,32;8,16;0,0;0,0;58,25;65,32;65,40;65,56;49,71;33,80;16,88;0,103;0,96;0,80" o:connectangles="0,0,0,0,0,0,0,0,0,0,0,0,0,0,0,0,0,0,0,0"/>
                  </v:shape>
                  <v:shape id="Freeform 292" o:spid="_x0000_s1315" style="position:absolute;left:10927;top:14398;width:32;height:23;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" path="m,l6,r7,l26,12r,5l,xe" filled="f" strokecolor="navy">
                    <v:path arrowok="t" o:connecttype="custom" o:connectlocs="0,0;7,0;16,0;32,16;32,23;0,0" o:connectangles="0,0,0,0,0,0"/>
                  </v:shape>
                  <v:shape id="Freeform 293" o:spid="_x0000_s1316" style="position:absolute;left:10052;top:14350;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" path="m6,r7,l26,,39,6,52,29r7,23l39,41,19,29,6,29,6,18,,12,6,xe" filled="f" strokecolor="navy">
                    <v:path arrowok="t" o:connecttype="custom" o:connectlocs="8,0;16,0;33,0;49,8;65,40;74,71;49,56;24,40;8,40;8,25;0,16;8,0" o:connectangles="0,0,0,0,0,0,0,0,0,0,0,0"/>
                  </v:shape>
                  <v:shape id="Freeform 294" o:spid="_x0000_s1317" style="position:absolute;left:10282;top:14318;width:58;height:97;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" path="m,64l,58,7,52r7,-6l20,41,27,23r,-5l20,6r,l14,,27,r6,l40,18r6,17l40,52,33,64,20,70r-6,l,70,,64xe" filled="f" strokecolor="navy" strokeweight=".35pt">
                    <v:path arrowok="t" o:connecttype="custom" o:connectlocs="0,89;0,80;9,72;18,64;25,57;34,32;34,25;25,8;25,8;18,0;34,0;42,0;50,25;58,49;50,72;42,89;25,97;18,97;0,97;0,89" o:connectangles="0,0,0,0,0,0,0,0,0,0,0,0,0,0,0,0,0,0,0,0"/>
                  </v:shape>
                  <v:shape id="Freeform 295" o:spid="_x0000_s1318" style="position:absolute;left:10349;top:14318;width:57;height:88;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" path="m,46l,35r7,l13,35r7,6l20,46r6,l33,41,26,29,13,23,7,12,,,13,r7,6l39,23r7,18l46,52r-7,6l26,64r-6,l7,58,,46xe" filled="f" strokecolor="navy" strokeweight=".35pt">
                    <v:path arrowok="t" o:connecttype="custom" o:connectlocs="0,63;0,48;9,48;16,48;25,56;25,63;32,63;41,56;32,40;16,32;9,17;0,0;16,0;25,8;48,32;57,56;57,72;48,80;32,88;25,88;9,80;0,63" o:connectangles="0,0,0,0,0,0,0,0,0,0,0,0,0,0,0,0,0,0,0,0,0,0"/>
                  </v:shape>
                  <v:shape id="Freeform 296" o:spid="_x0000_s1319" style="position:absolute;left:9400;top:14382;width:33;height:24;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" path="m,6l,,6,,20,6r6,6l26,12r,6l13,12,,6xe" filled="f" strokecolor="navy">
                    <v:path arrowok="t" o:connecttype="custom" o:connectlocs="0,8;0,0;8,0;25,8;33,16;33,16;33,24;17,16;0,8" o:connectangles="0,0,0,0,0,0,0,0,0"/>
                  </v:shape>
                  <v:shape id="Freeform 297" o:spid="_x0000_s1320" style="position:absolute;left:10802;top:14327;width:165;height:63;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" path="m79,35r6,11l46,29r-26,l,29,,23,,17,7,6,20,,46,,72,,99,r6,l112,r,6l85,6r-6,l66,12r,11l66,23r6,6l99,35r32,11l125,46,105,40,92,35r-13,xe" filled="f" strokecolor="navy">
                    <v:path arrowok="t" o:connecttype="custom" o:connectlocs="100,48;107,63;58,40;25,40;0,40;0,32;0,23;9,8;25,0;58,0;91,0;125,0;132,0;141,0;141,8;107,8;100,8;83,16;83,32;83,32;91,40;125,48;165,63;157,63;132,55;116,48;100,48" o:connectangles="0,0,0,0,0,0,0,0,0,0,0,0,0,0,0,0,0,0,0,0,0,0,0,0,0,0,0"/>
                  </v:shape>
                  <v:shape id="Freeform 298" o:spid="_x0000_s1321" style="position:absolute;left:9548;top:14358;width:25;height:24;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" path="m,6l,,7,r6,l13,r7,6l20,12r-7,5l,17,,6xe" filled="f" strokecolor="navy">
                    <v:path arrowok="t" o:connecttype="custom" o:connectlocs="0,8;0,0;9,0;16,0;16,0;25,8;25,17;16,24;0,24;0,8" o:connectangles="0,0,0,0,0,0,0,0,0,0"/>
                  </v:shape>
                  <v:shape id="Freeform 299" o:spid="_x0000_s1322" style="position:absolute;left:9358;top:14350;width:33;height:32;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" path="m,12l7,6,20,r,6l26,6,20,23,7,18,,12xe" filled="f" strokecolor="navy">
                    <v:path arrowok="t" o:connecttype="custom" o:connectlocs="0,17;9,8;25,0;25,8;33,8;25,32;9,25;0,17" o:connectangles="0,0,0,0,0,0,0,0"/>
                  </v:shape>
                  <v:shape id="Freeform 300" o:spid="_x0000_s1323" style="position:absolute;left:9425;top:14350;width:40;height:32;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" path="m,12l13,r6,l26,r6,6l32,18r-6,l19,23,13,18,,12xe" filled="f" strokecolor="navy">
                    <v:path arrowok="t" o:connecttype="custom" o:connectlocs="0,17;16,0;24,0;33,0;40,8;40,25;33,25;24,32;16,25;0,17" o:connectangles="0,0,0,0,0,0,0,0,0,0"/>
                  </v:shape>
                  <v:shape id="Freeform 301" o:spid="_x0000_s1324" style="position:absolute;left:9317;top:14366;width:16;height:9;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" path="m,6l,,,,13,r,6l7,6,,6r,xe" filled="f" strokecolor="navy">
                    <v:path arrowok="t" o:connecttype="custom" o:connectlocs="0,9;0,0;0,0;16,0;16,9;9,9;0,9;0,9" o:connectangles="0,0,0,0,0,0,0,0"/>
                  </v:shape>
                  <v:shape id="Freeform 302" o:spid="_x0000_s1325" style="position:absolute;left:10927;top:14350;width:32;height:8;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" path="m,6l13,r6,l26,6,13,6,,6xe" filled="f" strokecolor="navy">
                    <v:path arrowok="t" o:connecttype="custom" o:connectlocs="0,8;16,0;23,0;32,8;16,8;0,8" o:connectangles="0,0,0,0,0,0"/>
                  </v:shape>
                  <v:shape id="Freeform 303" o:spid="_x0000_s1326" style="position:absolute;left:9400;top:14335;width:33;height:15;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" path="m,6l13,r7,l26,,20,11,6,11r,l,6xe" filled="f" strokecolor="navy">
                    <v:path arrowok="t" o:connecttype="custom" o:connectlocs="0,8;17,0;25,0;33,0;25,15;8,15;8,15;0,8" o:connectangles="0,0,0,0,0,0,0,0"/>
                  </v:shape>
                  <v:shape id="Freeform 304" o:spid="_x0000_s1327" style="position:absolute;left:10332;top:14263;width:116;height:55;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" path="m,23l,17r,l13,17r7,l39,29r20,l65,29r7,-6l65,17,59,11r-7,l46,11r,-6l46,,59,,72,,85,11r7,12l85,34r-6,6l59,40,33,34,,23xe" filled="f" strokecolor="navy" strokeweight=".35pt">
                    <v:path arrowok="t" o:connecttype="custom" o:connectlocs="0,32;0,23;0,23;16,23;25,23;49,40;74,40;82,40;91,32;82,23;74,15;66,15;58,15;58,7;58,0;74,0;91,0;107,15;116,32;107,47;100,55;74,55;42,47;0,32" o:connectangles="0,0,0,0,0,0,0,0,0,0,0,0,0,0,0,0,0,0,0,0,0,0,0,0"/>
                  </v:shape>
                  <v:shape id="Freeform 305" o:spid="_x0000_s1328" style="position:absolute;left:10563;top:14232;width:91;height:78;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" path="m6,40l,28,6,11,19,5,39,,52,,65,5r7,18l65,28r-6,6l52,34r,-11l52,17,46,11r-7,l32,17r-6,6l19,34r7,6l26,40r13,l39,40r7,l46,52r-7,l32,57r-13,l13,52,6,40xe" filled="f" strokecolor="navy" strokeweight=".35pt">
                    <v:path arrowok="t" o:connecttype="custom" o:connectlocs="8,55;0,38;8,15;24,7;49,0;66,0;82,7;91,31;82,38;75,47;66,47;66,31;66,23;58,15;49,15;40,23;33,31;24,47;33,55;33,55;49,55;49,55;58,55;58,71;49,71;40,78;24,78;16,71;8,55" o:connectangles="0,0,0,0,0,0,0,0,0,0,0,0,0,0,0,0,0,0,0,0,0,0,0,0,0,0,0,0,0"/>
                  </v:shape>
                  <v:shape id="Freeform 306" o:spid="_x0000_s1329" style="position:absolute;left:10885;top:12823;width:24;height:148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" path="m,1071l6,58,6,29,6,12,13,r6,64l13,1077r-7,l,1077r,-6xe" filled="f" strokecolor="navy">
                    <v:path arrowok="t" o:connecttype="custom" o:connectlocs="0,1472;8,80;8,40;8,16;16,0;24,88;16,1480;8,1480;0,1480;0,1472" o:connectangles="0,0,0,0,0,0,0,0,0,0"/>
                  </v:shape>
                  <v:shape id="Freeform 307" o:spid="_x0000_s1330" style="position:absolute;left:10927;top:12784;width:23;height:1519;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" path="m,l19,6r,6l19,18r,17l19,52r,23l19,104r,35l19,174r,40l19,261r,92l19,452r,98l19,648r,99l19,839r-6,41l13,920r,41l13,996r,23l13,1048r,17l13,1082r,6l13,1094,,1106r,-6l,1088r,-11l,1054r,-24l,1001,,967,,932,,891,,845,,753,,654,,550,,446,,347,,255,,214,,168,,133,,99,,70,,46,,23,,12,,,,xe" filled="f" strokecolor="navy">
                    <v:path arrowok="t" o:connecttype="custom" o:connectlocs="0,0;23,8;23,16;23,25;23,48;23,71;23,103;23,143;23,191;23,239;23,294;23,358;23,485;23,621;23,755;23,890;23,1026;23,1152;16,1209;16,1264;16,1320;16,1368;16,1400;16,1439;16,1463;16,1486;16,1494;16,1503;0,1519;0,1511;0,1494;0,1479;0,1448;0,1415;0,1375;0,1328;0,1280;0,1224;0,1161;0,1034;0,898;0,755;0,613;0,477;0,350;0,294;0,231;0,183;0,136;0,96;0,63;0,32;0,16;0,0;0,0" o:connectangles="0,0,0,0,0,0,0,0,0,0,0,0,0,0,0,0,0,0,0,0,0,0,0,0,0,0,0,0,0,0,0,0,0,0,0,0,0,0,0,0,0,0,0,0,0,0,0,0,0,0,0,0,0,0,0"/>
                  </v:shape>
                  <v:shape id="Freeform 308" o:spid="_x0000_s1331" style="position:absolute;left:10249;top:14192;width:149;height:87;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" path="m20,57l26,40r,-6l26,23r,l20,23r-7,l7,29r,l,23,7,11,13,5r7,l26,5r7,6l40,17r,12l40,46,66,40r26,l99,29r,-6l99,17,92,11r-6,6l79,23r-7,l66,23r,-6l72,11,79,5,92,r7,l112,5r6,6l118,29r-6,11l92,52,79,57r-20,l40,57r,-5l26,57r,6l20,57xe" filled="f" strokecolor="navy" strokeweight=".35pt">
                    <v:path arrowok="t" o:connecttype="custom" o:connectlocs="25,79;33,55;33,47;33,32;33,32;25,32;16,32;9,40;9,40;0,32;9,15;16,7;25,7;33,7;42,15;51,23;51,40;51,64;83,55;116,55;125,40;125,32;125,23;116,15;109,23;100,32;91,32;83,32;83,23;91,15;100,7;116,0;125,0;141,7;149,15;149,40;141,55;116,72;100,79;75,79;51,79;51,72;33,79;33,87;25,79" o:connectangles="0,0,0,0,0,0,0,0,0,0,0,0,0,0,0,0,0,0,0,0,0,0,0,0,0,0,0,0,0,0,0,0,0,0,0,0,0,0,0,0,0,0,0,0,0"/>
                  </v:shape>
                  <v:shape id="Freeform 309" o:spid="_x0000_s1332" style="position:absolute;left:10529;top:14192;width:58;height:55;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" path="m20,40l7,11,,5,,,,,27,5,46,17r,6l40,23,33,34r-6,6l20,40r,xe" filled="f" strokecolor="navy" strokeweight=".35pt">
                    <v:path arrowok="t" o:connecttype="custom" o:connectlocs="25,55;9,15;0,7;0,0;0,0;34,7;58,23;58,32;50,32;42,47;34,55;25,55;25,55" o:connectangles="0,0,0,0,0,0,0,0,0,0,0,0,0"/>
                  </v:shape>
                  <v:shape id="Freeform 310" o:spid="_x0000_s1333" style="position:absolute;left:10349;top:14016;width:123;height:128;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" path="m,81l,76,7,70,20,52,52,23,85,r7,6l98,12,85,29,66,52,20,87r-7,6l7,93,,81xe" filled="f" strokecolor="navy">
                    <v:path arrowok="t" o:connecttype="custom" o:connectlocs="0,111;0,105;9,96;25,72;65,32;107,0;115,8;123,17;107,40;83,72;25,120;16,128;9,128;0,111" o:connectangles="0,0,0,0,0,0,0,0,0,0,0,0,0,0"/>
                  </v:shape>
                  <v:shape id="Freeform 311" o:spid="_x0000_s1334" style="position:absolute;left:10604;top:14008;width:57;height:104;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" path="m,64l,53,,35r7,l7,53r7,5l20,58r7,l33,53,27,41,20,29,7,6,7,r7,l27,18,40,35r6,18l40,70r-7,6l20,76,7,70,,64xe" filled="f" strokecolor="navy" strokeweight=".35pt">
                    <v:path arrowok="t" o:connecttype="custom" o:connectlocs="0,88;0,73;0,48;9,48;9,73;17,79;25,79;33,79;41,73;33,56;25,40;9,8;9,0;17,0;33,25;50,48;57,73;50,96;41,104;25,104;9,96;0,88" o:connectangles="0,0,0,0,0,0,0,0,0,0,0,0,0,0,0,0,0,0,0,0,0,0"/>
                  </v:shape>
                  <v:shape id="Freeform 312" o:spid="_x0000_s1335" style="position:absolute;left:10357;top:14024;width:57;height:4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" path="m,35l39,r6,l26,23,13,29,,35r,xe" filled="f" strokecolor="navy">
                    <v:path arrowok="t" o:connecttype="custom" o:connectlocs="0,48;49,0;57,0;33,32;16,40;0,48;0,48" o:connectangles="0,0,0,0,0,0,0"/>
                  </v:shape>
                  <v:shape id="Freeform 313" o:spid="_x0000_s1336" style="position:absolute;left:10661;top:14016;width:92;height:56;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" path="m,6l,,7,,27,18r13,5l46,23r7,l60,18,53,12r-7,l46,6,53,r7,l73,12r,11l73,29,66,41r-6,l40,41,20,29,14,18,,6xe" filled="f" strokecolor="navy" strokeweight=".35pt">
                    <v:path arrowok="t" o:connecttype="custom" o:connectlocs="0,8;0,0;9,0;34,25;50,31;58,31;67,31;76,25;67,16;58,16;58,8;67,0;76,0;92,16;92,31;92,40;83,56;76,56;50,56;25,40;18,25;0,8" o:connectangles="0,0,0,0,0,0,0,0,0,0,0,0,0,0,0,0,0,0,0,0,0,0"/>
                  </v:shape>
                  <v:shape id="Freeform 314" o:spid="_x0000_s1337" style="position:absolute;left:10027;top:14024;width:25;height:48;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" path="m,l13,6r7,6l20,35,,17,,12,,6,,xe" filled="f" strokecolor="navy">
                    <v:path arrowok="t" o:connecttype="custom" o:connectlocs="0,0;16,8;25,16;25,48;0,23;0,16;0,8;0,0" o:connectangles="0,0,0,0,0,0,0,0"/>
                  </v:shape>
                  <v:shape id="Freeform 315" o:spid="_x0000_s1338" style="position:absolute;left:10529;top:13976;width:67;height:88;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" path="m,58l,52,,41,,29,7,23r7,l14,29r,12l14,52r6,l27,52,40,41r,-18l40,r6,l46,r7,12l53,29r,12l46,58,33,64r-6,l14,64,,58xe" filled="f" strokecolor="navy" strokeweight=".35pt">
                    <v:path arrowok="t" o:connecttype="custom" o:connectlocs="0,80;0,72;0,56;0,40;9,32;18,32;18,40;18,56;18,72;25,72;34,72;51,56;51,32;51,0;58,0;58,0;67,17;67,40;67,56;58,80;42,88;34,88;18,88;0,80" o:connectangles="0,0,0,0,0,0,0,0,0,0,0,0,0,0,0,0,0,0,0,0,0,0,0,0"/>
                  </v:shape>
                  <v:shape id="Freeform 316" o:spid="_x0000_s1339" style="position:absolute;left:9944;top:13634;width:446;height:422;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path arrowok="t" o:connecttype="custom" o:connectlocs="0,399;25,399;50,382;67,287;132,231;224,239;322,311;240,184;231,120;280,65;356,48;421,25;405,25;405,8;437,0;437,33;396,65;372,80;396,120;379,168;314,168;305,144;338,151;356,120;298,96;256,144;273,224;305,247;280,184;289,199;338,287;405,414;240,287;190,263;273,287;215,247;132,256;108,311;148,335;173,296;190,319;173,374;108,382;83,342;67,351;67,390;34,422" o:connectangles="0,0,0,0,0,0,0,0,0,0,0,0,0,0,0,0,0,0,0,0,0,0,0,0,0,0,0,0,0,0,0,0,0,0,0,0,0,0,0,0,0,0,0,0,0,0,0"/>
                  </v:shape>
                  <v:shape id="Freeform 317" o:spid="_x0000_s1340" style="position:absolute;left:10563;top:14024;width:8;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" path="m,l,,6,r,l6,,,xe" filled="f" strokecolor="navy" strokeweight=".35pt">
                    <v:path arrowok="t" o:connecttype="custom" o:connectlocs="0,0;0,0;8,0;8,0;8,0;0,0" o:connectangles="0,0,0,0,0,0"/>
                  </v:shape>
                  <v:shape id="Freeform 318" o:spid="_x0000_s1341" style="position:absolute;left:10679;top:13953;width:82;height:55;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" path="m,35l19,29,52,r7,6l65,12,59,29,52,40r-13,l26,40,,40,,35xe" filled="f" strokecolor="navy" strokeweight=".35pt">
                    <v:path arrowok="t" o:connecttype="custom" o:connectlocs="0,48;24,40;66,0;74,8;82,17;74,40;66,55;49,55;33,55;0,55;0,48" o:connectangles="0,0,0,0,0,0,0,0,0,0,0"/>
                  </v:shape>
                  <v:shape id="Freeform 319" o:spid="_x0000_s1342" style="position:absolute;left:10208;top:13953;width:9;height:4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" path="m,l,,7,6r,6l7,23,,29,,xe" filled="f" strokecolor="navy">
                    <v:path arrowok="t" o:connecttype="custom" o:connectlocs="0,0;0,0;9,8;9,17;9,32;0,40;0,0" o:connectangles="0,0,0,0,0,0,0"/>
                  </v:shape>
                  <v:shape id="Freeform 320" o:spid="_x0000_s1343" style="position:absolute;left:10522;top:13921;width:90;height:48;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" path="m,29l,17,6,11,20,r,l33,r6,6l33,6,20,11r,6l20,23r13,l46,17,65,r7,l72,6r,l65,17,59,29,46,35r-13,l13,35,,29xe" filled="f" strokecolor="navy" strokeweight=".35pt">
                    <v:path arrowok="t" o:connecttype="custom" o:connectlocs="0,40;0,23;8,15;25,0;25,0;41,0;49,8;41,8;25,15;25,23;25,32;41,32;58,23;81,0;90,0;90,8;90,8;81,23;74,40;58,48;41,48;16,48;0,40" o:connectangles="0,0,0,0,0,0,0,0,0,0,0,0,0,0,0,0,0,0,0,0,0,0,0"/>
                  </v:shape>
                  <v:shape id="Freeform 321" o:spid="_x0000_s1344" style="position:absolute;left:10811;top:13945;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" path="m,l,,,xe" filled="f" strokecolor="navy" strokeweight=".35pt">
                    <v:path arrowok="t" o:connecttype="custom" o:connectlocs="0,0;0,0;0,0" o:connectangles="0,0,0"/>
                  </v:shape>
                  <v:shape id="Freeform 322" o:spid="_x0000_s1345" style="position:absolute;left:10580;top:13865;width:58;height:48;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" path="m,18l,12,6,r7,l13,6r,6l13,18r,5l19,23r7,-5l33,12r6,l46,18r-7,5l33,29,13,35r-7,l6,29,,18xe" filled="f" strokecolor="navy" strokeweight=".35pt">
                    <v:path arrowok="t" o:connecttype="custom" o:connectlocs="0,25;0,16;8,0;16,0;16,8;16,16;16,25;16,32;24,32;33,25;42,16;49,16;58,25;49,32;42,40;16,48;8,48;8,40;0,25" o:connectangles="0,0,0,0,0,0,0,0,0,0,0,0,0,0,0,0,0,0,0"/>
                  </v:shape>
                  <v:shape id="Freeform 323" o:spid="_x0000_s1346" style="position:absolute;left:10291;top:13890;width:25;height:15;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" path="m,5l,,7,,20,r,5l13,11r-6,l,5xe" filled="f" strokecolor="navy">
                    <v:path arrowok="t" o:connecttype="custom" o:connectlocs="0,7;0,0;9,0;25,0;25,7;16,15;9,15;0,7" o:connectangles="0,0,0,0,0,0,0,0"/>
                  </v:shape>
                  <v:shape id="Freeform 324" o:spid="_x0000_s1347" style="position:absolute;left:10406;top:12840;width:445;height:1041;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" path="m,752l26,741,59,729,92,712r26,-18l144,677r27,-23l190,625r13,-23l217,573r13,-47l236,474r,-98l341,376r7,-12l348,34,348,r6,l354,69r,313l302,387r-46,l256,393r,64l249,521r-13,34l223,584r-13,29l197,642r-40,41l112,717,85,729,59,741,33,752,6,758,,752xe" filled="f" strokecolor="navy">
                    <v:path arrowok="t" o:connecttype="custom" o:connectlocs="0,1033;33,1018;74,1001;116,978;148,953;181,930;215,898;239,858;255,827;273,787;289,722;297,651;297,516;429,516;437,500;437,47;437,0;445,0;445,95;445,525;380,531;322,531;322,540;322,628;313,716;297,762;280,802;264,842;248,882;197,938;141,985;107,1001;74,1018;41,1033;8,1041;0,1033" o:connectangles="0,0,0,0,0,0,0,0,0,0,0,0,0,0,0,0,0,0,0,0,0,0,0,0,0,0,0,0,0,0,0,0,0,0,0,0"/>
                  </v:shape>
                  <v:shape id="Freeform 325" o:spid="_x0000_s1348" style="position:absolute;left:10266;top:12784;width:552;height:1089;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" path="m,770r,-6l40,764,79,753r39,-12l158,729r33,-23l224,689r26,-29l269,625r14,-29l296,567r6,-63l302,382r112,-6l414,376r,-191l420,6r,-6l427,r7,l440,12r,6l440,46r,354l440,405r-105,l335,411r,46l335,504r-6,46l315,596r-19,41l276,677r-39,35l217,729r-20,12l171,753r-20,11l99,782,7,793,,770xe" filled="f" strokecolor="navy">
                    <v:path arrowok="t" o:connecttype="custom" o:connectlocs="0,1057;0,1049;50,1049;99,1034;148,1018;198,1001;240,970;281,946;314,906;337,858;355,818;371,779;379,692;379,525;519,516;519,516;519,254;527,8;527,0;536,0;544,0;552,16;552,25;552,63;552,549;552,556;420,556;420,564;420,628;420,692;413,755;395,818;371,875;346,930;297,978;272,1001;247,1018;215,1034;189,1049;124,1074;9,1089;0,1057" o:connectangles="0,0,0,0,0,0,0,0,0,0,0,0,0,0,0,0,0,0,0,0,0,0,0,0,0,0,0,0,0,0,0,0,0,0,0,0,0,0,0,0,0,0"/>
                  </v:shape>
                  <v:shape id="Freeform 326" o:spid="_x0000_s1349" style="position:absolute;left:10150;top:1382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" path="m,12l,6,,,7,r7,l27,24r-13,l,12xe" filled="f" strokecolor="navy">
                    <v:path arrowok="t" o:connecttype="custom" o:connectlocs="0,17;0,8;0,0;9,0;18,0;34,33;18,33;0,17" o:connectangles="0,0,0,0,0,0,0,0"/>
                  </v:shape>
                  <v:shape id="Freeform 327" o:spid="_x0000_s1350" style="position:absolute;left:10002;top:13674;width:166;height:168;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" path="m,105l20,93r13,l46,99r13,l66,99r6,l79,93r,l46,81,40,70,33,58,20,24r20,l53,29r13,6l79,47r7,5l92,64r,6l99,76r6,l99,52r,-17l105,12,118,r7,6l132,18r,17l125,76r,11l118,99r-6,l105,99r-6,l99,110r,6l59,122r-13,l26,122,,105xe" filled="f" strokecolor="navy">
                    <v:path arrowok="t" o:connecttype="custom" o:connectlocs="0,145;25,128;42,128;58,136;74,136;83,136;91,136;99,128;99,128;58,112;50,96;42,80;25,33;50,33;67,40;83,48;99,65;108,72;116,88;116,96;125,105;132,105;125,72;125,48;132,17;148,0;157,8;166,25;166,48;157,105;157,120;148,136;141,136;132,136;125,136;125,151;125,160;74,168;58,168;33,168;0,145" o:connectangles="0,0,0,0,0,0,0,0,0,0,0,0,0,0,0,0,0,0,0,0,0,0,0,0,0,0,0,0,0,0,0,0,0,0,0,0,0,0,0,0,0"/>
                  </v:shape>
                  <v:shape id="Freeform 328" o:spid="_x0000_s1351" style="position:absolute;left:10687;top:13739;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" path="m13,34l,17,,5,13,r7,5l40,17,59,52r,l40,40,13,34xe" filled="f" strokecolor="navy">
                    <v:path arrowok="t" o:connecttype="custom" o:connectlocs="16,46;0,23;0,7;16,0;25,7;50,23;74,71;74,71;50,55;16,46" o:connectangles="0,0,0,0,0,0,0,0,0,0"/>
                  </v:shape>
                  <v:shape id="Freeform 329" o:spid="_x0000_s1352" style="position:absolute;left:10357;top:13714;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" path="m,6l6,r7,l26,18r-7,5l6,23,,6xe" filled="f" strokecolor="navy">
                    <v:path arrowok="t" o:connecttype="custom" o:connectlocs="0,8;8,0;17,0;33,24;24,31;8,31;0,8" o:connectangles="0,0,0,0,0,0,0"/>
                  </v:shape>
                  <v:shape id="Freeform 330" o:spid="_x0000_s1353" style="position:absolute;left:10679;top:13245;width:33;height:24;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" path="m,17l6,6,13,r6,6l26,11r-7,6l13,17r-7,l,17xe" filled="f" strokecolor="navy">
                    <v:path arrowok="t" o:connecttype="custom" o:connectlocs="0,24;8,8;17,0;24,8;33,16;24,24;17,24;8,24;0,24" o:connectangles="0,0,0,0,0,0,0,0,0"/>
                  </v:shape>
                  <v:shape id="Freeform 331" o:spid="_x0000_s1354" style="position:absolute;left:10645;top:13166;width:108;height:56;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" path="m,l13,6r14,6l46,23,59,12,66,6,73,,86,,73,12,66,29,53,41r-7,l33,41,13,23,,xe" filled="f" strokecolor="navy">
                    <v:path arrowok="t" o:connecttype="custom" o:connectlocs="0,0;16,8;34,16;58,31;74,16;83,8;92,0;108,0;92,16;83,40;67,56;58,56;41,56;16,31;0,0" o:connectangles="0,0,0,0,0,0,0,0,0,0,0,0,0,0,0"/>
                  </v:shape>
                  <v:shape id="Freeform 332" o:spid="_x0000_s1355" style="position:absolute;left:10679;top:13134;width:40;height:4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" path="m,17l6,6,13,r6,6l32,11r-6,6l26,23,13,29,6,23r,l,17xe" filled="f" strokecolor="navy">
                    <v:path arrowok="t" o:connecttype="custom" o:connectlocs="0,23;8,8;16,0;24,8;40,15;33,23;33,32;16,40;8,32;8,32;0,23" o:connectangles="0,0,0,0,0,0,0,0,0,0,0"/>
                  </v:shape>
                  <v:shape id="Freeform 333" o:spid="_x0000_s1356" style="position:absolute;left:10654;top:13117;width:25;height:3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" path="m,18l6,6,13,r7,l20,6r,6l6,23,,18xe" filled="f" strokecolor="navy">
                    <v:path arrowok="t" o:connecttype="custom" o:connectlocs="0,25;8,8;16,0;25,0;25,8;25,17;8,32;0,25" o:connectangles="0,0,0,0,0,0,0,0"/>
                  </v:shape>
                  <v:shape id="Freeform 334" o:spid="_x0000_s1357" style="position:absolute;left:10712;top:13109;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" path="m6,r,l13,12r7,12l13,24,6,12,,6,6,xe" filled="f" strokecolor="navy">
                    <v:path arrowok="t" o:connecttype="custom" o:connectlocs="8,0;8,0;16,17;25,33;16,33;8,17;0,8;8,0" o:connectangles="0,0,0,0,0,0,0,0"/>
                  </v:shape>
                  <v:shape id="Freeform 335" o:spid="_x0000_s1358" style="position:absolute;left:10687;top:13078;width:16;height:24;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" path="m,12l,6,7,r6,6l13,12,7,18,,18,,12xe" filled="f" strokecolor="navy">
                    <v:path arrowok="t" o:connecttype="custom" o:connectlocs="0,16;0,8;9,0;16,8;16,16;9,24;0,24;0,16" o:connectangles="0,0,0,0,0,0,0,0"/>
                  </v:shape>
                  <v:shape id="Freeform 336" o:spid="_x0000_s1359" style="position:absolute;left:10679;top:13038;width:24;height:16;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" path="m,6l6,r7,l19,6r-6,6l6,12,,6xe" filled="f" strokecolor="navy">
                    <v:path arrowok="t" o:connecttype="custom" o:connectlocs="0,8;8,0;16,0;24,8;16,16;8,16;0,8" o:connectangles="0,0,0,0,0,0,0"/>
                  </v:shape>
                  <v:shape id="Freeform 337" o:spid="_x0000_s1360" style="position:absolute;left:10811;top:12729;width:116;height:103;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" path="m,17l,,,,6,r,5l19,29r7,11l39,52r7,l59,52,85,r7,5l85,11r,6l72,46,52,75,32,63,19,52,,17xe" filled="f" strokecolor="navy">
                    <v:path arrowok="t" o:connecttype="custom" o:connectlocs="0,23;0,0;0,0;8,0;8,7;24,40;33,55;49,71;58,71;74,71;107,0;116,7;107,15;107,23;91,63;66,103;40,87;24,71;0,23" o:connectangles="0,0,0,0,0,0,0,0,0,0,0,0,0,0,0,0,0,0,0"/>
                  </v:shape>
                  <v:shape id="Freeform 338" o:spid="_x0000_s1361" style="position:absolute;left:10835;top:12664;width:66;height:111;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" path="m7,58l,41,,29,13,24r7,l20,18,27,6,33,r,l33,12r7,6l53,35,40,58,27,81r-7,l13,70,7,58xe" filled="f" strokecolor="navy">
                    <v:path arrowok="t" o:connecttype="custom" o:connectlocs="9,79;0,56;0,40;16,33;25,33;25,25;34,8;41,0;41,0;41,16;50,25;66,48;50,79;34,111;25,111;16,96;9,79" o:connectangles="0,0,0,0,0,0,0,0,0,0,0,0,0,0,0,0,0"/>
                  </v:shape>
                  <v:shape id="Freeform 339" o:spid="_x0000_s1362" style="position:absolute;left:10943;top:12735;width:33;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" path="m,18l,6,6,,19,r7,12l26,18r,l13,29,6,24,,18xe" filled="f" strokecolor="navy">
                    <v:path arrowok="t" o:connecttype="custom" o:connectlocs="0,25;0,8;8,0;24,0;33,17;33,25;33,25;17,40;8,33;0,25" o:connectangles="0,0,0,0,0,0,0,0,0,0"/>
                  </v:shape>
                  <v:shape id="Freeform 340" o:spid="_x0000_s1363" style="position:absolute;left:10761;top:12735;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" path="m,18l7,12,13,r7,6l20,12r,6l20,24,7,24,,18xe" filled="f" strokecolor="navy">
                    <v:path arrowok="t" o:connecttype="custom" o:connectlocs="0,25;9,17;16,0;25,8;25,17;25,25;25,33;9,33;0,25" o:connectangles="0,0,0,0,0,0,0,0,0"/>
                  </v:shape>
                  <v:shape id="Freeform 341" o:spid="_x0000_s1364" style="position:absolute;left:10885;top:12473;width:107;height:247;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path arrowok="t" o:connecttype="custom" o:connectlocs="74,215;65,215;58,239;42,239;58,199;58,176;42,167;42,191;24,215;16,199;58,136;58,104;42,136;16,167;0,167;58,73;58,33;24,88;0,128;16,96;24,73;16,48;8,33;16,16;33,0;65,8;74,25;82,73;65,167;82,215;107,247;91,247;82,231" o:connectangles="0,0,0,0,0,0,0,0,0,0,0,0,0,0,0,0,0,0,0,0,0,0,0,0,0,0,0,0,0,0,0,0,0"/>
                  </v:shape>
                  <v:shape id="Freeform 342" o:spid="_x0000_s1365" style="position:absolute;left:10769;top:12466;width:107;height:254;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" path="m,185l13,168r6,-12l26,139r,-18l13,52r,-18l19,23,26,11,33,5,52,,85,29r,l79,29,65,34,59,46r,6l59,63r6,6l72,75r,29l65,92,59,87,52,69,39,29r-6,l33,34,26,46r7,17l46,92r13,18l72,127r,6l72,133r-13,l52,121,39,104r-6,l33,115r6,18l59,150r,12l52,162r-6,-6l39,150r,-6l33,139r,11l33,162r6,6l33,173r,6l19,173r-6,6l6,185r-6,xe" filled="f" strokecolor="navy">
                    <v:path arrowok="t" o:connecttype="custom" o:connectlocs="0,254;16,231;24,214;33,191;33,166;16,71;16,47;24,32;33,15;42,7;65,0;107,40;107,40;99,40;82,47;74,63;74,71;74,86;82,95;91,103;91,143;82,126;74,119;65,95;49,40;42,40;42,47;33,63;42,86;58,126;74,151;91,174;91,183;91,183;74,183;65,166;49,143;42,143;42,158;49,183;74,206;74,222;65,222;58,214;49,206;49,198;42,191;42,206;42,222;49,231;42,238;42,246;24,238;16,246;8,254;0,254" o:connectangles="0,0,0,0,0,0,0,0,0,0,0,0,0,0,0,0,0,0,0,0,0,0,0,0,0,0,0,0,0,0,0,0,0,0,0,0,0,0,0,0,0,0,0,0,0,0,0,0,0,0,0,0,0,0,0,0"/>
                  </v:shape>
                  <v:shape id="Freeform 343" o:spid="_x0000_s1366" style="position:absolute;left:10851;top:12435;width:50;height:46;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" path="m,l40,r,5l40,17,27,34r,l20,34,14,28,7,17,,5,,xe" filled="f" strokecolor="navy">
                    <v:path arrowok="t" o:connecttype="custom" o:connectlocs="0,0;50,0;50,7;50,23;34,46;34,46;25,46;18,38;9,23;0,7;0,0" o:connectangles="0,0,0,0,0,0,0,0,0,0,0"/>
                  </v:shape>
                  <v:shape id="Freeform 344" o:spid="_x0000_s1367" style="position:absolute;left:10835;top:12402;width:92;height:8;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" path="m,6r,l33,,53,,73,6r,l33,6,13,6,,6xe" filled="f" strokecolor="navy">
                    <v:path arrowok="t" o:connecttype="custom" o:connectlocs="0,8;0,8;42,0;67,0;92,8;92,8;42,8;16,8;0,8" o:connectangles="0,0,0,0,0,0,0,0,0"/>
                  </v:shape>
                  <v:shape id="Freeform 345" o:spid="_x0000_s1368" style="position:absolute;left:10802;top:12347;width:148;height:39;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" path="m,17l,6,7,,112,r6,11l118,17r-6,12l13,29,,23,,17xe" filled="f" strokecolor="navy">
                    <v:path arrowok="t" o:connecttype="custom" o:connectlocs="0,23;0,8;9,0;140,0;148,15;148,23;140,39;16,39;0,31;0,23" o:connectangles="0,0,0,0,0,0,0,0,0,0"/>
                  </v:shape>
                  <v:shape id="Freeform 346" o:spid="_x0000_s1369" style="position:absolute;left:10827;top:12315;width:91;height:8;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" path="m,l39,,72,r,6l39,6,,6,,xe" filled="f" strokecolor="navy">
                    <v:path arrowok="t" o:connecttype="custom" o:connectlocs="0,0;49,0;91,0;91,8;49,8;0,8;0,0" o:connectangles="0,0,0,0,0,0,0"/>
                  </v:shape>
                </v:group>
              </v:group>
            </w:pict>
          </mc:Fallback>
        </mc:AlternateContent>
      </w:r>
    </w:p>
    <w:p w14:paraId="26814F5A" w14:textId="77777777" w:rsidR="007B2EFE" w:rsidRDefault="007B2EFE" w:rsidP="007B2EFE">
      <w:pPr>
        <w:ind w:right="282"/>
        <w:jc w:val="center"/>
        <w:rPr>
          <w:b/>
          <w:sz w:val="28"/>
          <w:szCs w:val="28"/>
        </w:rPr>
      </w:pPr>
      <w:r>
        <w:rPr>
          <w:b/>
          <w:sz w:val="28"/>
          <w:szCs w:val="28"/>
        </w:rPr>
        <w:t>TR</w:t>
      </w:r>
      <w:r>
        <w:rPr>
          <w:b/>
          <w:sz w:val="28"/>
          <w:szCs w:val="28"/>
          <w:lang w:val="vi-VN"/>
        </w:rPr>
        <w:t>Ư</w:t>
      </w:r>
      <w:r>
        <w:rPr>
          <w:b/>
          <w:sz w:val="28"/>
          <w:szCs w:val="28"/>
        </w:rPr>
        <w:t>ỜNG ĐẠI HỌC SÀI GÒN</w:t>
      </w:r>
    </w:p>
    <w:p w14:paraId="49CDFA06" w14:textId="77777777" w:rsidR="007B2EFE" w:rsidRDefault="007B2EFE" w:rsidP="007B2EFE">
      <w:pPr>
        <w:ind w:right="282"/>
        <w:jc w:val="center"/>
        <w:rPr>
          <w:b/>
          <w:sz w:val="28"/>
          <w:szCs w:val="28"/>
        </w:rPr>
      </w:pPr>
      <w:r>
        <w:rPr>
          <w:b/>
          <w:noProof/>
          <w:sz w:val="36"/>
          <w:szCs w:val="26"/>
        </w:rPr>
        <w:drawing>
          <wp:anchor distT="0" distB="0" distL="114300" distR="114300" simplePos="0" relativeHeight="251660288" behindDoc="0" locked="0" layoutInCell="1" allowOverlap="1" wp14:anchorId="395B539A" wp14:editId="7FA31D53">
            <wp:simplePos x="0" y="0"/>
            <wp:positionH relativeFrom="column">
              <wp:posOffset>2071370</wp:posOffset>
            </wp:positionH>
            <wp:positionV relativeFrom="paragraph">
              <wp:posOffset>277495</wp:posOffset>
            </wp:positionV>
            <wp:extent cx="1429385" cy="148590"/>
            <wp:effectExtent l="0" t="0" r="0" b="0"/>
            <wp:wrapNone/>
            <wp:docPr id="2" name="Picture 1" descr="116047"/>
            <wp:cNvGraphicFramePr/>
            <a:graphic xmlns:a="http://schemas.openxmlformats.org/drawingml/2006/main">
              <a:graphicData uri="http://schemas.openxmlformats.org/drawingml/2006/picture">
                <pic:pic xmlns:pic="http://schemas.openxmlformats.org/drawingml/2006/picture">
                  <pic:nvPicPr>
                    <pic:cNvPr id="2" name="Picture 1" descr="116047"/>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429385" cy="148590"/>
                    </a:xfrm>
                    <a:prstGeom prst="rect">
                      <a:avLst/>
                    </a:prstGeom>
                    <a:solidFill>
                      <a:srgbClr val="FFFFFF"/>
                    </a:solidFill>
                    <a:ln>
                      <a:noFill/>
                    </a:ln>
                  </pic:spPr>
                </pic:pic>
              </a:graphicData>
            </a:graphic>
          </wp:anchor>
        </w:drawing>
      </w:r>
      <w:r>
        <w:rPr>
          <w:b/>
          <w:sz w:val="28"/>
          <w:szCs w:val="28"/>
        </w:rPr>
        <w:t>KHOA CÔNG NGHỆ THÔNG TIN</w:t>
      </w:r>
    </w:p>
    <w:p w14:paraId="7DFD9935" w14:textId="77777777" w:rsidR="007B2EFE" w:rsidRDefault="007B2EFE" w:rsidP="007B2EFE">
      <w:pPr>
        <w:ind w:right="282"/>
        <w:jc w:val="center"/>
        <w:rPr>
          <w:b/>
          <w:szCs w:val="26"/>
        </w:rPr>
      </w:pPr>
    </w:p>
    <w:p w14:paraId="04EB8F14" w14:textId="77777777" w:rsidR="007B2EFE" w:rsidRDefault="007B2EFE" w:rsidP="007B2EFE">
      <w:pPr>
        <w:tabs>
          <w:tab w:val="left" w:pos="6804"/>
        </w:tabs>
        <w:spacing w:before="80"/>
        <w:ind w:right="282"/>
        <w:jc w:val="center"/>
      </w:pPr>
    </w:p>
    <w:p w14:paraId="5BDC9974" w14:textId="77777777" w:rsidR="007B2EFE" w:rsidRDefault="007B2EFE" w:rsidP="007B2EFE">
      <w:pPr>
        <w:tabs>
          <w:tab w:val="left" w:pos="6804"/>
        </w:tabs>
        <w:spacing w:before="80"/>
        <w:ind w:right="282"/>
        <w:jc w:val="center"/>
      </w:pPr>
      <w:r>
        <w:rPr>
          <w:noProof/>
        </w:rPr>
        <w:drawing>
          <wp:inline distT="0" distB="0" distL="0" distR="0" wp14:anchorId="2FA8E5F3" wp14:editId="7D8A6B39">
            <wp:extent cx="1420495" cy="1398905"/>
            <wp:effectExtent l="0" t="0" r="0" b="0"/>
            <wp:docPr id="1" name="Picture 346"/>
            <wp:cNvGraphicFramePr/>
            <a:graphic xmlns:a="http://schemas.openxmlformats.org/drawingml/2006/main">
              <a:graphicData uri="http://schemas.openxmlformats.org/drawingml/2006/picture">
                <pic:pic xmlns:pic="http://schemas.openxmlformats.org/drawingml/2006/picture">
                  <pic:nvPicPr>
                    <pic:cNvPr id="1" name="Picture 346"/>
                    <pic:cNvPicPr/>
                  </pic:nvPicPr>
                  <pic:blipFill>
                    <a:blip r:embed="rId7">
                      <a:extLst>
                        <a:ext uri="{28A0092B-C50C-407E-A947-70E740481C1C}">
                          <a14:useLocalDpi xmlns:a14="http://schemas.microsoft.com/office/drawing/2010/main" val="0"/>
                        </a:ext>
                      </a:extLst>
                    </a:blip>
                    <a:srcRect/>
                    <a:stretch>
                      <a:fillRect/>
                    </a:stretch>
                  </pic:blipFill>
                  <pic:spPr>
                    <a:xfrm>
                      <a:off x="0" y="0"/>
                      <a:ext cx="1420495" cy="1398905"/>
                    </a:xfrm>
                    <a:prstGeom prst="rect">
                      <a:avLst/>
                    </a:prstGeom>
                    <a:noFill/>
                    <a:ln>
                      <a:noFill/>
                    </a:ln>
                  </pic:spPr>
                </pic:pic>
              </a:graphicData>
            </a:graphic>
          </wp:inline>
        </w:drawing>
      </w:r>
      <w:r>
        <w:t xml:space="preserve">            </w:t>
      </w:r>
    </w:p>
    <w:p w14:paraId="38F7D0E8" w14:textId="2DAF9244" w:rsidR="007B2EFE" w:rsidRDefault="007B2EFE" w:rsidP="007B2EFE">
      <w:pPr>
        <w:tabs>
          <w:tab w:val="left" w:pos="6804"/>
          <w:tab w:val="left" w:pos="7650"/>
        </w:tabs>
        <w:spacing w:before="80"/>
        <w:ind w:right="-1" w:firstLine="284"/>
        <w:jc w:val="center"/>
        <w:rPr>
          <w:b/>
          <w:sz w:val="40"/>
          <w:szCs w:val="40"/>
        </w:rPr>
      </w:pPr>
      <w:r>
        <w:rPr>
          <w:b/>
          <w:sz w:val="30"/>
        </w:rPr>
        <w:t>Học sâu</w:t>
      </w:r>
    </w:p>
    <w:p w14:paraId="16161EFD" w14:textId="77777777" w:rsidR="007B2EFE" w:rsidRDefault="007B2EFE" w:rsidP="007B2EFE">
      <w:pPr>
        <w:rPr>
          <w:sz w:val="32"/>
          <w:szCs w:val="32"/>
        </w:rPr>
      </w:pPr>
    </w:p>
    <w:p w14:paraId="69AF870E" w14:textId="77777777" w:rsidR="007B2EFE" w:rsidRDefault="007B2EFE" w:rsidP="007B2EFE">
      <w:pPr>
        <w:rPr>
          <w:sz w:val="32"/>
          <w:szCs w:val="32"/>
        </w:rPr>
      </w:pPr>
    </w:p>
    <w:p w14:paraId="4CAFA0DF" w14:textId="77777777" w:rsidR="007B2EFE" w:rsidRDefault="007B2EFE" w:rsidP="007B2EFE">
      <w:pPr>
        <w:tabs>
          <w:tab w:val="left" w:pos="2552"/>
        </w:tabs>
        <w:spacing w:before="120" w:after="120"/>
        <w:ind w:right="282"/>
        <w:rPr>
          <w:b/>
          <w:sz w:val="28"/>
          <w:szCs w:val="36"/>
        </w:rPr>
      </w:pPr>
      <w:r>
        <w:rPr>
          <w:b/>
          <w:sz w:val="28"/>
          <w:szCs w:val="36"/>
        </w:rPr>
        <w:tab/>
        <w:t xml:space="preserve">Họ và tên sinh viên: </w:t>
      </w:r>
    </w:p>
    <w:p w14:paraId="1AF01026" w14:textId="1852885C" w:rsidR="007B2EFE" w:rsidRDefault="007B2EFE" w:rsidP="007B2EFE">
      <w:pPr>
        <w:tabs>
          <w:tab w:val="left" w:pos="2552"/>
        </w:tabs>
        <w:spacing w:before="120" w:after="120"/>
        <w:ind w:right="282"/>
        <w:rPr>
          <w:b/>
          <w:sz w:val="28"/>
          <w:szCs w:val="36"/>
        </w:rPr>
      </w:pPr>
      <w:r>
        <w:rPr>
          <w:b/>
          <w:sz w:val="28"/>
          <w:szCs w:val="36"/>
        </w:rPr>
        <w:tab/>
        <w:t>Nguyễn Hoàng Tín - 3123411299</w:t>
      </w:r>
    </w:p>
    <w:p w14:paraId="3C657E60" w14:textId="45F11496" w:rsidR="007B2EFE" w:rsidRPr="004F6366" w:rsidRDefault="007B2EFE" w:rsidP="007B2EFE">
      <w:pPr>
        <w:tabs>
          <w:tab w:val="left" w:pos="2552"/>
        </w:tabs>
        <w:spacing w:before="120" w:after="120"/>
        <w:ind w:right="282"/>
        <w:rPr>
          <w:b/>
          <w:sz w:val="28"/>
          <w:szCs w:val="36"/>
        </w:rPr>
      </w:pPr>
      <w:r>
        <w:rPr>
          <w:b/>
          <w:sz w:val="28"/>
          <w:szCs w:val="36"/>
        </w:rPr>
        <w:tab/>
      </w:r>
      <w:r>
        <w:rPr>
          <w:b/>
          <w:sz w:val="28"/>
          <w:szCs w:val="28"/>
        </w:rPr>
        <w:t>Lớp: DCT123C3</w:t>
      </w:r>
      <w:r>
        <w:rPr>
          <w:b/>
          <w:sz w:val="28"/>
          <w:szCs w:val="28"/>
        </w:rPr>
        <w:tab/>
        <w:t>Khoa: Công nghệ Thông tin</w:t>
      </w:r>
    </w:p>
    <w:p w14:paraId="1CADEAF7" w14:textId="77777777" w:rsidR="007B2EFE" w:rsidRDefault="007B2EFE" w:rsidP="007B2EFE">
      <w:pPr>
        <w:spacing w:before="120" w:after="120"/>
        <w:ind w:left="3600" w:firstLine="369"/>
        <w:rPr>
          <w:sz w:val="28"/>
          <w:szCs w:val="28"/>
        </w:rPr>
      </w:pPr>
    </w:p>
    <w:p w14:paraId="571BC126" w14:textId="77777777" w:rsidR="007B2EFE" w:rsidRDefault="007B2EFE" w:rsidP="007B2EFE">
      <w:pPr>
        <w:tabs>
          <w:tab w:val="left" w:pos="3969"/>
        </w:tabs>
        <w:spacing w:before="60"/>
        <w:ind w:right="999"/>
        <w:rPr>
          <w:b/>
          <w:szCs w:val="26"/>
          <w:shd w:val="clear" w:color="auto" w:fill="FFFFFF"/>
        </w:rPr>
      </w:pPr>
      <w:r>
        <w:rPr>
          <w:b/>
          <w:sz w:val="28"/>
          <w:szCs w:val="36"/>
        </w:rPr>
        <w:tab/>
      </w:r>
    </w:p>
    <w:p w14:paraId="5ECDAA37" w14:textId="77777777" w:rsidR="007B2EFE" w:rsidRDefault="007B2EFE" w:rsidP="007B2EFE">
      <w:pPr>
        <w:ind w:left="57" w:right="999"/>
        <w:jc w:val="center"/>
        <w:rPr>
          <w:b/>
          <w:bCs/>
          <w:szCs w:val="26"/>
        </w:rPr>
      </w:pPr>
    </w:p>
    <w:p w14:paraId="6536B183" w14:textId="77777777" w:rsidR="007B2EFE" w:rsidRDefault="007B2EFE" w:rsidP="007B2EFE">
      <w:pPr>
        <w:ind w:left="57" w:right="999"/>
        <w:jc w:val="center"/>
        <w:rPr>
          <w:b/>
          <w:bCs/>
          <w:szCs w:val="26"/>
        </w:rPr>
      </w:pPr>
    </w:p>
    <w:p w14:paraId="33B248A1" w14:textId="77777777" w:rsidR="007B2EFE" w:rsidRDefault="007B2EFE" w:rsidP="007B2EFE">
      <w:pPr>
        <w:ind w:left="57" w:right="999"/>
        <w:jc w:val="center"/>
        <w:rPr>
          <w:b/>
          <w:bCs/>
          <w:szCs w:val="26"/>
        </w:rPr>
      </w:pPr>
    </w:p>
    <w:p w14:paraId="6087DC0D" w14:textId="77777777" w:rsidR="007B2EFE" w:rsidRDefault="007B2EFE" w:rsidP="007B2EFE">
      <w:pPr>
        <w:ind w:left="57" w:right="999"/>
        <w:jc w:val="center"/>
        <w:rPr>
          <w:b/>
          <w:bCs/>
          <w:szCs w:val="26"/>
        </w:rPr>
      </w:pPr>
    </w:p>
    <w:p w14:paraId="6099DEB0" w14:textId="77777777" w:rsidR="007B2EFE" w:rsidRDefault="007B2EFE" w:rsidP="007B2EFE">
      <w:pPr>
        <w:ind w:left="57" w:right="999"/>
        <w:jc w:val="center"/>
        <w:rPr>
          <w:b/>
          <w:bCs/>
          <w:szCs w:val="26"/>
        </w:rPr>
      </w:pPr>
    </w:p>
    <w:p w14:paraId="5E8A277B" w14:textId="77777777" w:rsidR="007B2EFE" w:rsidRDefault="007B2EFE" w:rsidP="007B2EFE">
      <w:pPr>
        <w:ind w:left="57" w:right="999"/>
        <w:jc w:val="center"/>
        <w:rPr>
          <w:b/>
          <w:bCs/>
          <w:szCs w:val="26"/>
        </w:rPr>
      </w:pPr>
    </w:p>
    <w:p w14:paraId="1307F0E7" w14:textId="77777777" w:rsidR="007B2EFE" w:rsidRDefault="007B2EFE" w:rsidP="007B2EFE">
      <w:pPr>
        <w:ind w:left="57" w:right="999"/>
        <w:jc w:val="center"/>
        <w:rPr>
          <w:b/>
          <w:bCs/>
          <w:szCs w:val="26"/>
        </w:rPr>
      </w:pPr>
    </w:p>
    <w:p w14:paraId="32B17721" w14:textId="77777777" w:rsidR="007B2EFE" w:rsidRDefault="007B2EFE" w:rsidP="007B2EFE">
      <w:pPr>
        <w:ind w:left="57" w:right="999"/>
        <w:jc w:val="center"/>
        <w:rPr>
          <w:b/>
          <w:bCs/>
          <w:szCs w:val="26"/>
        </w:rPr>
      </w:pPr>
    </w:p>
    <w:p w14:paraId="5D340314" w14:textId="432A38AF" w:rsidR="007B2EFE" w:rsidRPr="004F6366" w:rsidRDefault="007B2EFE" w:rsidP="007B2EFE">
      <w:pPr>
        <w:ind w:left="57" w:right="282"/>
        <w:jc w:val="center"/>
        <w:rPr>
          <w:b/>
          <w:bCs/>
          <w:sz w:val="28"/>
          <w:szCs w:val="28"/>
        </w:rPr>
        <w:sectPr w:rsidR="007B2EFE" w:rsidRPr="004F6366" w:rsidSect="007B2EFE">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709" w:footer="709" w:gutter="0"/>
          <w:cols w:space="708"/>
          <w:docGrid w:linePitch="360"/>
        </w:sectPr>
      </w:pPr>
      <w:r>
        <w:rPr>
          <w:b/>
          <w:bCs/>
          <w:sz w:val="28"/>
          <w:szCs w:val="28"/>
        </w:rPr>
        <w:t xml:space="preserve">Thành phố Hồ Chí Minh – Tháng </w:t>
      </w:r>
      <w:r>
        <w:rPr>
          <w:b/>
          <w:bCs/>
          <w:sz w:val="28"/>
          <w:szCs w:val="28"/>
        </w:rPr>
        <w:t>10</w:t>
      </w:r>
      <w:r>
        <w:rPr>
          <w:b/>
          <w:bCs/>
          <w:sz w:val="28"/>
          <w:szCs w:val="28"/>
        </w:rPr>
        <w:t>/2026</w:t>
      </w:r>
    </w:p>
    <w:p w14:paraId="27098453" w14:textId="3C84C0A5" w:rsidR="008D77F5" w:rsidRPr="00C26E62" w:rsidRDefault="00000000" w:rsidP="007B2EFE">
      <w:pPr>
        <w:jc w:val="left"/>
        <w:rPr>
          <w:bCs/>
        </w:rPr>
      </w:pPr>
      <w:r w:rsidRPr="00C26E62">
        <w:rPr>
          <w:bCs/>
          <w:sz w:val="28"/>
        </w:rPr>
        <w:lastRenderedPageBreak/>
        <w:t>PHẦN 1: ĐÁNH GIÁ MÔ HÌNH (MODEL EVALUATION)</w:t>
      </w:r>
    </w:p>
    <w:p w14:paraId="33261F1F" w14:textId="77777777" w:rsidR="008D77F5" w:rsidRPr="00C26E62" w:rsidRDefault="00000000" w:rsidP="00C26E62">
      <w:pPr>
        <w:spacing w:before="200"/>
        <w:jc w:val="left"/>
        <w:rPr>
          <w:bCs/>
        </w:rPr>
      </w:pPr>
      <w:r w:rsidRPr="00C26E62">
        <w:rPr>
          <w:bCs/>
        </w:rPr>
        <w:t>Câu 1. Phân loại mô hình 3 lớp (A, B, C)</w:t>
      </w:r>
    </w:p>
    <w:p w14:paraId="5884C03A" w14:textId="0132DEF3" w:rsidR="008D77F5" w:rsidRPr="00C26E62" w:rsidRDefault="00000000" w:rsidP="00C26E62">
      <w:pPr>
        <w:jc w:val="left"/>
        <w:rPr>
          <w:bCs/>
        </w:rPr>
      </w:pPr>
      <w:r w:rsidRPr="00C26E62">
        <w:rPr>
          <w:bCs/>
        </w:rPr>
        <w:t>Đề bài: Cho kết quả phân lớp của một mô hình phân lớp 3 lớp A, B, C gồm 10 mẫu dữ liệu:</w:t>
      </w:r>
      <w:r w:rsidRPr="00C26E62">
        <w:rPr>
          <w:bCs/>
        </w:rPr>
        <w:br/>
        <w:t>• Nhãn thực tế (Actual):</w:t>
      </w:r>
      <w:r w:rsidR="00C26E62" w:rsidRPr="00C26E62">
        <w:rPr>
          <w:bCs/>
        </w:rPr>
        <w:t xml:space="preserve"> </w:t>
      </w:r>
      <w:r w:rsidRPr="00C26E62">
        <w:rPr>
          <w:bCs/>
        </w:rPr>
        <w:t>A, B, C, A, B, C, A, B,</w:t>
      </w:r>
      <w:r w:rsidR="00C26E62" w:rsidRPr="00C26E62">
        <w:rPr>
          <w:bCs/>
        </w:rPr>
        <w:t xml:space="preserve"> </w:t>
      </w:r>
      <w:r w:rsidRPr="00C26E62">
        <w:rPr>
          <w:bCs/>
        </w:rPr>
        <w:t>C,</w:t>
      </w:r>
      <w:r w:rsidR="00C26E62" w:rsidRPr="00C26E62">
        <w:rPr>
          <w:bCs/>
        </w:rPr>
        <w:t xml:space="preserve"> </w:t>
      </w:r>
      <w:r w:rsidRPr="00C26E62">
        <w:rPr>
          <w:bCs/>
        </w:rPr>
        <w:t>A</w:t>
      </w:r>
      <w:r w:rsidRPr="00C26E62">
        <w:rPr>
          <w:bCs/>
        </w:rPr>
        <w:br/>
        <w:t>• Nhãn dự đoán (Predicted): A, C, C, B</w:t>
      </w:r>
      <w:r w:rsidR="00C26E62" w:rsidRPr="00C26E62">
        <w:rPr>
          <w:bCs/>
        </w:rPr>
        <w:t>,</w:t>
      </w:r>
      <w:r w:rsidRPr="00C26E62">
        <w:rPr>
          <w:bCs/>
        </w:rPr>
        <w:t xml:space="preserve"> B, A, A, B, C, C</w:t>
      </w:r>
    </w:p>
    <w:p w14:paraId="77CF5459" w14:textId="77777777" w:rsidR="008D77F5" w:rsidRPr="00C26E62" w:rsidRDefault="00000000" w:rsidP="00C26E62">
      <w:pPr>
        <w:spacing w:before="120" w:after="60"/>
        <w:jc w:val="left"/>
        <w:rPr>
          <w:bCs/>
        </w:rPr>
      </w:pPr>
      <w:r w:rsidRPr="00C26E62">
        <w:rPr>
          <w:bCs/>
        </w:rPr>
        <w:t>a) Lập ma trận nhầm lẫn (Confusion Matrix) cho ba lớp A, B, C</w:t>
      </w:r>
    </w:p>
    <w:p w14:paraId="67E3CE05" w14:textId="1B0411AC" w:rsidR="008D77F5" w:rsidRPr="00C26E62" w:rsidRDefault="00000000" w:rsidP="00C26E62">
      <w:pPr>
        <w:jc w:val="left"/>
        <w:rPr>
          <w:bCs/>
        </w:rPr>
      </w:pPr>
      <w:r w:rsidRPr="00C26E62">
        <w:rPr>
          <w:bCs/>
        </w:rPr>
        <w:t>Để xây dựng ma trận nhầm lẫn một cách chuẩn xác, tiến hành đối chiếu từng mẫu dữ liệu giữa giá trị thực tế và giá trị do mô hình dự đoán:</w:t>
      </w:r>
    </w:p>
    <w:tbl>
      <w:tblPr>
        <w:tblW w:w="0" w:type="auto"/>
        <w:jc w:val="center"/>
        <w:tblLayout w:type="fixed"/>
        <w:tblLook w:val="04A0" w:firstRow="1" w:lastRow="0" w:firstColumn="1" w:lastColumn="0" w:noHBand="0" w:noVBand="1"/>
      </w:tblPr>
      <w:tblGrid>
        <w:gridCol w:w="850"/>
        <w:gridCol w:w="1701"/>
        <w:gridCol w:w="1701"/>
        <w:gridCol w:w="4252"/>
      </w:tblGrid>
      <w:tr w:rsidR="008D77F5" w:rsidRPr="00C26E62" w14:paraId="77323C75" w14:textId="77777777">
        <w:trPr>
          <w:jc w:val="center"/>
        </w:trPr>
        <w:tc>
          <w:tcPr>
            <w:tcW w:w="850" w:type="dxa"/>
            <w:tcBorders>
              <w:top w:val="single" w:sz="8" w:space="0" w:color="000000"/>
              <w:left w:val="single" w:sz="4" w:space="0" w:color="000000"/>
              <w:bottom w:val="single" w:sz="8" w:space="0" w:color="000000"/>
              <w:right w:val="single" w:sz="4" w:space="0" w:color="000000"/>
            </w:tcBorders>
          </w:tcPr>
          <w:p w14:paraId="2963810A" w14:textId="77777777" w:rsidR="008D77F5" w:rsidRPr="00C26E62" w:rsidRDefault="00000000" w:rsidP="00C26E62">
            <w:pPr>
              <w:spacing w:before="60" w:after="60"/>
              <w:jc w:val="left"/>
              <w:rPr>
                <w:bCs/>
              </w:rPr>
            </w:pPr>
            <w:r w:rsidRPr="00C26E62">
              <w:rPr>
                <w:bCs/>
                <w:sz w:val="23"/>
              </w:rPr>
              <w:t>STT</w:t>
            </w:r>
          </w:p>
        </w:tc>
        <w:tc>
          <w:tcPr>
            <w:tcW w:w="1701" w:type="dxa"/>
            <w:tcBorders>
              <w:top w:val="single" w:sz="8" w:space="0" w:color="000000"/>
              <w:left w:val="single" w:sz="4" w:space="0" w:color="000000"/>
              <w:bottom w:val="single" w:sz="8" w:space="0" w:color="000000"/>
              <w:right w:val="single" w:sz="4" w:space="0" w:color="000000"/>
            </w:tcBorders>
          </w:tcPr>
          <w:p w14:paraId="695A33B3" w14:textId="77777777" w:rsidR="008D77F5" w:rsidRPr="00C26E62" w:rsidRDefault="00000000" w:rsidP="00C26E62">
            <w:pPr>
              <w:spacing w:before="60" w:after="60"/>
              <w:jc w:val="left"/>
              <w:rPr>
                <w:bCs/>
              </w:rPr>
            </w:pPr>
            <w:r w:rsidRPr="00C26E62">
              <w:rPr>
                <w:bCs/>
                <w:sz w:val="23"/>
              </w:rPr>
              <w:t>Nhãn thực tế</w:t>
            </w:r>
          </w:p>
        </w:tc>
        <w:tc>
          <w:tcPr>
            <w:tcW w:w="1701" w:type="dxa"/>
            <w:tcBorders>
              <w:top w:val="single" w:sz="8" w:space="0" w:color="000000"/>
              <w:left w:val="single" w:sz="4" w:space="0" w:color="000000"/>
              <w:bottom w:val="single" w:sz="8" w:space="0" w:color="000000"/>
              <w:right w:val="single" w:sz="4" w:space="0" w:color="000000"/>
            </w:tcBorders>
          </w:tcPr>
          <w:p w14:paraId="447E366A" w14:textId="77777777" w:rsidR="008D77F5" w:rsidRPr="00C26E62" w:rsidRDefault="00000000" w:rsidP="00C26E62">
            <w:pPr>
              <w:spacing w:before="60" w:after="60"/>
              <w:jc w:val="left"/>
              <w:rPr>
                <w:bCs/>
              </w:rPr>
            </w:pPr>
            <w:r w:rsidRPr="00C26E62">
              <w:rPr>
                <w:bCs/>
                <w:sz w:val="23"/>
              </w:rPr>
              <w:t>Nhãn dự đoán</w:t>
            </w:r>
          </w:p>
        </w:tc>
        <w:tc>
          <w:tcPr>
            <w:tcW w:w="4252" w:type="dxa"/>
            <w:tcBorders>
              <w:top w:val="single" w:sz="8" w:space="0" w:color="000000"/>
              <w:left w:val="single" w:sz="4" w:space="0" w:color="000000"/>
              <w:bottom w:val="single" w:sz="8" w:space="0" w:color="000000"/>
              <w:right w:val="single" w:sz="4" w:space="0" w:color="000000"/>
            </w:tcBorders>
          </w:tcPr>
          <w:p w14:paraId="38FA58ED" w14:textId="77777777" w:rsidR="008D77F5" w:rsidRPr="00C26E62" w:rsidRDefault="00000000" w:rsidP="00C26E62">
            <w:pPr>
              <w:spacing w:before="60" w:after="60"/>
              <w:jc w:val="left"/>
              <w:rPr>
                <w:bCs/>
              </w:rPr>
            </w:pPr>
            <w:r w:rsidRPr="00C26E62">
              <w:rPr>
                <w:bCs/>
                <w:sz w:val="23"/>
              </w:rPr>
              <w:t>Kết quả đối chiếu</w:t>
            </w:r>
          </w:p>
        </w:tc>
      </w:tr>
      <w:tr w:rsidR="008D77F5" w:rsidRPr="00C26E62" w14:paraId="65FF4826"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5D4655D4" w14:textId="77777777" w:rsidR="008D77F5" w:rsidRPr="00C26E62" w:rsidRDefault="00000000" w:rsidP="00C26E62">
            <w:pPr>
              <w:spacing w:before="40" w:after="40"/>
              <w:jc w:val="left"/>
              <w:rPr>
                <w:bCs/>
              </w:rPr>
            </w:pPr>
            <w:r w:rsidRPr="00C26E62">
              <w:rPr>
                <w:bCs/>
                <w:sz w:val="23"/>
              </w:rPr>
              <w:t>1</w:t>
            </w:r>
          </w:p>
        </w:tc>
        <w:tc>
          <w:tcPr>
            <w:tcW w:w="1701" w:type="dxa"/>
            <w:tcBorders>
              <w:top w:val="single" w:sz="4" w:space="0" w:color="000000"/>
              <w:left w:val="single" w:sz="4" w:space="0" w:color="000000"/>
              <w:bottom w:val="single" w:sz="4" w:space="0" w:color="000000"/>
              <w:right w:val="single" w:sz="4" w:space="0" w:color="000000"/>
            </w:tcBorders>
          </w:tcPr>
          <w:p w14:paraId="6E5793A2" w14:textId="77777777" w:rsidR="008D77F5" w:rsidRPr="00C26E62" w:rsidRDefault="00000000" w:rsidP="00C26E62">
            <w:pPr>
              <w:spacing w:before="40" w:after="40"/>
              <w:jc w:val="left"/>
              <w:rPr>
                <w:bCs/>
              </w:rPr>
            </w:pPr>
            <w:r w:rsidRPr="00C26E62">
              <w:rPr>
                <w:bCs/>
                <w:sz w:val="23"/>
              </w:rPr>
              <w:t>A</w:t>
            </w:r>
          </w:p>
        </w:tc>
        <w:tc>
          <w:tcPr>
            <w:tcW w:w="1701" w:type="dxa"/>
            <w:tcBorders>
              <w:top w:val="single" w:sz="4" w:space="0" w:color="000000"/>
              <w:left w:val="single" w:sz="4" w:space="0" w:color="000000"/>
              <w:bottom w:val="single" w:sz="4" w:space="0" w:color="000000"/>
              <w:right w:val="single" w:sz="4" w:space="0" w:color="000000"/>
            </w:tcBorders>
          </w:tcPr>
          <w:p w14:paraId="30C7A417" w14:textId="77777777" w:rsidR="008D77F5" w:rsidRPr="00C26E62" w:rsidRDefault="00000000" w:rsidP="00C26E62">
            <w:pPr>
              <w:spacing w:before="40" w:after="40"/>
              <w:jc w:val="left"/>
              <w:rPr>
                <w:bCs/>
              </w:rPr>
            </w:pPr>
            <w:r w:rsidRPr="00C26E62">
              <w:rPr>
                <w:bCs/>
                <w:sz w:val="23"/>
              </w:rPr>
              <w:t>A</w:t>
            </w:r>
          </w:p>
        </w:tc>
        <w:tc>
          <w:tcPr>
            <w:tcW w:w="4252" w:type="dxa"/>
            <w:tcBorders>
              <w:top w:val="single" w:sz="4" w:space="0" w:color="000000"/>
              <w:left w:val="single" w:sz="4" w:space="0" w:color="000000"/>
              <w:bottom w:val="single" w:sz="4" w:space="0" w:color="000000"/>
              <w:right w:val="single" w:sz="4" w:space="0" w:color="000000"/>
            </w:tcBorders>
          </w:tcPr>
          <w:p w14:paraId="75EED21B" w14:textId="403EAF3C" w:rsidR="008D77F5" w:rsidRPr="00C26E62" w:rsidRDefault="00000000" w:rsidP="00C26E62">
            <w:pPr>
              <w:spacing w:before="40" w:after="40"/>
              <w:jc w:val="left"/>
              <w:rPr>
                <w:bCs/>
              </w:rPr>
            </w:pPr>
            <w:r w:rsidRPr="00C26E62">
              <w:rPr>
                <w:bCs/>
                <w:sz w:val="23"/>
              </w:rPr>
              <w:t>Dự đoán chính xác lớp A</w:t>
            </w:r>
          </w:p>
        </w:tc>
      </w:tr>
      <w:tr w:rsidR="008D77F5" w:rsidRPr="00C26E62" w14:paraId="4250FEB3"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0D7FBAD7" w14:textId="77777777" w:rsidR="008D77F5" w:rsidRPr="00C26E62" w:rsidRDefault="00000000" w:rsidP="00C26E62">
            <w:pPr>
              <w:spacing w:before="40" w:after="40"/>
              <w:jc w:val="left"/>
              <w:rPr>
                <w:bCs/>
              </w:rPr>
            </w:pPr>
            <w:r w:rsidRPr="00C26E62">
              <w:rPr>
                <w:bCs/>
                <w:sz w:val="23"/>
              </w:rPr>
              <w:t>2</w:t>
            </w:r>
          </w:p>
        </w:tc>
        <w:tc>
          <w:tcPr>
            <w:tcW w:w="1701" w:type="dxa"/>
            <w:tcBorders>
              <w:top w:val="single" w:sz="4" w:space="0" w:color="000000"/>
              <w:left w:val="single" w:sz="4" w:space="0" w:color="000000"/>
              <w:bottom w:val="single" w:sz="4" w:space="0" w:color="000000"/>
              <w:right w:val="single" w:sz="4" w:space="0" w:color="000000"/>
            </w:tcBorders>
          </w:tcPr>
          <w:p w14:paraId="782F8632" w14:textId="77777777" w:rsidR="008D77F5" w:rsidRPr="00C26E62" w:rsidRDefault="00000000" w:rsidP="00C26E62">
            <w:pPr>
              <w:spacing w:before="40" w:after="40"/>
              <w:jc w:val="left"/>
              <w:rPr>
                <w:bCs/>
              </w:rPr>
            </w:pPr>
            <w:r w:rsidRPr="00C26E62">
              <w:rPr>
                <w:bCs/>
                <w:sz w:val="23"/>
              </w:rPr>
              <w:t>B</w:t>
            </w:r>
          </w:p>
        </w:tc>
        <w:tc>
          <w:tcPr>
            <w:tcW w:w="1701" w:type="dxa"/>
            <w:tcBorders>
              <w:top w:val="single" w:sz="4" w:space="0" w:color="000000"/>
              <w:left w:val="single" w:sz="4" w:space="0" w:color="000000"/>
              <w:bottom w:val="single" w:sz="4" w:space="0" w:color="000000"/>
              <w:right w:val="single" w:sz="4" w:space="0" w:color="000000"/>
            </w:tcBorders>
          </w:tcPr>
          <w:p w14:paraId="523C1FED" w14:textId="77777777" w:rsidR="008D77F5" w:rsidRPr="00C26E62" w:rsidRDefault="00000000" w:rsidP="00C26E62">
            <w:pPr>
              <w:spacing w:before="40" w:after="40"/>
              <w:jc w:val="left"/>
              <w:rPr>
                <w:bCs/>
              </w:rPr>
            </w:pPr>
            <w:r w:rsidRPr="00C26E62">
              <w:rPr>
                <w:bCs/>
                <w:sz w:val="23"/>
              </w:rPr>
              <w:t>C</w:t>
            </w:r>
          </w:p>
        </w:tc>
        <w:tc>
          <w:tcPr>
            <w:tcW w:w="4252" w:type="dxa"/>
            <w:tcBorders>
              <w:top w:val="single" w:sz="4" w:space="0" w:color="000000"/>
              <w:left w:val="single" w:sz="4" w:space="0" w:color="000000"/>
              <w:bottom w:val="single" w:sz="4" w:space="0" w:color="000000"/>
              <w:right w:val="single" w:sz="4" w:space="0" w:color="000000"/>
            </w:tcBorders>
          </w:tcPr>
          <w:p w14:paraId="67A1B95C" w14:textId="77777777" w:rsidR="008D77F5" w:rsidRPr="00C26E62" w:rsidRDefault="00000000" w:rsidP="00C26E62">
            <w:pPr>
              <w:spacing w:before="40" w:after="40"/>
              <w:jc w:val="left"/>
              <w:rPr>
                <w:bCs/>
              </w:rPr>
            </w:pPr>
            <w:r w:rsidRPr="00C26E62">
              <w:rPr>
                <w:bCs/>
                <w:sz w:val="23"/>
              </w:rPr>
              <w:t>Mô hình phân loại nhầm B thành C</w:t>
            </w:r>
          </w:p>
        </w:tc>
      </w:tr>
      <w:tr w:rsidR="008D77F5" w:rsidRPr="00C26E62" w14:paraId="367B7209"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3847F1AB" w14:textId="77777777" w:rsidR="008D77F5" w:rsidRPr="00C26E62" w:rsidRDefault="00000000" w:rsidP="00C26E62">
            <w:pPr>
              <w:spacing w:before="40" w:after="40"/>
              <w:jc w:val="left"/>
              <w:rPr>
                <w:bCs/>
              </w:rPr>
            </w:pPr>
            <w:r w:rsidRPr="00C26E62">
              <w:rPr>
                <w:bCs/>
                <w:sz w:val="23"/>
              </w:rPr>
              <w:t>3</w:t>
            </w:r>
          </w:p>
        </w:tc>
        <w:tc>
          <w:tcPr>
            <w:tcW w:w="1701" w:type="dxa"/>
            <w:tcBorders>
              <w:top w:val="single" w:sz="4" w:space="0" w:color="000000"/>
              <w:left w:val="single" w:sz="4" w:space="0" w:color="000000"/>
              <w:bottom w:val="single" w:sz="4" w:space="0" w:color="000000"/>
              <w:right w:val="single" w:sz="4" w:space="0" w:color="000000"/>
            </w:tcBorders>
          </w:tcPr>
          <w:p w14:paraId="3B0F0264" w14:textId="77777777" w:rsidR="008D77F5" w:rsidRPr="00C26E62" w:rsidRDefault="00000000" w:rsidP="00C26E62">
            <w:pPr>
              <w:spacing w:before="40" w:after="40"/>
              <w:jc w:val="left"/>
              <w:rPr>
                <w:bCs/>
              </w:rPr>
            </w:pPr>
            <w:r w:rsidRPr="00C26E62">
              <w:rPr>
                <w:bCs/>
                <w:sz w:val="23"/>
              </w:rPr>
              <w:t>C</w:t>
            </w:r>
          </w:p>
        </w:tc>
        <w:tc>
          <w:tcPr>
            <w:tcW w:w="1701" w:type="dxa"/>
            <w:tcBorders>
              <w:top w:val="single" w:sz="4" w:space="0" w:color="000000"/>
              <w:left w:val="single" w:sz="4" w:space="0" w:color="000000"/>
              <w:bottom w:val="single" w:sz="4" w:space="0" w:color="000000"/>
              <w:right w:val="single" w:sz="4" w:space="0" w:color="000000"/>
            </w:tcBorders>
          </w:tcPr>
          <w:p w14:paraId="49DB84ED" w14:textId="77777777" w:rsidR="008D77F5" w:rsidRPr="00C26E62" w:rsidRDefault="00000000" w:rsidP="00C26E62">
            <w:pPr>
              <w:spacing w:before="40" w:after="40"/>
              <w:jc w:val="left"/>
              <w:rPr>
                <w:bCs/>
              </w:rPr>
            </w:pPr>
            <w:r w:rsidRPr="00C26E62">
              <w:rPr>
                <w:bCs/>
                <w:sz w:val="23"/>
              </w:rPr>
              <w:t>C</w:t>
            </w:r>
          </w:p>
        </w:tc>
        <w:tc>
          <w:tcPr>
            <w:tcW w:w="4252" w:type="dxa"/>
            <w:tcBorders>
              <w:top w:val="single" w:sz="4" w:space="0" w:color="000000"/>
              <w:left w:val="single" w:sz="4" w:space="0" w:color="000000"/>
              <w:bottom w:val="single" w:sz="4" w:space="0" w:color="000000"/>
              <w:right w:val="single" w:sz="4" w:space="0" w:color="000000"/>
            </w:tcBorders>
          </w:tcPr>
          <w:p w14:paraId="058766B2" w14:textId="7B430B8B" w:rsidR="008D77F5" w:rsidRPr="00C26E62" w:rsidRDefault="00000000" w:rsidP="00C26E62">
            <w:pPr>
              <w:spacing w:before="40" w:after="40"/>
              <w:jc w:val="left"/>
              <w:rPr>
                <w:bCs/>
              </w:rPr>
            </w:pPr>
            <w:r w:rsidRPr="00C26E62">
              <w:rPr>
                <w:bCs/>
                <w:sz w:val="23"/>
              </w:rPr>
              <w:t xml:space="preserve">Dự đoán chính xác lớp </w:t>
            </w:r>
            <w:r w:rsidR="00C26E62">
              <w:rPr>
                <w:bCs/>
                <w:sz w:val="23"/>
              </w:rPr>
              <w:t>C</w:t>
            </w:r>
          </w:p>
        </w:tc>
      </w:tr>
      <w:tr w:rsidR="008D77F5" w:rsidRPr="00C26E62" w14:paraId="27C0F38B"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38D2A607" w14:textId="77777777" w:rsidR="008D77F5" w:rsidRPr="00C26E62" w:rsidRDefault="00000000" w:rsidP="00C26E62">
            <w:pPr>
              <w:spacing w:before="40" w:after="40"/>
              <w:jc w:val="left"/>
              <w:rPr>
                <w:bCs/>
              </w:rPr>
            </w:pPr>
            <w:r w:rsidRPr="00C26E62">
              <w:rPr>
                <w:bCs/>
                <w:sz w:val="23"/>
              </w:rPr>
              <w:t>4</w:t>
            </w:r>
          </w:p>
        </w:tc>
        <w:tc>
          <w:tcPr>
            <w:tcW w:w="1701" w:type="dxa"/>
            <w:tcBorders>
              <w:top w:val="single" w:sz="4" w:space="0" w:color="000000"/>
              <w:left w:val="single" w:sz="4" w:space="0" w:color="000000"/>
              <w:bottom w:val="single" w:sz="4" w:space="0" w:color="000000"/>
              <w:right w:val="single" w:sz="4" w:space="0" w:color="000000"/>
            </w:tcBorders>
          </w:tcPr>
          <w:p w14:paraId="04381D75" w14:textId="77777777" w:rsidR="008D77F5" w:rsidRPr="00C26E62" w:rsidRDefault="00000000" w:rsidP="00C26E62">
            <w:pPr>
              <w:spacing w:before="40" w:after="40"/>
              <w:jc w:val="left"/>
              <w:rPr>
                <w:bCs/>
              </w:rPr>
            </w:pPr>
            <w:r w:rsidRPr="00C26E62">
              <w:rPr>
                <w:bCs/>
                <w:sz w:val="23"/>
              </w:rPr>
              <w:t>A</w:t>
            </w:r>
          </w:p>
        </w:tc>
        <w:tc>
          <w:tcPr>
            <w:tcW w:w="1701" w:type="dxa"/>
            <w:tcBorders>
              <w:top w:val="single" w:sz="4" w:space="0" w:color="000000"/>
              <w:left w:val="single" w:sz="4" w:space="0" w:color="000000"/>
              <w:bottom w:val="single" w:sz="4" w:space="0" w:color="000000"/>
              <w:right w:val="single" w:sz="4" w:space="0" w:color="000000"/>
            </w:tcBorders>
          </w:tcPr>
          <w:p w14:paraId="77CECCD8" w14:textId="77777777" w:rsidR="008D77F5" w:rsidRPr="00C26E62" w:rsidRDefault="00000000" w:rsidP="00C26E62">
            <w:pPr>
              <w:spacing w:before="40" w:after="40"/>
              <w:jc w:val="left"/>
              <w:rPr>
                <w:bCs/>
              </w:rPr>
            </w:pPr>
            <w:r w:rsidRPr="00C26E62">
              <w:rPr>
                <w:bCs/>
                <w:sz w:val="23"/>
              </w:rPr>
              <w:t>B</w:t>
            </w:r>
          </w:p>
        </w:tc>
        <w:tc>
          <w:tcPr>
            <w:tcW w:w="4252" w:type="dxa"/>
            <w:tcBorders>
              <w:top w:val="single" w:sz="4" w:space="0" w:color="000000"/>
              <w:left w:val="single" w:sz="4" w:space="0" w:color="000000"/>
              <w:bottom w:val="single" w:sz="4" w:space="0" w:color="000000"/>
              <w:right w:val="single" w:sz="4" w:space="0" w:color="000000"/>
            </w:tcBorders>
          </w:tcPr>
          <w:p w14:paraId="53957546" w14:textId="77777777" w:rsidR="008D77F5" w:rsidRPr="00C26E62" w:rsidRDefault="00000000" w:rsidP="00C26E62">
            <w:pPr>
              <w:spacing w:before="40" w:after="40"/>
              <w:jc w:val="left"/>
              <w:rPr>
                <w:bCs/>
              </w:rPr>
            </w:pPr>
            <w:r w:rsidRPr="00C26E62">
              <w:rPr>
                <w:bCs/>
                <w:sz w:val="23"/>
              </w:rPr>
              <w:t>Mô hình phân loại nhầm A thành B</w:t>
            </w:r>
          </w:p>
        </w:tc>
      </w:tr>
      <w:tr w:rsidR="008D77F5" w:rsidRPr="00C26E62" w14:paraId="3F03FAE7"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304BF1AA" w14:textId="77777777" w:rsidR="008D77F5" w:rsidRPr="00C26E62" w:rsidRDefault="00000000" w:rsidP="00C26E62">
            <w:pPr>
              <w:spacing w:before="40" w:after="40"/>
              <w:jc w:val="left"/>
              <w:rPr>
                <w:bCs/>
              </w:rPr>
            </w:pPr>
            <w:r w:rsidRPr="00C26E62">
              <w:rPr>
                <w:bCs/>
                <w:sz w:val="23"/>
              </w:rPr>
              <w:t>5</w:t>
            </w:r>
          </w:p>
        </w:tc>
        <w:tc>
          <w:tcPr>
            <w:tcW w:w="1701" w:type="dxa"/>
            <w:tcBorders>
              <w:top w:val="single" w:sz="4" w:space="0" w:color="000000"/>
              <w:left w:val="single" w:sz="4" w:space="0" w:color="000000"/>
              <w:bottom w:val="single" w:sz="4" w:space="0" w:color="000000"/>
              <w:right w:val="single" w:sz="4" w:space="0" w:color="000000"/>
            </w:tcBorders>
          </w:tcPr>
          <w:p w14:paraId="6C82DC40" w14:textId="77777777" w:rsidR="008D77F5" w:rsidRPr="00C26E62" w:rsidRDefault="00000000" w:rsidP="00C26E62">
            <w:pPr>
              <w:spacing w:before="40" w:after="40"/>
              <w:jc w:val="left"/>
              <w:rPr>
                <w:bCs/>
              </w:rPr>
            </w:pPr>
            <w:r w:rsidRPr="00C26E62">
              <w:rPr>
                <w:bCs/>
                <w:sz w:val="23"/>
              </w:rPr>
              <w:t>B</w:t>
            </w:r>
          </w:p>
        </w:tc>
        <w:tc>
          <w:tcPr>
            <w:tcW w:w="1701" w:type="dxa"/>
            <w:tcBorders>
              <w:top w:val="single" w:sz="4" w:space="0" w:color="000000"/>
              <w:left w:val="single" w:sz="4" w:space="0" w:color="000000"/>
              <w:bottom w:val="single" w:sz="4" w:space="0" w:color="000000"/>
              <w:right w:val="single" w:sz="4" w:space="0" w:color="000000"/>
            </w:tcBorders>
          </w:tcPr>
          <w:p w14:paraId="734866C1" w14:textId="77777777" w:rsidR="008D77F5" w:rsidRPr="00C26E62" w:rsidRDefault="00000000" w:rsidP="00C26E62">
            <w:pPr>
              <w:spacing w:before="40" w:after="40"/>
              <w:jc w:val="left"/>
              <w:rPr>
                <w:bCs/>
              </w:rPr>
            </w:pPr>
            <w:r w:rsidRPr="00C26E62">
              <w:rPr>
                <w:bCs/>
                <w:sz w:val="23"/>
              </w:rPr>
              <w:t>B</w:t>
            </w:r>
          </w:p>
        </w:tc>
        <w:tc>
          <w:tcPr>
            <w:tcW w:w="4252" w:type="dxa"/>
            <w:tcBorders>
              <w:top w:val="single" w:sz="4" w:space="0" w:color="000000"/>
              <w:left w:val="single" w:sz="4" w:space="0" w:color="000000"/>
              <w:bottom w:val="single" w:sz="4" w:space="0" w:color="000000"/>
              <w:right w:val="single" w:sz="4" w:space="0" w:color="000000"/>
            </w:tcBorders>
          </w:tcPr>
          <w:p w14:paraId="3B9ADC58" w14:textId="561EDDD0" w:rsidR="008D77F5" w:rsidRPr="00C26E62" w:rsidRDefault="00000000" w:rsidP="00C26E62">
            <w:pPr>
              <w:spacing w:before="40" w:after="40"/>
              <w:jc w:val="left"/>
              <w:rPr>
                <w:bCs/>
              </w:rPr>
            </w:pPr>
            <w:r w:rsidRPr="00C26E62">
              <w:rPr>
                <w:bCs/>
                <w:sz w:val="23"/>
              </w:rPr>
              <w:t xml:space="preserve">Dự đoán chính xác lớp B </w:t>
            </w:r>
          </w:p>
        </w:tc>
      </w:tr>
      <w:tr w:rsidR="008D77F5" w:rsidRPr="00C26E62" w14:paraId="79664F47"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16BD4F14" w14:textId="77777777" w:rsidR="008D77F5" w:rsidRPr="00C26E62" w:rsidRDefault="00000000" w:rsidP="00C26E62">
            <w:pPr>
              <w:spacing w:before="40" w:after="40"/>
              <w:jc w:val="left"/>
              <w:rPr>
                <w:bCs/>
              </w:rPr>
            </w:pPr>
            <w:r w:rsidRPr="00C26E62">
              <w:rPr>
                <w:bCs/>
                <w:sz w:val="23"/>
              </w:rPr>
              <w:t>6</w:t>
            </w:r>
          </w:p>
        </w:tc>
        <w:tc>
          <w:tcPr>
            <w:tcW w:w="1701" w:type="dxa"/>
            <w:tcBorders>
              <w:top w:val="single" w:sz="4" w:space="0" w:color="000000"/>
              <w:left w:val="single" w:sz="4" w:space="0" w:color="000000"/>
              <w:bottom w:val="single" w:sz="4" w:space="0" w:color="000000"/>
              <w:right w:val="single" w:sz="4" w:space="0" w:color="000000"/>
            </w:tcBorders>
          </w:tcPr>
          <w:p w14:paraId="778F7FF7" w14:textId="77777777" w:rsidR="008D77F5" w:rsidRPr="00C26E62" w:rsidRDefault="00000000" w:rsidP="00C26E62">
            <w:pPr>
              <w:spacing w:before="40" w:after="40"/>
              <w:jc w:val="left"/>
              <w:rPr>
                <w:bCs/>
              </w:rPr>
            </w:pPr>
            <w:r w:rsidRPr="00C26E62">
              <w:rPr>
                <w:bCs/>
                <w:sz w:val="23"/>
              </w:rPr>
              <w:t>C</w:t>
            </w:r>
          </w:p>
        </w:tc>
        <w:tc>
          <w:tcPr>
            <w:tcW w:w="1701" w:type="dxa"/>
            <w:tcBorders>
              <w:top w:val="single" w:sz="4" w:space="0" w:color="000000"/>
              <w:left w:val="single" w:sz="4" w:space="0" w:color="000000"/>
              <w:bottom w:val="single" w:sz="4" w:space="0" w:color="000000"/>
              <w:right w:val="single" w:sz="4" w:space="0" w:color="000000"/>
            </w:tcBorders>
          </w:tcPr>
          <w:p w14:paraId="572D0E6E" w14:textId="77777777" w:rsidR="008D77F5" w:rsidRPr="00C26E62" w:rsidRDefault="00000000" w:rsidP="00C26E62">
            <w:pPr>
              <w:spacing w:before="40" w:after="40"/>
              <w:jc w:val="left"/>
              <w:rPr>
                <w:bCs/>
              </w:rPr>
            </w:pPr>
            <w:r w:rsidRPr="00C26E62">
              <w:rPr>
                <w:bCs/>
                <w:sz w:val="23"/>
              </w:rPr>
              <w:t>A</w:t>
            </w:r>
          </w:p>
        </w:tc>
        <w:tc>
          <w:tcPr>
            <w:tcW w:w="4252" w:type="dxa"/>
            <w:tcBorders>
              <w:top w:val="single" w:sz="4" w:space="0" w:color="000000"/>
              <w:left w:val="single" w:sz="4" w:space="0" w:color="000000"/>
              <w:bottom w:val="single" w:sz="4" w:space="0" w:color="000000"/>
              <w:right w:val="single" w:sz="4" w:space="0" w:color="000000"/>
            </w:tcBorders>
          </w:tcPr>
          <w:p w14:paraId="768F7AC8" w14:textId="77777777" w:rsidR="008D77F5" w:rsidRPr="00C26E62" w:rsidRDefault="00000000" w:rsidP="00C26E62">
            <w:pPr>
              <w:spacing w:before="40" w:after="40"/>
              <w:jc w:val="left"/>
              <w:rPr>
                <w:bCs/>
              </w:rPr>
            </w:pPr>
            <w:r w:rsidRPr="00C26E62">
              <w:rPr>
                <w:bCs/>
                <w:sz w:val="23"/>
              </w:rPr>
              <w:t>Mô hình phân loại nhầm C thành A</w:t>
            </w:r>
          </w:p>
        </w:tc>
      </w:tr>
      <w:tr w:rsidR="008D77F5" w:rsidRPr="00C26E62" w14:paraId="5DB03D19"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64FC441D" w14:textId="77777777" w:rsidR="008D77F5" w:rsidRPr="00C26E62" w:rsidRDefault="00000000" w:rsidP="00C26E62">
            <w:pPr>
              <w:spacing w:before="40" w:after="40"/>
              <w:jc w:val="left"/>
              <w:rPr>
                <w:bCs/>
              </w:rPr>
            </w:pPr>
            <w:r w:rsidRPr="00C26E62">
              <w:rPr>
                <w:bCs/>
                <w:sz w:val="23"/>
              </w:rPr>
              <w:t>7</w:t>
            </w:r>
          </w:p>
        </w:tc>
        <w:tc>
          <w:tcPr>
            <w:tcW w:w="1701" w:type="dxa"/>
            <w:tcBorders>
              <w:top w:val="single" w:sz="4" w:space="0" w:color="000000"/>
              <w:left w:val="single" w:sz="4" w:space="0" w:color="000000"/>
              <w:bottom w:val="single" w:sz="4" w:space="0" w:color="000000"/>
              <w:right w:val="single" w:sz="4" w:space="0" w:color="000000"/>
            </w:tcBorders>
          </w:tcPr>
          <w:p w14:paraId="3CCDE6F9" w14:textId="77777777" w:rsidR="008D77F5" w:rsidRPr="00C26E62" w:rsidRDefault="00000000" w:rsidP="00C26E62">
            <w:pPr>
              <w:spacing w:before="40" w:after="40"/>
              <w:jc w:val="left"/>
              <w:rPr>
                <w:bCs/>
              </w:rPr>
            </w:pPr>
            <w:r w:rsidRPr="00C26E62">
              <w:rPr>
                <w:bCs/>
                <w:sz w:val="23"/>
              </w:rPr>
              <w:t>A</w:t>
            </w:r>
          </w:p>
        </w:tc>
        <w:tc>
          <w:tcPr>
            <w:tcW w:w="1701" w:type="dxa"/>
            <w:tcBorders>
              <w:top w:val="single" w:sz="4" w:space="0" w:color="000000"/>
              <w:left w:val="single" w:sz="4" w:space="0" w:color="000000"/>
              <w:bottom w:val="single" w:sz="4" w:space="0" w:color="000000"/>
              <w:right w:val="single" w:sz="4" w:space="0" w:color="000000"/>
            </w:tcBorders>
          </w:tcPr>
          <w:p w14:paraId="4222C183" w14:textId="77777777" w:rsidR="008D77F5" w:rsidRPr="00C26E62" w:rsidRDefault="00000000" w:rsidP="00C26E62">
            <w:pPr>
              <w:spacing w:before="40" w:after="40"/>
              <w:jc w:val="left"/>
              <w:rPr>
                <w:bCs/>
              </w:rPr>
            </w:pPr>
            <w:r w:rsidRPr="00C26E62">
              <w:rPr>
                <w:bCs/>
                <w:sz w:val="23"/>
              </w:rPr>
              <w:t>A</w:t>
            </w:r>
          </w:p>
        </w:tc>
        <w:tc>
          <w:tcPr>
            <w:tcW w:w="4252" w:type="dxa"/>
            <w:tcBorders>
              <w:top w:val="single" w:sz="4" w:space="0" w:color="000000"/>
              <w:left w:val="single" w:sz="4" w:space="0" w:color="000000"/>
              <w:bottom w:val="single" w:sz="4" w:space="0" w:color="000000"/>
              <w:right w:val="single" w:sz="4" w:space="0" w:color="000000"/>
            </w:tcBorders>
          </w:tcPr>
          <w:p w14:paraId="4A669D60" w14:textId="4F088266" w:rsidR="008D77F5" w:rsidRPr="00C26E62" w:rsidRDefault="00000000" w:rsidP="00C26E62">
            <w:pPr>
              <w:spacing w:before="40" w:after="40"/>
              <w:jc w:val="left"/>
              <w:rPr>
                <w:bCs/>
              </w:rPr>
            </w:pPr>
            <w:r w:rsidRPr="00C26E62">
              <w:rPr>
                <w:bCs/>
                <w:sz w:val="23"/>
              </w:rPr>
              <w:t>Dự đoán chính xác lớp A</w:t>
            </w:r>
          </w:p>
        </w:tc>
      </w:tr>
      <w:tr w:rsidR="008D77F5" w:rsidRPr="00C26E62" w14:paraId="6030D52E"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4D24BE06" w14:textId="77777777" w:rsidR="008D77F5" w:rsidRPr="00C26E62" w:rsidRDefault="00000000" w:rsidP="00C26E62">
            <w:pPr>
              <w:spacing w:before="40" w:after="40"/>
              <w:jc w:val="left"/>
              <w:rPr>
                <w:bCs/>
              </w:rPr>
            </w:pPr>
            <w:r w:rsidRPr="00C26E62">
              <w:rPr>
                <w:bCs/>
                <w:sz w:val="23"/>
              </w:rPr>
              <w:t>8</w:t>
            </w:r>
          </w:p>
        </w:tc>
        <w:tc>
          <w:tcPr>
            <w:tcW w:w="1701" w:type="dxa"/>
            <w:tcBorders>
              <w:top w:val="single" w:sz="4" w:space="0" w:color="000000"/>
              <w:left w:val="single" w:sz="4" w:space="0" w:color="000000"/>
              <w:bottom w:val="single" w:sz="4" w:space="0" w:color="000000"/>
              <w:right w:val="single" w:sz="4" w:space="0" w:color="000000"/>
            </w:tcBorders>
          </w:tcPr>
          <w:p w14:paraId="159AD322" w14:textId="77777777" w:rsidR="008D77F5" w:rsidRPr="00C26E62" w:rsidRDefault="00000000" w:rsidP="00C26E62">
            <w:pPr>
              <w:spacing w:before="40" w:after="40"/>
              <w:jc w:val="left"/>
              <w:rPr>
                <w:bCs/>
              </w:rPr>
            </w:pPr>
            <w:r w:rsidRPr="00C26E62">
              <w:rPr>
                <w:bCs/>
                <w:sz w:val="23"/>
              </w:rPr>
              <w:t>B</w:t>
            </w:r>
          </w:p>
        </w:tc>
        <w:tc>
          <w:tcPr>
            <w:tcW w:w="1701" w:type="dxa"/>
            <w:tcBorders>
              <w:top w:val="single" w:sz="4" w:space="0" w:color="000000"/>
              <w:left w:val="single" w:sz="4" w:space="0" w:color="000000"/>
              <w:bottom w:val="single" w:sz="4" w:space="0" w:color="000000"/>
              <w:right w:val="single" w:sz="4" w:space="0" w:color="000000"/>
            </w:tcBorders>
          </w:tcPr>
          <w:p w14:paraId="6FA288DB" w14:textId="77777777" w:rsidR="008D77F5" w:rsidRPr="00C26E62" w:rsidRDefault="00000000" w:rsidP="00C26E62">
            <w:pPr>
              <w:spacing w:before="40" w:after="40"/>
              <w:jc w:val="left"/>
              <w:rPr>
                <w:bCs/>
              </w:rPr>
            </w:pPr>
            <w:r w:rsidRPr="00C26E62">
              <w:rPr>
                <w:bCs/>
                <w:sz w:val="23"/>
              </w:rPr>
              <w:t>B</w:t>
            </w:r>
          </w:p>
        </w:tc>
        <w:tc>
          <w:tcPr>
            <w:tcW w:w="4252" w:type="dxa"/>
            <w:tcBorders>
              <w:top w:val="single" w:sz="4" w:space="0" w:color="000000"/>
              <w:left w:val="single" w:sz="4" w:space="0" w:color="000000"/>
              <w:bottom w:val="single" w:sz="4" w:space="0" w:color="000000"/>
              <w:right w:val="single" w:sz="4" w:space="0" w:color="000000"/>
            </w:tcBorders>
          </w:tcPr>
          <w:p w14:paraId="49691AAA" w14:textId="73FC1BCB" w:rsidR="008D77F5" w:rsidRPr="00C26E62" w:rsidRDefault="00000000" w:rsidP="00C26E62">
            <w:pPr>
              <w:spacing w:before="40" w:after="40"/>
              <w:jc w:val="left"/>
              <w:rPr>
                <w:bCs/>
              </w:rPr>
            </w:pPr>
            <w:r w:rsidRPr="00C26E62">
              <w:rPr>
                <w:bCs/>
                <w:sz w:val="23"/>
              </w:rPr>
              <w:t xml:space="preserve">Dự đoán chính xác lớp </w:t>
            </w:r>
            <w:r w:rsidR="00C26E62">
              <w:rPr>
                <w:bCs/>
                <w:sz w:val="23"/>
              </w:rPr>
              <w:t>B</w:t>
            </w:r>
          </w:p>
        </w:tc>
      </w:tr>
      <w:tr w:rsidR="008D77F5" w:rsidRPr="00C26E62" w14:paraId="35B39C31"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4C6F355B" w14:textId="77777777" w:rsidR="008D77F5" w:rsidRPr="00C26E62" w:rsidRDefault="00000000" w:rsidP="00C26E62">
            <w:pPr>
              <w:spacing w:before="40" w:after="40"/>
              <w:jc w:val="left"/>
              <w:rPr>
                <w:bCs/>
              </w:rPr>
            </w:pPr>
            <w:r w:rsidRPr="00C26E62">
              <w:rPr>
                <w:bCs/>
                <w:sz w:val="23"/>
              </w:rPr>
              <w:t>9</w:t>
            </w:r>
          </w:p>
        </w:tc>
        <w:tc>
          <w:tcPr>
            <w:tcW w:w="1701" w:type="dxa"/>
            <w:tcBorders>
              <w:top w:val="single" w:sz="4" w:space="0" w:color="000000"/>
              <w:left w:val="single" w:sz="4" w:space="0" w:color="000000"/>
              <w:bottom w:val="single" w:sz="4" w:space="0" w:color="000000"/>
              <w:right w:val="single" w:sz="4" w:space="0" w:color="000000"/>
            </w:tcBorders>
          </w:tcPr>
          <w:p w14:paraId="615EB042" w14:textId="77777777" w:rsidR="008D77F5" w:rsidRPr="00C26E62" w:rsidRDefault="00000000" w:rsidP="00C26E62">
            <w:pPr>
              <w:spacing w:before="40" w:after="40"/>
              <w:jc w:val="left"/>
              <w:rPr>
                <w:bCs/>
              </w:rPr>
            </w:pPr>
            <w:r w:rsidRPr="00C26E62">
              <w:rPr>
                <w:bCs/>
                <w:sz w:val="23"/>
              </w:rPr>
              <w:t>C</w:t>
            </w:r>
          </w:p>
        </w:tc>
        <w:tc>
          <w:tcPr>
            <w:tcW w:w="1701" w:type="dxa"/>
            <w:tcBorders>
              <w:top w:val="single" w:sz="4" w:space="0" w:color="000000"/>
              <w:left w:val="single" w:sz="4" w:space="0" w:color="000000"/>
              <w:bottom w:val="single" w:sz="4" w:space="0" w:color="000000"/>
              <w:right w:val="single" w:sz="4" w:space="0" w:color="000000"/>
            </w:tcBorders>
          </w:tcPr>
          <w:p w14:paraId="089CC9C4" w14:textId="77777777" w:rsidR="008D77F5" w:rsidRPr="00C26E62" w:rsidRDefault="00000000" w:rsidP="00C26E62">
            <w:pPr>
              <w:spacing w:before="40" w:after="40"/>
              <w:jc w:val="left"/>
              <w:rPr>
                <w:bCs/>
              </w:rPr>
            </w:pPr>
            <w:r w:rsidRPr="00C26E62">
              <w:rPr>
                <w:bCs/>
                <w:sz w:val="23"/>
              </w:rPr>
              <w:t>C</w:t>
            </w:r>
          </w:p>
        </w:tc>
        <w:tc>
          <w:tcPr>
            <w:tcW w:w="4252" w:type="dxa"/>
            <w:tcBorders>
              <w:top w:val="single" w:sz="4" w:space="0" w:color="000000"/>
              <w:left w:val="single" w:sz="4" w:space="0" w:color="000000"/>
              <w:bottom w:val="single" w:sz="4" w:space="0" w:color="000000"/>
              <w:right w:val="single" w:sz="4" w:space="0" w:color="000000"/>
            </w:tcBorders>
          </w:tcPr>
          <w:p w14:paraId="01F52C5D" w14:textId="402C9FDF" w:rsidR="008D77F5" w:rsidRPr="00C26E62" w:rsidRDefault="00000000" w:rsidP="00C26E62">
            <w:pPr>
              <w:spacing w:before="40" w:after="40"/>
              <w:jc w:val="left"/>
              <w:rPr>
                <w:bCs/>
              </w:rPr>
            </w:pPr>
            <w:r w:rsidRPr="00C26E62">
              <w:rPr>
                <w:bCs/>
                <w:sz w:val="23"/>
              </w:rPr>
              <w:t>Dự đoán chính xác lớp C</w:t>
            </w:r>
          </w:p>
        </w:tc>
      </w:tr>
      <w:tr w:rsidR="008D77F5" w:rsidRPr="00C26E62" w14:paraId="1C49111F" w14:textId="77777777">
        <w:trPr>
          <w:jc w:val="center"/>
        </w:trPr>
        <w:tc>
          <w:tcPr>
            <w:tcW w:w="850" w:type="dxa"/>
            <w:tcBorders>
              <w:top w:val="single" w:sz="4" w:space="0" w:color="000000"/>
              <w:left w:val="single" w:sz="4" w:space="0" w:color="000000"/>
              <w:bottom w:val="single" w:sz="8" w:space="0" w:color="000000"/>
              <w:right w:val="single" w:sz="4" w:space="0" w:color="000000"/>
            </w:tcBorders>
          </w:tcPr>
          <w:p w14:paraId="467BC451" w14:textId="77777777" w:rsidR="008D77F5" w:rsidRPr="00C26E62" w:rsidRDefault="00000000" w:rsidP="00C26E62">
            <w:pPr>
              <w:spacing w:before="40" w:after="40"/>
              <w:jc w:val="left"/>
              <w:rPr>
                <w:bCs/>
              </w:rPr>
            </w:pPr>
            <w:r w:rsidRPr="00C26E62">
              <w:rPr>
                <w:bCs/>
                <w:sz w:val="23"/>
              </w:rPr>
              <w:t>10</w:t>
            </w:r>
          </w:p>
        </w:tc>
        <w:tc>
          <w:tcPr>
            <w:tcW w:w="1701" w:type="dxa"/>
            <w:tcBorders>
              <w:top w:val="single" w:sz="4" w:space="0" w:color="000000"/>
              <w:left w:val="single" w:sz="4" w:space="0" w:color="000000"/>
              <w:bottom w:val="single" w:sz="8" w:space="0" w:color="000000"/>
              <w:right w:val="single" w:sz="4" w:space="0" w:color="000000"/>
            </w:tcBorders>
          </w:tcPr>
          <w:p w14:paraId="152730F8" w14:textId="77777777" w:rsidR="008D77F5" w:rsidRPr="00C26E62" w:rsidRDefault="00000000" w:rsidP="00C26E62">
            <w:pPr>
              <w:spacing w:before="40" w:after="40"/>
              <w:jc w:val="left"/>
              <w:rPr>
                <w:bCs/>
              </w:rPr>
            </w:pPr>
            <w:r w:rsidRPr="00C26E62">
              <w:rPr>
                <w:bCs/>
                <w:sz w:val="23"/>
              </w:rPr>
              <w:t>A</w:t>
            </w:r>
          </w:p>
        </w:tc>
        <w:tc>
          <w:tcPr>
            <w:tcW w:w="1701" w:type="dxa"/>
            <w:tcBorders>
              <w:top w:val="single" w:sz="4" w:space="0" w:color="000000"/>
              <w:left w:val="single" w:sz="4" w:space="0" w:color="000000"/>
              <w:bottom w:val="single" w:sz="8" w:space="0" w:color="000000"/>
              <w:right w:val="single" w:sz="4" w:space="0" w:color="000000"/>
            </w:tcBorders>
          </w:tcPr>
          <w:p w14:paraId="1B8E4FE5" w14:textId="77777777" w:rsidR="008D77F5" w:rsidRPr="00C26E62" w:rsidRDefault="00000000" w:rsidP="00C26E62">
            <w:pPr>
              <w:spacing w:before="40" w:after="40"/>
              <w:jc w:val="left"/>
              <w:rPr>
                <w:bCs/>
              </w:rPr>
            </w:pPr>
            <w:r w:rsidRPr="00C26E62">
              <w:rPr>
                <w:bCs/>
                <w:sz w:val="23"/>
              </w:rPr>
              <w:t>C</w:t>
            </w:r>
          </w:p>
        </w:tc>
        <w:tc>
          <w:tcPr>
            <w:tcW w:w="4252" w:type="dxa"/>
            <w:tcBorders>
              <w:top w:val="single" w:sz="4" w:space="0" w:color="000000"/>
              <w:left w:val="single" w:sz="4" w:space="0" w:color="000000"/>
              <w:bottom w:val="single" w:sz="8" w:space="0" w:color="000000"/>
              <w:right w:val="single" w:sz="4" w:space="0" w:color="000000"/>
            </w:tcBorders>
          </w:tcPr>
          <w:p w14:paraId="3D9BC7B4" w14:textId="77777777" w:rsidR="008D77F5" w:rsidRPr="00C26E62" w:rsidRDefault="00000000" w:rsidP="00C26E62">
            <w:pPr>
              <w:spacing w:before="40" w:after="40"/>
              <w:jc w:val="left"/>
              <w:rPr>
                <w:bCs/>
              </w:rPr>
            </w:pPr>
            <w:r w:rsidRPr="00C26E62">
              <w:rPr>
                <w:bCs/>
                <w:sz w:val="23"/>
              </w:rPr>
              <w:t>Mô hình phân loại nhầm A thành C</w:t>
            </w:r>
          </w:p>
        </w:tc>
      </w:tr>
    </w:tbl>
    <w:p w14:paraId="3A2285BD" w14:textId="77777777" w:rsidR="008D77F5" w:rsidRPr="00C26E62" w:rsidRDefault="008D77F5" w:rsidP="00C26E62">
      <w:pPr>
        <w:spacing w:before="40"/>
        <w:jc w:val="left"/>
        <w:rPr>
          <w:bCs/>
        </w:rPr>
      </w:pPr>
    </w:p>
    <w:p w14:paraId="59717555" w14:textId="133EE792" w:rsidR="008D77F5" w:rsidRPr="00C26E62" w:rsidRDefault="00000000" w:rsidP="00C26E62">
      <w:pPr>
        <w:jc w:val="left"/>
        <w:rPr>
          <w:bCs/>
        </w:rPr>
      </w:pPr>
      <w:r w:rsidRPr="00C26E62">
        <w:rPr>
          <w:bCs/>
        </w:rPr>
        <w:t xml:space="preserve">Từ bảng đối chiếu chi tiết trên, tổng hợp số lượng phân loại vào </w:t>
      </w:r>
      <w:r w:rsidR="00C26E62">
        <w:rPr>
          <w:bCs/>
        </w:rPr>
        <w:t>m</w:t>
      </w:r>
      <w:r w:rsidRPr="00C26E62">
        <w:rPr>
          <w:bCs/>
        </w:rPr>
        <w:t xml:space="preserve">a trận nhầm lẫn </w:t>
      </w:r>
    </w:p>
    <w:tbl>
      <w:tblPr>
        <w:tblW w:w="0" w:type="auto"/>
        <w:jc w:val="center"/>
        <w:tblLayout w:type="fixed"/>
        <w:tblLook w:val="04A0" w:firstRow="1" w:lastRow="0" w:firstColumn="1" w:lastColumn="0" w:noHBand="0" w:noVBand="1"/>
      </w:tblPr>
      <w:tblGrid>
        <w:gridCol w:w="2551"/>
        <w:gridCol w:w="1587"/>
        <w:gridCol w:w="1587"/>
        <w:gridCol w:w="1587"/>
        <w:gridCol w:w="1701"/>
      </w:tblGrid>
      <w:tr w:rsidR="008D77F5" w:rsidRPr="00C26E62" w14:paraId="698A78FC" w14:textId="77777777">
        <w:trPr>
          <w:jc w:val="center"/>
        </w:trPr>
        <w:tc>
          <w:tcPr>
            <w:tcW w:w="2551" w:type="dxa"/>
            <w:tcBorders>
              <w:top w:val="single" w:sz="8" w:space="0" w:color="000000"/>
              <w:left w:val="single" w:sz="4" w:space="0" w:color="000000"/>
              <w:bottom w:val="single" w:sz="8" w:space="0" w:color="000000"/>
              <w:right w:val="single" w:sz="4" w:space="0" w:color="000000"/>
            </w:tcBorders>
          </w:tcPr>
          <w:p w14:paraId="70AF1744" w14:textId="77777777" w:rsidR="008D77F5" w:rsidRPr="00C26E62" w:rsidRDefault="00000000" w:rsidP="00C26E62">
            <w:pPr>
              <w:spacing w:before="60" w:after="60"/>
              <w:jc w:val="left"/>
              <w:rPr>
                <w:bCs/>
              </w:rPr>
            </w:pPr>
            <w:r w:rsidRPr="00C26E62">
              <w:rPr>
                <w:bCs/>
                <w:sz w:val="23"/>
              </w:rPr>
              <w:t>Nhãn thực tế \ Dự đoán</w:t>
            </w:r>
          </w:p>
        </w:tc>
        <w:tc>
          <w:tcPr>
            <w:tcW w:w="1587" w:type="dxa"/>
            <w:tcBorders>
              <w:top w:val="single" w:sz="8" w:space="0" w:color="000000"/>
              <w:left w:val="single" w:sz="4" w:space="0" w:color="000000"/>
              <w:bottom w:val="single" w:sz="8" w:space="0" w:color="000000"/>
              <w:right w:val="single" w:sz="4" w:space="0" w:color="000000"/>
            </w:tcBorders>
          </w:tcPr>
          <w:p w14:paraId="081C804C" w14:textId="77777777" w:rsidR="008D77F5" w:rsidRPr="00C26E62" w:rsidRDefault="00000000" w:rsidP="00C26E62">
            <w:pPr>
              <w:spacing w:before="60" w:after="60"/>
              <w:jc w:val="left"/>
              <w:rPr>
                <w:bCs/>
              </w:rPr>
            </w:pPr>
            <w:r w:rsidRPr="00C26E62">
              <w:rPr>
                <w:bCs/>
                <w:sz w:val="23"/>
              </w:rPr>
              <w:t>Dự đoán: A</w:t>
            </w:r>
          </w:p>
        </w:tc>
        <w:tc>
          <w:tcPr>
            <w:tcW w:w="1587" w:type="dxa"/>
            <w:tcBorders>
              <w:top w:val="single" w:sz="8" w:space="0" w:color="000000"/>
              <w:left w:val="single" w:sz="4" w:space="0" w:color="000000"/>
              <w:bottom w:val="single" w:sz="8" w:space="0" w:color="000000"/>
              <w:right w:val="single" w:sz="4" w:space="0" w:color="000000"/>
            </w:tcBorders>
          </w:tcPr>
          <w:p w14:paraId="48728900" w14:textId="77777777" w:rsidR="008D77F5" w:rsidRPr="00C26E62" w:rsidRDefault="00000000" w:rsidP="00C26E62">
            <w:pPr>
              <w:spacing w:before="60" w:after="60"/>
              <w:jc w:val="left"/>
              <w:rPr>
                <w:bCs/>
              </w:rPr>
            </w:pPr>
            <w:r w:rsidRPr="00C26E62">
              <w:rPr>
                <w:bCs/>
                <w:sz w:val="23"/>
              </w:rPr>
              <w:t>Dự đoán: B</w:t>
            </w:r>
          </w:p>
        </w:tc>
        <w:tc>
          <w:tcPr>
            <w:tcW w:w="1587" w:type="dxa"/>
            <w:tcBorders>
              <w:top w:val="single" w:sz="8" w:space="0" w:color="000000"/>
              <w:left w:val="single" w:sz="4" w:space="0" w:color="000000"/>
              <w:bottom w:val="single" w:sz="8" w:space="0" w:color="000000"/>
              <w:right w:val="single" w:sz="4" w:space="0" w:color="000000"/>
            </w:tcBorders>
          </w:tcPr>
          <w:p w14:paraId="6CFE90FA" w14:textId="77777777" w:rsidR="008D77F5" w:rsidRPr="00C26E62" w:rsidRDefault="00000000" w:rsidP="00C26E62">
            <w:pPr>
              <w:spacing w:before="60" w:after="60"/>
              <w:jc w:val="left"/>
              <w:rPr>
                <w:bCs/>
              </w:rPr>
            </w:pPr>
            <w:r w:rsidRPr="00C26E62">
              <w:rPr>
                <w:bCs/>
                <w:sz w:val="23"/>
              </w:rPr>
              <w:t>Dự đoán: C</w:t>
            </w:r>
          </w:p>
        </w:tc>
        <w:tc>
          <w:tcPr>
            <w:tcW w:w="1701" w:type="dxa"/>
            <w:tcBorders>
              <w:top w:val="single" w:sz="8" w:space="0" w:color="000000"/>
              <w:left w:val="single" w:sz="4" w:space="0" w:color="000000"/>
              <w:bottom w:val="single" w:sz="8" w:space="0" w:color="000000"/>
              <w:right w:val="single" w:sz="4" w:space="0" w:color="000000"/>
            </w:tcBorders>
          </w:tcPr>
          <w:p w14:paraId="7D0CA7B3" w14:textId="77777777" w:rsidR="008D77F5" w:rsidRPr="00C26E62" w:rsidRDefault="00000000" w:rsidP="00C26E62">
            <w:pPr>
              <w:spacing w:before="60" w:after="60"/>
              <w:jc w:val="left"/>
              <w:rPr>
                <w:bCs/>
              </w:rPr>
            </w:pPr>
            <w:r w:rsidRPr="00C26E62">
              <w:rPr>
                <w:bCs/>
                <w:sz w:val="23"/>
              </w:rPr>
              <w:t>Tổng thực tế</w:t>
            </w:r>
          </w:p>
        </w:tc>
      </w:tr>
      <w:tr w:rsidR="008D77F5" w:rsidRPr="00C26E62" w14:paraId="6F1F2ED9"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0050383D" w14:textId="77777777" w:rsidR="008D77F5" w:rsidRPr="00C26E62" w:rsidRDefault="00000000" w:rsidP="00C26E62">
            <w:pPr>
              <w:spacing w:before="40" w:after="40"/>
              <w:jc w:val="left"/>
              <w:rPr>
                <w:bCs/>
              </w:rPr>
            </w:pPr>
            <w:r w:rsidRPr="00C26E62">
              <w:rPr>
                <w:bCs/>
                <w:sz w:val="23"/>
              </w:rPr>
              <w:t>Thực tế: A</w:t>
            </w:r>
          </w:p>
        </w:tc>
        <w:tc>
          <w:tcPr>
            <w:tcW w:w="1587" w:type="dxa"/>
            <w:tcBorders>
              <w:top w:val="single" w:sz="4" w:space="0" w:color="000000"/>
              <w:left w:val="single" w:sz="4" w:space="0" w:color="000000"/>
              <w:bottom w:val="single" w:sz="4" w:space="0" w:color="000000"/>
              <w:right w:val="single" w:sz="4" w:space="0" w:color="000000"/>
            </w:tcBorders>
          </w:tcPr>
          <w:p w14:paraId="208A23B9" w14:textId="77777777" w:rsidR="008D77F5" w:rsidRPr="00C26E62" w:rsidRDefault="00000000" w:rsidP="00C26E62">
            <w:pPr>
              <w:spacing w:before="40" w:after="40"/>
              <w:jc w:val="left"/>
              <w:rPr>
                <w:bCs/>
              </w:rPr>
            </w:pPr>
            <w:r w:rsidRPr="00C26E62">
              <w:rPr>
                <w:bCs/>
                <w:sz w:val="23"/>
              </w:rPr>
              <w:t>2</w:t>
            </w:r>
          </w:p>
        </w:tc>
        <w:tc>
          <w:tcPr>
            <w:tcW w:w="1587" w:type="dxa"/>
            <w:tcBorders>
              <w:top w:val="single" w:sz="4" w:space="0" w:color="000000"/>
              <w:left w:val="single" w:sz="4" w:space="0" w:color="000000"/>
              <w:bottom w:val="single" w:sz="4" w:space="0" w:color="000000"/>
              <w:right w:val="single" w:sz="4" w:space="0" w:color="000000"/>
            </w:tcBorders>
          </w:tcPr>
          <w:p w14:paraId="6E894673" w14:textId="77777777" w:rsidR="008D77F5" w:rsidRPr="00C26E62" w:rsidRDefault="00000000" w:rsidP="00C26E62">
            <w:pPr>
              <w:spacing w:before="40" w:after="40"/>
              <w:jc w:val="left"/>
              <w:rPr>
                <w:bCs/>
              </w:rPr>
            </w:pPr>
            <w:r w:rsidRPr="00C26E62">
              <w:rPr>
                <w:bCs/>
                <w:sz w:val="23"/>
              </w:rPr>
              <w:t>1</w:t>
            </w:r>
          </w:p>
        </w:tc>
        <w:tc>
          <w:tcPr>
            <w:tcW w:w="1587" w:type="dxa"/>
            <w:tcBorders>
              <w:top w:val="single" w:sz="4" w:space="0" w:color="000000"/>
              <w:left w:val="single" w:sz="4" w:space="0" w:color="000000"/>
              <w:bottom w:val="single" w:sz="4" w:space="0" w:color="000000"/>
              <w:right w:val="single" w:sz="4" w:space="0" w:color="000000"/>
            </w:tcBorders>
          </w:tcPr>
          <w:p w14:paraId="236094A1" w14:textId="77777777" w:rsidR="008D77F5" w:rsidRPr="00C26E62" w:rsidRDefault="00000000" w:rsidP="00C26E62">
            <w:pPr>
              <w:spacing w:before="40" w:after="40"/>
              <w:jc w:val="left"/>
              <w:rPr>
                <w:bCs/>
              </w:rPr>
            </w:pPr>
            <w:r w:rsidRPr="00C26E62">
              <w:rPr>
                <w:bCs/>
                <w:sz w:val="23"/>
              </w:rPr>
              <w:t>1</w:t>
            </w:r>
          </w:p>
        </w:tc>
        <w:tc>
          <w:tcPr>
            <w:tcW w:w="1701" w:type="dxa"/>
            <w:tcBorders>
              <w:top w:val="single" w:sz="4" w:space="0" w:color="000000"/>
              <w:left w:val="single" w:sz="4" w:space="0" w:color="000000"/>
              <w:bottom w:val="single" w:sz="4" w:space="0" w:color="000000"/>
              <w:right w:val="single" w:sz="4" w:space="0" w:color="000000"/>
            </w:tcBorders>
          </w:tcPr>
          <w:p w14:paraId="4B3298DD" w14:textId="77777777" w:rsidR="008D77F5" w:rsidRPr="00C26E62" w:rsidRDefault="00000000" w:rsidP="00C26E62">
            <w:pPr>
              <w:spacing w:before="40" w:after="40"/>
              <w:jc w:val="left"/>
              <w:rPr>
                <w:bCs/>
              </w:rPr>
            </w:pPr>
            <w:r w:rsidRPr="00C26E62">
              <w:rPr>
                <w:bCs/>
                <w:sz w:val="23"/>
              </w:rPr>
              <w:t>4</w:t>
            </w:r>
          </w:p>
        </w:tc>
      </w:tr>
      <w:tr w:rsidR="008D77F5" w:rsidRPr="00C26E62" w14:paraId="37D8D044"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1A552F7F" w14:textId="77777777" w:rsidR="008D77F5" w:rsidRPr="00C26E62" w:rsidRDefault="00000000" w:rsidP="00C26E62">
            <w:pPr>
              <w:spacing w:before="40" w:after="40"/>
              <w:jc w:val="left"/>
              <w:rPr>
                <w:bCs/>
              </w:rPr>
            </w:pPr>
            <w:r w:rsidRPr="00C26E62">
              <w:rPr>
                <w:bCs/>
                <w:sz w:val="23"/>
              </w:rPr>
              <w:t>Thực tế: B</w:t>
            </w:r>
          </w:p>
        </w:tc>
        <w:tc>
          <w:tcPr>
            <w:tcW w:w="1587" w:type="dxa"/>
            <w:tcBorders>
              <w:top w:val="single" w:sz="4" w:space="0" w:color="000000"/>
              <w:left w:val="single" w:sz="4" w:space="0" w:color="000000"/>
              <w:bottom w:val="single" w:sz="4" w:space="0" w:color="000000"/>
              <w:right w:val="single" w:sz="4" w:space="0" w:color="000000"/>
            </w:tcBorders>
          </w:tcPr>
          <w:p w14:paraId="510BEDEF" w14:textId="77777777" w:rsidR="008D77F5" w:rsidRPr="00C26E62" w:rsidRDefault="00000000" w:rsidP="00C26E62">
            <w:pPr>
              <w:spacing w:before="40" w:after="40"/>
              <w:jc w:val="left"/>
              <w:rPr>
                <w:bCs/>
              </w:rPr>
            </w:pPr>
            <w:r w:rsidRPr="00C26E62">
              <w:rPr>
                <w:bCs/>
                <w:sz w:val="23"/>
              </w:rPr>
              <w:t>0</w:t>
            </w:r>
          </w:p>
        </w:tc>
        <w:tc>
          <w:tcPr>
            <w:tcW w:w="1587" w:type="dxa"/>
            <w:tcBorders>
              <w:top w:val="single" w:sz="4" w:space="0" w:color="000000"/>
              <w:left w:val="single" w:sz="4" w:space="0" w:color="000000"/>
              <w:bottom w:val="single" w:sz="4" w:space="0" w:color="000000"/>
              <w:right w:val="single" w:sz="4" w:space="0" w:color="000000"/>
            </w:tcBorders>
          </w:tcPr>
          <w:p w14:paraId="51B3B8A6" w14:textId="77777777" w:rsidR="008D77F5" w:rsidRPr="00C26E62" w:rsidRDefault="00000000" w:rsidP="00C26E62">
            <w:pPr>
              <w:spacing w:before="40" w:after="40"/>
              <w:jc w:val="left"/>
              <w:rPr>
                <w:bCs/>
              </w:rPr>
            </w:pPr>
            <w:r w:rsidRPr="00C26E62">
              <w:rPr>
                <w:bCs/>
                <w:sz w:val="23"/>
              </w:rPr>
              <w:t>2</w:t>
            </w:r>
          </w:p>
        </w:tc>
        <w:tc>
          <w:tcPr>
            <w:tcW w:w="1587" w:type="dxa"/>
            <w:tcBorders>
              <w:top w:val="single" w:sz="4" w:space="0" w:color="000000"/>
              <w:left w:val="single" w:sz="4" w:space="0" w:color="000000"/>
              <w:bottom w:val="single" w:sz="4" w:space="0" w:color="000000"/>
              <w:right w:val="single" w:sz="4" w:space="0" w:color="000000"/>
            </w:tcBorders>
          </w:tcPr>
          <w:p w14:paraId="76BF9570" w14:textId="77777777" w:rsidR="008D77F5" w:rsidRPr="00C26E62" w:rsidRDefault="00000000" w:rsidP="00C26E62">
            <w:pPr>
              <w:spacing w:before="40" w:after="40"/>
              <w:jc w:val="left"/>
              <w:rPr>
                <w:bCs/>
              </w:rPr>
            </w:pPr>
            <w:r w:rsidRPr="00C26E62">
              <w:rPr>
                <w:bCs/>
                <w:sz w:val="23"/>
              </w:rPr>
              <w:t>1</w:t>
            </w:r>
          </w:p>
        </w:tc>
        <w:tc>
          <w:tcPr>
            <w:tcW w:w="1701" w:type="dxa"/>
            <w:tcBorders>
              <w:top w:val="single" w:sz="4" w:space="0" w:color="000000"/>
              <w:left w:val="single" w:sz="4" w:space="0" w:color="000000"/>
              <w:bottom w:val="single" w:sz="4" w:space="0" w:color="000000"/>
              <w:right w:val="single" w:sz="4" w:space="0" w:color="000000"/>
            </w:tcBorders>
          </w:tcPr>
          <w:p w14:paraId="2ED4E16D" w14:textId="77777777" w:rsidR="008D77F5" w:rsidRPr="00C26E62" w:rsidRDefault="00000000" w:rsidP="00C26E62">
            <w:pPr>
              <w:spacing w:before="40" w:after="40"/>
              <w:jc w:val="left"/>
              <w:rPr>
                <w:bCs/>
              </w:rPr>
            </w:pPr>
            <w:r w:rsidRPr="00C26E62">
              <w:rPr>
                <w:bCs/>
                <w:sz w:val="23"/>
              </w:rPr>
              <w:t>3</w:t>
            </w:r>
          </w:p>
        </w:tc>
      </w:tr>
      <w:tr w:rsidR="008D77F5" w:rsidRPr="00C26E62" w14:paraId="2FD2E51C"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13BA86FD" w14:textId="77777777" w:rsidR="008D77F5" w:rsidRPr="00C26E62" w:rsidRDefault="00000000" w:rsidP="00C26E62">
            <w:pPr>
              <w:spacing w:before="40" w:after="40"/>
              <w:jc w:val="left"/>
              <w:rPr>
                <w:bCs/>
              </w:rPr>
            </w:pPr>
            <w:r w:rsidRPr="00C26E62">
              <w:rPr>
                <w:bCs/>
                <w:sz w:val="23"/>
              </w:rPr>
              <w:t>Thực tế: C</w:t>
            </w:r>
          </w:p>
        </w:tc>
        <w:tc>
          <w:tcPr>
            <w:tcW w:w="1587" w:type="dxa"/>
            <w:tcBorders>
              <w:top w:val="single" w:sz="4" w:space="0" w:color="000000"/>
              <w:left w:val="single" w:sz="4" w:space="0" w:color="000000"/>
              <w:bottom w:val="single" w:sz="4" w:space="0" w:color="000000"/>
              <w:right w:val="single" w:sz="4" w:space="0" w:color="000000"/>
            </w:tcBorders>
          </w:tcPr>
          <w:p w14:paraId="75D959EB" w14:textId="77777777" w:rsidR="008D77F5" w:rsidRPr="00C26E62" w:rsidRDefault="00000000" w:rsidP="00C26E62">
            <w:pPr>
              <w:spacing w:before="40" w:after="40"/>
              <w:jc w:val="left"/>
              <w:rPr>
                <w:bCs/>
              </w:rPr>
            </w:pPr>
            <w:r w:rsidRPr="00C26E62">
              <w:rPr>
                <w:bCs/>
                <w:sz w:val="23"/>
              </w:rPr>
              <w:t>1</w:t>
            </w:r>
          </w:p>
        </w:tc>
        <w:tc>
          <w:tcPr>
            <w:tcW w:w="1587" w:type="dxa"/>
            <w:tcBorders>
              <w:top w:val="single" w:sz="4" w:space="0" w:color="000000"/>
              <w:left w:val="single" w:sz="4" w:space="0" w:color="000000"/>
              <w:bottom w:val="single" w:sz="4" w:space="0" w:color="000000"/>
              <w:right w:val="single" w:sz="4" w:space="0" w:color="000000"/>
            </w:tcBorders>
          </w:tcPr>
          <w:p w14:paraId="2E5B8D8D" w14:textId="77777777" w:rsidR="008D77F5" w:rsidRPr="00C26E62" w:rsidRDefault="00000000" w:rsidP="00C26E62">
            <w:pPr>
              <w:spacing w:before="40" w:after="40"/>
              <w:jc w:val="left"/>
              <w:rPr>
                <w:bCs/>
              </w:rPr>
            </w:pPr>
            <w:r w:rsidRPr="00C26E62">
              <w:rPr>
                <w:bCs/>
                <w:sz w:val="23"/>
              </w:rPr>
              <w:t>0</w:t>
            </w:r>
          </w:p>
        </w:tc>
        <w:tc>
          <w:tcPr>
            <w:tcW w:w="1587" w:type="dxa"/>
            <w:tcBorders>
              <w:top w:val="single" w:sz="4" w:space="0" w:color="000000"/>
              <w:left w:val="single" w:sz="4" w:space="0" w:color="000000"/>
              <w:bottom w:val="single" w:sz="4" w:space="0" w:color="000000"/>
              <w:right w:val="single" w:sz="4" w:space="0" w:color="000000"/>
            </w:tcBorders>
          </w:tcPr>
          <w:p w14:paraId="09521366" w14:textId="77777777" w:rsidR="008D77F5" w:rsidRPr="00C26E62" w:rsidRDefault="00000000" w:rsidP="00C26E62">
            <w:pPr>
              <w:spacing w:before="40" w:after="40"/>
              <w:jc w:val="left"/>
              <w:rPr>
                <w:bCs/>
              </w:rPr>
            </w:pPr>
            <w:r w:rsidRPr="00C26E62">
              <w:rPr>
                <w:bCs/>
                <w:sz w:val="23"/>
              </w:rPr>
              <w:t>2</w:t>
            </w:r>
          </w:p>
        </w:tc>
        <w:tc>
          <w:tcPr>
            <w:tcW w:w="1701" w:type="dxa"/>
            <w:tcBorders>
              <w:top w:val="single" w:sz="4" w:space="0" w:color="000000"/>
              <w:left w:val="single" w:sz="4" w:space="0" w:color="000000"/>
              <w:bottom w:val="single" w:sz="4" w:space="0" w:color="000000"/>
              <w:right w:val="single" w:sz="4" w:space="0" w:color="000000"/>
            </w:tcBorders>
          </w:tcPr>
          <w:p w14:paraId="2CBED3DF" w14:textId="77777777" w:rsidR="008D77F5" w:rsidRPr="00C26E62" w:rsidRDefault="00000000" w:rsidP="00C26E62">
            <w:pPr>
              <w:spacing w:before="40" w:after="40"/>
              <w:jc w:val="left"/>
              <w:rPr>
                <w:bCs/>
              </w:rPr>
            </w:pPr>
            <w:r w:rsidRPr="00C26E62">
              <w:rPr>
                <w:bCs/>
                <w:sz w:val="23"/>
              </w:rPr>
              <w:t>3</w:t>
            </w:r>
          </w:p>
        </w:tc>
      </w:tr>
      <w:tr w:rsidR="008D77F5" w:rsidRPr="00C26E62" w14:paraId="3203AE23" w14:textId="77777777">
        <w:trPr>
          <w:jc w:val="center"/>
        </w:trPr>
        <w:tc>
          <w:tcPr>
            <w:tcW w:w="2551" w:type="dxa"/>
            <w:tcBorders>
              <w:top w:val="single" w:sz="4" w:space="0" w:color="000000"/>
              <w:left w:val="single" w:sz="4" w:space="0" w:color="000000"/>
              <w:bottom w:val="single" w:sz="8" w:space="0" w:color="000000"/>
              <w:right w:val="single" w:sz="4" w:space="0" w:color="000000"/>
            </w:tcBorders>
          </w:tcPr>
          <w:p w14:paraId="48AC2782" w14:textId="77777777" w:rsidR="008D77F5" w:rsidRPr="00C26E62" w:rsidRDefault="00000000" w:rsidP="00C26E62">
            <w:pPr>
              <w:spacing w:before="40" w:after="40"/>
              <w:jc w:val="left"/>
              <w:rPr>
                <w:bCs/>
              </w:rPr>
            </w:pPr>
            <w:r w:rsidRPr="00C26E62">
              <w:rPr>
                <w:bCs/>
                <w:sz w:val="23"/>
              </w:rPr>
              <w:t>Tổng dự đoán</w:t>
            </w:r>
          </w:p>
        </w:tc>
        <w:tc>
          <w:tcPr>
            <w:tcW w:w="1587" w:type="dxa"/>
            <w:tcBorders>
              <w:top w:val="single" w:sz="4" w:space="0" w:color="000000"/>
              <w:left w:val="single" w:sz="4" w:space="0" w:color="000000"/>
              <w:bottom w:val="single" w:sz="8" w:space="0" w:color="000000"/>
              <w:right w:val="single" w:sz="4" w:space="0" w:color="000000"/>
            </w:tcBorders>
          </w:tcPr>
          <w:p w14:paraId="0F7472E2" w14:textId="77777777" w:rsidR="008D77F5" w:rsidRPr="00C26E62" w:rsidRDefault="00000000" w:rsidP="00C26E62">
            <w:pPr>
              <w:spacing w:before="40" w:after="40"/>
              <w:jc w:val="left"/>
              <w:rPr>
                <w:bCs/>
              </w:rPr>
            </w:pPr>
            <w:r w:rsidRPr="00C26E62">
              <w:rPr>
                <w:bCs/>
                <w:sz w:val="23"/>
              </w:rPr>
              <w:t>3</w:t>
            </w:r>
          </w:p>
        </w:tc>
        <w:tc>
          <w:tcPr>
            <w:tcW w:w="1587" w:type="dxa"/>
            <w:tcBorders>
              <w:top w:val="single" w:sz="4" w:space="0" w:color="000000"/>
              <w:left w:val="single" w:sz="4" w:space="0" w:color="000000"/>
              <w:bottom w:val="single" w:sz="8" w:space="0" w:color="000000"/>
              <w:right w:val="single" w:sz="4" w:space="0" w:color="000000"/>
            </w:tcBorders>
          </w:tcPr>
          <w:p w14:paraId="0167F49D" w14:textId="77777777" w:rsidR="008D77F5" w:rsidRPr="00C26E62" w:rsidRDefault="00000000" w:rsidP="00C26E62">
            <w:pPr>
              <w:spacing w:before="40" w:after="40"/>
              <w:jc w:val="left"/>
              <w:rPr>
                <w:bCs/>
              </w:rPr>
            </w:pPr>
            <w:r w:rsidRPr="00C26E62">
              <w:rPr>
                <w:bCs/>
                <w:sz w:val="23"/>
              </w:rPr>
              <w:t>3</w:t>
            </w:r>
          </w:p>
        </w:tc>
        <w:tc>
          <w:tcPr>
            <w:tcW w:w="1587" w:type="dxa"/>
            <w:tcBorders>
              <w:top w:val="single" w:sz="4" w:space="0" w:color="000000"/>
              <w:left w:val="single" w:sz="4" w:space="0" w:color="000000"/>
              <w:bottom w:val="single" w:sz="8" w:space="0" w:color="000000"/>
              <w:right w:val="single" w:sz="4" w:space="0" w:color="000000"/>
            </w:tcBorders>
          </w:tcPr>
          <w:p w14:paraId="0C1FDA78" w14:textId="77777777" w:rsidR="008D77F5" w:rsidRPr="00C26E62" w:rsidRDefault="00000000" w:rsidP="00C26E62">
            <w:pPr>
              <w:spacing w:before="40" w:after="40"/>
              <w:jc w:val="left"/>
              <w:rPr>
                <w:bCs/>
              </w:rPr>
            </w:pPr>
            <w:r w:rsidRPr="00C26E62">
              <w:rPr>
                <w:bCs/>
                <w:sz w:val="23"/>
              </w:rPr>
              <w:t>4</w:t>
            </w:r>
          </w:p>
        </w:tc>
        <w:tc>
          <w:tcPr>
            <w:tcW w:w="1701" w:type="dxa"/>
            <w:tcBorders>
              <w:top w:val="single" w:sz="4" w:space="0" w:color="000000"/>
              <w:left w:val="single" w:sz="4" w:space="0" w:color="000000"/>
              <w:bottom w:val="single" w:sz="8" w:space="0" w:color="000000"/>
              <w:right w:val="single" w:sz="4" w:space="0" w:color="000000"/>
            </w:tcBorders>
          </w:tcPr>
          <w:p w14:paraId="3D0CE03F" w14:textId="0AFE07A1" w:rsidR="008D77F5" w:rsidRPr="00C26E62" w:rsidRDefault="00000000" w:rsidP="00C26E62">
            <w:pPr>
              <w:spacing w:before="40" w:after="40"/>
              <w:jc w:val="left"/>
              <w:rPr>
                <w:bCs/>
              </w:rPr>
            </w:pPr>
            <w:r w:rsidRPr="00C26E62">
              <w:rPr>
                <w:bCs/>
                <w:sz w:val="23"/>
              </w:rPr>
              <w:t xml:space="preserve">10 </w:t>
            </w:r>
          </w:p>
        </w:tc>
      </w:tr>
    </w:tbl>
    <w:p w14:paraId="523C3D65" w14:textId="77777777" w:rsidR="008D77F5" w:rsidRPr="00C26E62" w:rsidRDefault="008D77F5" w:rsidP="00C26E62">
      <w:pPr>
        <w:spacing w:before="40"/>
        <w:jc w:val="left"/>
        <w:rPr>
          <w:bCs/>
        </w:rPr>
      </w:pPr>
    </w:p>
    <w:p w14:paraId="6C0C2CDF" w14:textId="77777777" w:rsidR="008D77F5" w:rsidRPr="00C26E62" w:rsidRDefault="00000000" w:rsidP="00C26E62">
      <w:pPr>
        <w:spacing w:before="120" w:after="60"/>
        <w:jc w:val="left"/>
        <w:rPr>
          <w:bCs/>
        </w:rPr>
      </w:pPr>
      <w:r w:rsidRPr="00C26E62">
        <w:rPr>
          <w:bCs/>
        </w:rPr>
        <w:t>b) Tính Accuracy (Độ chính xác tổng thể)</w:t>
      </w:r>
    </w:p>
    <w:p w14:paraId="2A225768" w14:textId="6A32EC77" w:rsidR="008D77F5" w:rsidRPr="00C26E62" w:rsidRDefault="00000000" w:rsidP="00C26E62">
      <w:pPr>
        <w:jc w:val="left"/>
        <w:rPr>
          <w:bCs/>
        </w:rPr>
      </w:pPr>
      <w:r w:rsidRPr="00C26E62">
        <w:rPr>
          <w:bCs/>
        </w:rPr>
        <w:t>• Công thức: Độ chính xác tổng thể là tỉ lệ giữa tổng số mẫu được mô hình dự đoán chính xác trên tổng số mẫu quan sát:</w:t>
      </w:r>
      <w:r w:rsidRPr="00C26E62">
        <w:rPr>
          <w:bCs/>
        </w:rPr>
        <w:br/>
      </w:r>
      <w:r w:rsidRPr="00C26E62">
        <w:rPr>
          <w:bCs/>
        </w:rPr>
        <w:tab/>
        <w:t xml:space="preserve">Accuracy = (Số mẫu dự đoán đúng) / (Tổng số mẫu quan sát) = ∑ (Đường chéo </w:t>
      </w:r>
      <w:r w:rsidRPr="00C26E62">
        <w:rPr>
          <w:bCs/>
        </w:rPr>
        <w:lastRenderedPageBreak/>
        <w:t>chính) / N</w:t>
      </w:r>
      <w:r w:rsidRPr="00C26E62">
        <w:rPr>
          <w:bCs/>
        </w:rPr>
        <w:br/>
        <w:t>• Áp dụng số liệu: Tổng số mẫu đúng là 2 (lớp A) + 2 (lớp B) + 2 (lớp C) = 6 mẫu.</w:t>
      </w:r>
      <w:r w:rsidRPr="00C26E62">
        <w:rPr>
          <w:bCs/>
        </w:rPr>
        <w:br/>
      </w:r>
      <w:r w:rsidRPr="00C26E62">
        <w:rPr>
          <w:bCs/>
        </w:rPr>
        <w:tab/>
        <w:t>Accuracy = (2 + 2 + 2) / 10 = 6 / 10 = 0.60</w:t>
      </w:r>
      <w:r w:rsidRPr="00C26E62">
        <w:rPr>
          <w:bCs/>
        </w:rPr>
        <w:br/>
        <w:t>• Nhận xét: Mô hình phân loại chính xác được 6/10 mẫu. Hiệu suất tổng thể đạt mức 60%, cho thấy mô hình còn nhầm lẫn khá nhiều</w:t>
      </w:r>
      <w:r w:rsidR="00C26E62">
        <w:rPr>
          <w:bCs/>
        </w:rPr>
        <w:t xml:space="preserve">, </w:t>
      </w:r>
      <w:r w:rsidRPr="00C26E62">
        <w:rPr>
          <w:bCs/>
        </w:rPr>
        <w:t>cần được tối ưu hoặc bổ sung thêm đặc trưng huấn luyện.</w:t>
      </w:r>
    </w:p>
    <w:p w14:paraId="027FF5F2" w14:textId="77777777" w:rsidR="008D77F5" w:rsidRPr="00C26E62" w:rsidRDefault="00000000" w:rsidP="00C26E62">
      <w:pPr>
        <w:spacing w:before="120" w:after="60"/>
        <w:jc w:val="left"/>
        <w:rPr>
          <w:bCs/>
        </w:rPr>
      </w:pPr>
      <w:r w:rsidRPr="00C26E62">
        <w:rPr>
          <w:bCs/>
        </w:rPr>
        <w:t>c) Tính Precision, Recall và F1-score cho từng lớp A, B, C</w:t>
      </w:r>
    </w:p>
    <w:p w14:paraId="020AEB22" w14:textId="07A99B28" w:rsidR="008D77F5" w:rsidRPr="00C26E62" w:rsidRDefault="00000000" w:rsidP="00C26E62">
      <w:pPr>
        <w:jc w:val="left"/>
        <w:rPr>
          <w:bCs/>
        </w:rPr>
      </w:pPr>
      <w:r w:rsidRPr="00C26E62">
        <w:rPr>
          <w:bCs/>
        </w:rPr>
        <w:t>Khi đánh giá bài toán đa lớp</w:t>
      </w:r>
      <w:r w:rsidR="00C26E62">
        <w:rPr>
          <w:bCs/>
        </w:rPr>
        <w:t xml:space="preserve">, </w:t>
      </w:r>
      <w:r w:rsidRPr="00C26E62">
        <w:rPr>
          <w:bCs/>
        </w:rPr>
        <w:t>áp dụng chiến lược One-vs-Rest để xác định các chỉ số:</w:t>
      </w:r>
    </w:p>
    <w:p w14:paraId="77EB1CE4" w14:textId="136C92EB" w:rsidR="008D77F5" w:rsidRDefault="00000000" w:rsidP="00C26E62">
      <w:pPr>
        <w:jc w:val="left"/>
        <w:rPr>
          <w:bCs/>
        </w:rPr>
      </w:pPr>
      <w:r w:rsidRPr="00C26E62">
        <w:rPr>
          <w:bCs/>
        </w:rPr>
        <w:t>1. Xét riêng lớp A:</w:t>
      </w:r>
      <w:r w:rsidRPr="00C26E62">
        <w:rPr>
          <w:bCs/>
        </w:rPr>
        <w:br/>
        <w:t xml:space="preserve">   - TP_A = 2 </w:t>
      </w:r>
      <w:r w:rsidRPr="00C26E62">
        <w:rPr>
          <w:bCs/>
        </w:rPr>
        <w:br/>
        <w:t xml:space="preserve">   - FP_A = </w:t>
      </w:r>
      <w:r w:rsidR="00C26E62">
        <w:rPr>
          <w:bCs/>
        </w:rPr>
        <w:br/>
      </w:r>
      <w:r w:rsidRPr="00C26E62">
        <w:rPr>
          <w:bCs/>
        </w:rPr>
        <w:t xml:space="preserve">   - FN_A = 2</w:t>
      </w:r>
      <w:r w:rsidRPr="00C26E62">
        <w:rPr>
          <w:bCs/>
        </w:rPr>
        <w:br/>
        <w:t xml:space="preserve">   → Precision(A) = TP_A / (TP_A + FP_A) = 2 / (2 + 1) = 2/3 ≈ 0.6667 </w:t>
      </w:r>
      <w:r w:rsidRPr="00C26E62">
        <w:rPr>
          <w:bCs/>
        </w:rPr>
        <w:br/>
        <w:t xml:space="preserve">   → Recall(A) = TP_A / (TP_A + FN_A) = 2 / (2 + 2) = 2/4 = 0.5000 </w:t>
      </w:r>
      <w:r w:rsidRPr="00C26E62">
        <w:rPr>
          <w:bCs/>
        </w:rPr>
        <w:br/>
        <w:t xml:space="preserve">   → F1-score(A) = 2 × (Precision × Recall) / (Precision + Recall) = 2 × (0.6667 × 0.5) / (0.6667 + 0.5) ≈ 0.5714 </w:t>
      </w:r>
      <w:r w:rsidRPr="00C26E62">
        <w:rPr>
          <w:bCs/>
        </w:rPr>
        <w:br/>
      </w:r>
      <w:r w:rsidRPr="00C26E62">
        <w:rPr>
          <w:bCs/>
        </w:rPr>
        <w:br/>
        <w:t>2. Xét riêng lớp B:</w:t>
      </w:r>
      <w:r w:rsidRPr="00C26E62">
        <w:rPr>
          <w:bCs/>
        </w:rPr>
        <w:br/>
        <w:t xml:space="preserve">   - TP_B = 2 </w:t>
      </w:r>
      <w:r w:rsidRPr="00C26E62">
        <w:rPr>
          <w:bCs/>
        </w:rPr>
        <w:br/>
        <w:t xml:space="preserve">   - FP_B = 1 </w:t>
      </w:r>
      <w:r w:rsidRPr="00C26E62">
        <w:rPr>
          <w:bCs/>
        </w:rPr>
        <w:br/>
        <w:t xml:space="preserve">   - FN_B = 1 </w:t>
      </w:r>
      <w:r w:rsidRPr="00C26E62">
        <w:rPr>
          <w:bCs/>
        </w:rPr>
        <w:br/>
        <w:t xml:space="preserve">   → Precision(B) = TP_B / (TP_B + FP_B) = 2 / (2 + 1) = 2/3 ≈ 0.6667 </w:t>
      </w:r>
      <w:r w:rsidRPr="00C26E62">
        <w:rPr>
          <w:bCs/>
        </w:rPr>
        <w:br/>
        <w:t xml:space="preserve">   → Recall(B) = TP_B / (TP_B + FN_B) = 2 / (2 + 1) = 2/3 ≈ 0.6667 </w:t>
      </w:r>
      <w:r w:rsidRPr="00C26E62">
        <w:rPr>
          <w:bCs/>
        </w:rPr>
        <w:br/>
        <w:t xml:space="preserve">   → F1-score(B) = 2 × (0.6667 × 0.6667) / (0.6667 + 0.6667) ≈ 0.6667 </w:t>
      </w:r>
      <w:r w:rsidRPr="00C26E62">
        <w:rPr>
          <w:bCs/>
        </w:rPr>
        <w:br/>
      </w:r>
      <w:r w:rsidRPr="00C26E62">
        <w:rPr>
          <w:bCs/>
        </w:rPr>
        <w:br/>
        <w:t>3. Xét riêng lớp C:</w:t>
      </w:r>
      <w:r w:rsidRPr="00C26E62">
        <w:rPr>
          <w:bCs/>
        </w:rPr>
        <w:br/>
        <w:t xml:space="preserve">   - TP_C = 2</w:t>
      </w:r>
      <w:r w:rsidRPr="00C26E62">
        <w:rPr>
          <w:bCs/>
        </w:rPr>
        <w:br/>
        <w:t xml:space="preserve">   - FP_C = 2 </w:t>
      </w:r>
      <w:r w:rsidRPr="00C26E62">
        <w:rPr>
          <w:bCs/>
        </w:rPr>
        <w:br/>
        <w:t xml:space="preserve">   - FN_C = 1 </w:t>
      </w:r>
      <w:r w:rsidRPr="00C26E62">
        <w:rPr>
          <w:bCs/>
        </w:rPr>
        <w:br/>
        <w:t xml:space="preserve">   → Precision(C) = TP_C / (TP_C + FP_C) = 2 / (2 + 2) = 2/4 = 0.5000 </w:t>
      </w:r>
      <w:r w:rsidRPr="00C26E62">
        <w:rPr>
          <w:bCs/>
        </w:rPr>
        <w:br/>
        <w:t xml:space="preserve">   → Recall(C) = TP_C / (TP_C + FN_C) = 2 / (2 + 1) = 2/3 ≈ 0.6667</w:t>
      </w:r>
      <w:r w:rsidRPr="00C26E62">
        <w:rPr>
          <w:bCs/>
        </w:rPr>
        <w:br/>
        <w:t xml:space="preserve">   → F1-score(C) = 2 × (0.5 × 0.6667) / (0.5 + 0.6667) ≈ 0.5714</w:t>
      </w:r>
    </w:p>
    <w:p w14:paraId="74232E5D" w14:textId="77777777" w:rsidR="00C26E62" w:rsidRDefault="00C26E62" w:rsidP="00C26E62">
      <w:pPr>
        <w:jc w:val="left"/>
        <w:rPr>
          <w:bCs/>
        </w:rPr>
      </w:pPr>
    </w:p>
    <w:p w14:paraId="6F16008D" w14:textId="77777777" w:rsidR="00C26E62" w:rsidRDefault="00C26E62" w:rsidP="00C26E62">
      <w:pPr>
        <w:jc w:val="left"/>
        <w:rPr>
          <w:bCs/>
        </w:rPr>
      </w:pPr>
    </w:p>
    <w:p w14:paraId="7DAC448C" w14:textId="77777777" w:rsidR="00C26E62" w:rsidRDefault="00C26E62" w:rsidP="00C26E62">
      <w:pPr>
        <w:jc w:val="left"/>
        <w:rPr>
          <w:bCs/>
        </w:rPr>
      </w:pPr>
    </w:p>
    <w:p w14:paraId="15028E76" w14:textId="77777777" w:rsidR="00C26E62" w:rsidRPr="00C26E62" w:rsidRDefault="00C26E62" w:rsidP="00C26E62">
      <w:pPr>
        <w:jc w:val="left"/>
        <w:rPr>
          <w:bCs/>
        </w:rPr>
      </w:pPr>
    </w:p>
    <w:p w14:paraId="11C047BE" w14:textId="77777777" w:rsidR="008D77F5" w:rsidRPr="00C26E62" w:rsidRDefault="00000000" w:rsidP="00C26E62">
      <w:pPr>
        <w:jc w:val="left"/>
        <w:rPr>
          <w:bCs/>
        </w:rPr>
      </w:pPr>
      <w:r w:rsidRPr="00C26E62">
        <w:rPr>
          <w:bCs/>
        </w:rPr>
        <w:lastRenderedPageBreak/>
        <w:t>Bảng tổng hợp chỉ số phân lớp:</w:t>
      </w:r>
    </w:p>
    <w:tbl>
      <w:tblPr>
        <w:tblW w:w="0" w:type="auto"/>
        <w:jc w:val="center"/>
        <w:tblLayout w:type="fixed"/>
        <w:tblLook w:val="04A0" w:firstRow="1" w:lastRow="0" w:firstColumn="1" w:lastColumn="0" w:noHBand="0" w:noVBand="1"/>
      </w:tblPr>
      <w:tblGrid>
        <w:gridCol w:w="1984"/>
        <w:gridCol w:w="2268"/>
        <w:gridCol w:w="2268"/>
        <w:gridCol w:w="1984"/>
      </w:tblGrid>
      <w:tr w:rsidR="008D77F5" w:rsidRPr="00C26E62" w14:paraId="2B28412D" w14:textId="77777777">
        <w:trPr>
          <w:jc w:val="center"/>
        </w:trPr>
        <w:tc>
          <w:tcPr>
            <w:tcW w:w="1984" w:type="dxa"/>
            <w:tcBorders>
              <w:top w:val="single" w:sz="8" w:space="0" w:color="000000"/>
              <w:left w:val="single" w:sz="4" w:space="0" w:color="000000"/>
              <w:bottom w:val="single" w:sz="8" w:space="0" w:color="000000"/>
              <w:right w:val="single" w:sz="4" w:space="0" w:color="000000"/>
            </w:tcBorders>
          </w:tcPr>
          <w:p w14:paraId="188D0C08" w14:textId="77777777" w:rsidR="008D77F5" w:rsidRPr="00C26E62" w:rsidRDefault="00000000" w:rsidP="00C26E62">
            <w:pPr>
              <w:spacing w:before="60" w:after="60"/>
              <w:jc w:val="left"/>
              <w:rPr>
                <w:bCs/>
              </w:rPr>
            </w:pPr>
            <w:r w:rsidRPr="00C26E62">
              <w:rPr>
                <w:bCs/>
                <w:sz w:val="23"/>
              </w:rPr>
              <w:t>Lớp dữ liệu</w:t>
            </w:r>
          </w:p>
        </w:tc>
        <w:tc>
          <w:tcPr>
            <w:tcW w:w="2268" w:type="dxa"/>
            <w:tcBorders>
              <w:top w:val="single" w:sz="8" w:space="0" w:color="000000"/>
              <w:left w:val="single" w:sz="4" w:space="0" w:color="000000"/>
              <w:bottom w:val="single" w:sz="8" w:space="0" w:color="000000"/>
              <w:right w:val="single" w:sz="4" w:space="0" w:color="000000"/>
            </w:tcBorders>
          </w:tcPr>
          <w:p w14:paraId="761357BC" w14:textId="4C5943DC" w:rsidR="008D77F5" w:rsidRPr="00C26E62" w:rsidRDefault="00000000" w:rsidP="00C26E62">
            <w:pPr>
              <w:spacing w:before="60" w:after="60"/>
              <w:jc w:val="left"/>
              <w:rPr>
                <w:bCs/>
              </w:rPr>
            </w:pPr>
            <w:r w:rsidRPr="00C26E62">
              <w:rPr>
                <w:bCs/>
                <w:sz w:val="23"/>
              </w:rPr>
              <w:t>Precision</w:t>
            </w:r>
          </w:p>
        </w:tc>
        <w:tc>
          <w:tcPr>
            <w:tcW w:w="2268" w:type="dxa"/>
            <w:tcBorders>
              <w:top w:val="single" w:sz="8" w:space="0" w:color="000000"/>
              <w:left w:val="single" w:sz="4" w:space="0" w:color="000000"/>
              <w:bottom w:val="single" w:sz="8" w:space="0" w:color="000000"/>
              <w:right w:val="single" w:sz="4" w:space="0" w:color="000000"/>
            </w:tcBorders>
          </w:tcPr>
          <w:p w14:paraId="5F19B66A" w14:textId="6D03E9E4" w:rsidR="008D77F5" w:rsidRPr="00C26E62" w:rsidRDefault="00000000" w:rsidP="00C26E62">
            <w:pPr>
              <w:spacing w:before="60" w:after="60"/>
              <w:jc w:val="left"/>
              <w:rPr>
                <w:bCs/>
              </w:rPr>
            </w:pPr>
            <w:r w:rsidRPr="00C26E62">
              <w:rPr>
                <w:bCs/>
                <w:sz w:val="23"/>
              </w:rPr>
              <w:t>Recall</w:t>
            </w:r>
          </w:p>
        </w:tc>
        <w:tc>
          <w:tcPr>
            <w:tcW w:w="1984" w:type="dxa"/>
            <w:tcBorders>
              <w:top w:val="single" w:sz="8" w:space="0" w:color="000000"/>
              <w:left w:val="single" w:sz="4" w:space="0" w:color="000000"/>
              <w:bottom w:val="single" w:sz="8" w:space="0" w:color="000000"/>
              <w:right w:val="single" w:sz="4" w:space="0" w:color="000000"/>
            </w:tcBorders>
          </w:tcPr>
          <w:p w14:paraId="7877E8BB" w14:textId="178D25B1" w:rsidR="008D77F5" w:rsidRPr="00C26E62" w:rsidRDefault="00000000" w:rsidP="00C26E62">
            <w:pPr>
              <w:spacing w:before="60" w:after="60"/>
              <w:jc w:val="left"/>
              <w:rPr>
                <w:bCs/>
              </w:rPr>
            </w:pPr>
            <w:r w:rsidRPr="00C26E62">
              <w:rPr>
                <w:bCs/>
                <w:sz w:val="23"/>
              </w:rPr>
              <w:t xml:space="preserve">F1-score </w:t>
            </w:r>
          </w:p>
        </w:tc>
      </w:tr>
      <w:tr w:rsidR="008D77F5" w:rsidRPr="00C26E62" w14:paraId="0A015734"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2591CE9" w14:textId="77777777" w:rsidR="008D77F5" w:rsidRPr="00C26E62" w:rsidRDefault="00000000" w:rsidP="00C26E62">
            <w:pPr>
              <w:spacing w:before="40" w:after="40"/>
              <w:jc w:val="left"/>
              <w:rPr>
                <w:bCs/>
              </w:rPr>
            </w:pPr>
            <w:r w:rsidRPr="00C26E62">
              <w:rPr>
                <w:bCs/>
                <w:sz w:val="23"/>
              </w:rPr>
              <w:t>Lớp A</w:t>
            </w:r>
          </w:p>
        </w:tc>
        <w:tc>
          <w:tcPr>
            <w:tcW w:w="2268" w:type="dxa"/>
            <w:tcBorders>
              <w:top w:val="single" w:sz="4" w:space="0" w:color="000000"/>
              <w:left w:val="single" w:sz="4" w:space="0" w:color="000000"/>
              <w:bottom w:val="single" w:sz="4" w:space="0" w:color="000000"/>
              <w:right w:val="single" w:sz="4" w:space="0" w:color="000000"/>
            </w:tcBorders>
          </w:tcPr>
          <w:p w14:paraId="6FB6EE02" w14:textId="1CEBB7D1" w:rsidR="008D77F5" w:rsidRPr="00C26E62" w:rsidRDefault="00000000" w:rsidP="00C26E62">
            <w:pPr>
              <w:spacing w:before="40" w:after="40"/>
              <w:jc w:val="left"/>
              <w:rPr>
                <w:bCs/>
              </w:rPr>
            </w:pPr>
            <w:r w:rsidRPr="00C26E62">
              <w:rPr>
                <w:bCs/>
                <w:sz w:val="23"/>
              </w:rPr>
              <w:t xml:space="preserve">2/3 ≈ 0.6667 </w:t>
            </w:r>
          </w:p>
        </w:tc>
        <w:tc>
          <w:tcPr>
            <w:tcW w:w="2268" w:type="dxa"/>
            <w:tcBorders>
              <w:top w:val="single" w:sz="4" w:space="0" w:color="000000"/>
              <w:left w:val="single" w:sz="4" w:space="0" w:color="000000"/>
              <w:bottom w:val="single" w:sz="4" w:space="0" w:color="000000"/>
              <w:right w:val="single" w:sz="4" w:space="0" w:color="000000"/>
            </w:tcBorders>
          </w:tcPr>
          <w:p w14:paraId="57D5BAFC" w14:textId="19F78F77" w:rsidR="008D77F5" w:rsidRPr="00C26E62" w:rsidRDefault="00000000" w:rsidP="00C26E62">
            <w:pPr>
              <w:spacing w:before="40" w:after="40"/>
              <w:jc w:val="left"/>
              <w:rPr>
                <w:bCs/>
              </w:rPr>
            </w:pPr>
            <w:r w:rsidRPr="00C26E62">
              <w:rPr>
                <w:bCs/>
                <w:sz w:val="23"/>
              </w:rPr>
              <w:t xml:space="preserve">2/4 = 0.5000 </w:t>
            </w:r>
          </w:p>
        </w:tc>
        <w:tc>
          <w:tcPr>
            <w:tcW w:w="1984" w:type="dxa"/>
            <w:tcBorders>
              <w:top w:val="single" w:sz="4" w:space="0" w:color="000000"/>
              <w:left w:val="single" w:sz="4" w:space="0" w:color="000000"/>
              <w:bottom w:val="single" w:sz="4" w:space="0" w:color="000000"/>
              <w:right w:val="single" w:sz="4" w:space="0" w:color="000000"/>
            </w:tcBorders>
          </w:tcPr>
          <w:p w14:paraId="3D7343EB" w14:textId="49478718" w:rsidR="008D77F5" w:rsidRPr="00C26E62" w:rsidRDefault="00000000" w:rsidP="00C26E62">
            <w:pPr>
              <w:spacing w:before="40" w:after="40"/>
              <w:jc w:val="left"/>
              <w:rPr>
                <w:bCs/>
              </w:rPr>
            </w:pPr>
            <w:r w:rsidRPr="00C26E62">
              <w:rPr>
                <w:bCs/>
                <w:sz w:val="23"/>
              </w:rPr>
              <w:t xml:space="preserve">0.5714 </w:t>
            </w:r>
          </w:p>
        </w:tc>
      </w:tr>
      <w:tr w:rsidR="008D77F5" w:rsidRPr="00C26E62" w14:paraId="5DC49704"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07B2EA5" w14:textId="77777777" w:rsidR="008D77F5" w:rsidRPr="00C26E62" w:rsidRDefault="00000000" w:rsidP="00C26E62">
            <w:pPr>
              <w:spacing w:before="40" w:after="40"/>
              <w:jc w:val="left"/>
              <w:rPr>
                <w:bCs/>
              </w:rPr>
            </w:pPr>
            <w:r w:rsidRPr="00C26E62">
              <w:rPr>
                <w:bCs/>
                <w:sz w:val="23"/>
              </w:rPr>
              <w:t>Lớp B</w:t>
            </w:r>
          </w:p>
        </w:tc>
        <w:tc>
          <w:tcPr>
            <w:tcW w:w="2268" w:type="dxa"/>
            <w:tcBorders>
              <w:top w:val="single" w:sz="4" w:space="0" w:color="000000"/>
              <w:left w:val="single" w:sz="4" w:space="0" w:color="000000"/>
              <w:bottom w:val="single" w:sz="4" w:space="0" w:color="000000"/>
              <w:right w:val="single" w:sz="4" w:space="0" w:color="000000"/>
            </w:tcBorders>
          </w:tcPr>
          <w:p w14:paraId="40B95818" w14:textId="6D1DDE7A" w:rsidR="008D77F5" w:rsidRPr="00C26E62" w:rsidRDefault="00000000" w:rsidP="00C26E62">
            <w:pPr>
              <w:spacing w:before="40" w:after="40"/>
              <w:jc w:val="left"/>
              <w:rPr>
                <w:bCs/>
              </w:rPr>
            </w:pPr>
            <w:r w:rsidRPr="00C26E62">
              <w:rPr>
                <w:bCs/>
                <w:sz w:val="23"/>
              </w:rPr>
              <w:t xml:space="preserve">2/3 ≈ 0.6667 </w:t>
            </w:r>
          </w:p>
        </w:tc>
        <w:tc>
          <w:tcPr>
            <w:tcW w:w="2268" w:type="dxa"/>
            <w:tcBorders>
              <w:top w:val="single" w:sz="4" w:space="0" w:color="000000"/>
              <w:left w:val="single" w:sz="4" w:space="0" w:color="000000"/>
              <w:bottom w:val="single" w:sz="4" w:space="0" w:color="000000"/>
              <w:right w:val="single" w:sz="4" w:space="0" w:color="000000"/>
            </w:tcBorders>
          </w:tcPr>
          <w:p w14:paraId="217556C7" w14:textId="78E7BBD5" w:rsidR="008D77F5" w:rsidRPr="00C26E62" w:rsidRDefault="00000000" w:rsidP="00C26E62">
            <w:pPr>
              <w:spacing w:before="40" w:after="40"/>
              <w:jc w:val="left"/>
              <w:rPr>
                <w:bCs/>
              </w:rPr>
            </w:pPr>
            <w:r w:rsidRPr="00C26E62">
              <w:rPr>
                <w:bCs/>
                <w:sz w:val="23"/>
              </w:rPr>
              <w:t xml:space="preserve">2/3 ≈ 0.6667 </w:t>
            </w:r>
          </w:p>
        </w:tc>
        <w:tc>
          <w:tcPr>
            <w:tcW w:w="1984" w:type="dxa"/>
            <w:tcBorders>
              <w:top w:val="single" w:sz="4" w:space="0" w:color="000000"/>
              <w:left w:val="single" w:sz="4" w:space="0" w:color="000000"/>
              <w:bottom w:val="single" w:sz="4" w:space="0" w:color="000000"/>
              <w:right w:val="single" w:sz="4" w:space="0" w:color="000000"/>
            </w:tcBorders>
          </w:tcPr>
          <w:p w14:paraId="2D8EE3C4" w14:textId="6CBF1078" w:rsidR="008D77F5" w:rsidRPr="00C26E62" w:rsidRDefault="00000000" w:rsidP="00C26E62">
            <w:pPr>
              <w:spacing w:before="40" w:after="40"/>
              <w:jc w:val="left"/>
              <w:rPr>
                <w:bCs/>
              </w:rPr>
            </w:pPr>
            <w:r w:rsidRPr="00C26E62">
              <w:rPr>
                <w:bCs/>
                <w:sz w:val="23"/>
              </w:rPr>
              <w:t xml:space="preserve">0.6667 </w:t>
            </w:r>
          </w:p>
        </w:tc>
      </w:tr>
      <w:tr w:rsidR="008D77F5" w:rsidRPr="00C26E62" w14:paraId="1AC9B871"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59E252DD" w14:textId="77777777" w:rsidR="008D77F5" w:rsidRPr="00C26E62" w:rsidRDefault="00000000" w:rsidP="00C26E62">
            <w:pPr>
              <w:spacing w:before="40" w:after="40"/>
              <w:jc w:val="left"/>
              <w:rPr>
                <w:bCs/>
              </w:rPr>
            </w:pPr>
            <w:r w:rsidRPr="00C26E62">
              <w:rPr>
                <w:bCs/>
                <w:sz w:val="23"/>
              </w:rPr>
              <w:t>Lớp C</w:t>
            </w:r>
          </w:p>
        </w:tc>
        <w:tc>
          <w:tcPr>
            <w:tcW w:w="2268" w:type="dxa"/>
            <w:tcBorders>
              <w:top w:val="single" w:sz="4" w:space="0" w:color="000000"/>
              <w:left w:val="single" w:sz="4" w:space="0" w:color="000000"/>
              <w:bottom w:val="single" w:sz="4" w:space="0" w:color="000000"/>
              <w:right w:val="single" w:sz="4" w:space="0" w:color="000000"/>
            </w:tcBorders>
          </w:tcPr>
          <w:p w14:paraId="5A91BD07" w14:textId="1E1FFC77" w:rsidR="008D77F5" w:rsidRPr="00C26E62" w:rsidRDefault="00000000" w:rsidP="00C26E62">
            <w:pPr>
              <w:spacing w:before="40" w:after="40"/>
              <w:jc w:val="left"/>
              <w:rPr>
                <w:bCs/>
              </w:rPr>
            </w:pPr>
            <w:r w:rsidRPr="00C26E62">
              <w:rPr>
                <w:bCs/>
                <w:sz w:val="23"/>
              </w:rPr>
              <w:t xml:space="preserve">2/4 = 0.5000 </w:t>
            </w:r>
          </w:p>
        </w:tc>
        <w:tc>
          <w:tcPr>
            <w:tcW w:w="2268" w:type="dxa"/>
            <w:tcBorders>
              <w:top w:val="single" w:sz="4" w:space="0" w:color="000000"/>
              <w:left w:val="single" w:sz="4" w:space="0" w:color="000000"/>
              <w:bottom w:val="single" w:sz="4" w:space="0" w:color="000000"/>
              <w:right w:val="single" w:sz="4" w:space="0" w:color="000000"/>
            </w:tcBorders>
          </w:tcPr>
          <w:p w14:paraId="240DA018" w14:textId="4C253287" w:rsidR="008D77F5" w:rsidRPr="00C26E62" w:rsidRDefault="00000000" w:rsidP="00C26E62">
            <w:pPr>
              <w:spacing w:before="40" w:after="40"/>
              <w:jc w:val="left"/>
              <w:rPr>
                <w:bCs/>
              </w:rPr>
            </w:pPr>
            <w:r w:rsidRPr="00C26E62">
              <w:rPr>
                <w:bCs/>
                <w:sz w:val="23"/>
              </w:rPr>
              <w:t xml:space="preserve">2/3 ≈ 0.6667 </w:t>
            </w:r>
          </w:p>
        </w:tc>
        <w:tc>
          <w:tcPr>
            <w:tcW w:w="1984" w:type="dxa"/>
            <w:tcBorders>
              <w:top w:val="single" w:sz="4" w:space="0" w:color="000000"/>
              <w:left w:val="single" w:sz="4" w:space="0" w:color="000000"/>
              <w:bottom w:val="single" w:sz="4" w:space="0" w:color="000000"/>
              <w:right w:val="single" w:sz="4" w:space="0" w:color="000000"/>
            </w:tcBorders>
          </w:tcPr>
          <w:p w14:paraId="39C3776F" w14:textId="4A1041F4" w:rsidR="008D77F5" w:rsidRPr="00C26E62" w:rsidRDefault="00000000" w:rsidP="00C26E62">
            <w:pPr>
              <w:spacing w:before="40" w:after="40"/>
              <w:jc w:val="left"/>
              <w:rPr>
                <w:bCs/>
              </w:rPr>
            </w:pPr>
            <w:r w:rsidRPr="00C26E62">
              <w:rPr>
                <w:bCs/>
                <w:sz w:val="23"/>
              </w:rPr>
              <w:t xml:space="preserve">0.5714 </w:t>
            </w:r>
          </w:p>
        </w:tc>
      </w:tr>
      <w:tr w:rsidR="008D77F5" w:rsidRPr="00C26E62" w14:paraId="43F3D04C" w14:textId="77777777">
        <w:trPr>
          <w:jc w:val="center"/>
        </w:trPr>
        <w:tc>
          <w:tcPr>
            <w:tcW w:w="1984" w:type="dxa"/>
            <w:tcBorders>
              <w:top w:val="single" w:sz="4" w:space="0" w:color="000000"/>
              <w:left w:val="single" w:sz="4" w:space="0" w:color="000000"/>
              <w:bottom w:val="single" w:sz="8" w:space="0" w:color="000000"/>
              <w:right w:val="single" w:sz="4" w:space="0" w:color="000000"/>
            </w:tcBorders>
          </w:tcPr>
          <w:p w14:paraId="47B575BB" w14:textId="18042EC7" w:rsidR="008D77F5" w:rsidRPr="00C26E62" w:rsidRDefault="00000000" w:rsidP="00C26E62">
            <w:pPr>
              <w:spacing w:before="40" w:after="40"/>
              <w:jc w:val="left"/>
              <w:rPr>
                <w:bCs/>
              </w:rPr>
            </w:pPr>
            <w:r w:rsidRPr="00C26E62">
              <w:rPr>
                <w:bCs/>
                <w:sz w:val="23"/>
              </w:rPr>
              <w:t xml:space="preserve">Trung bình Macro </w:t>
            </w:r>
          </w:p>
        </w:tc>
        <w:tc>
          <w:tcPr>
            <w:tcW w:w="2268" w:type="dxa"/>
            <w:tcBorders>
              <w:top w:val="single" w:sz="4" w:space="0" w:color="000000"/>
              <w:left w:val="single" w:sz="4" w:space="0" w:color="000000"/>
              <w:bottom w:val="single" w:sz="8" w:space="0" w:color="000000"/>
              <w:right w:val="single" w:sz="4" w:space="0" w:color="000000"/>
            </w:tcBorders>
          </w:tcPr>
          <w:p w14:paraId="177266FF" w14:textId="2DECD127" w:rsidR="008D77F5" w:rsidRPr="00C26E62" w:rsidRDefault="00000000" w:rsidP="00C26E62">
            <w:pPr>
              <w:spacing w:before="40" w:after="40"/>
              <w:jc w:val="left"/>
              <w:rPr>
                <w:bCs/>
              </w:rPr>
            </w:pPr>
            <w:r w:rsidRPr="00C26E62">
              <w:rPr>
                <w:bCs/>
                <w:sz w:val="23"/>
              </w:rPr>
              <w:t xml:space="preserve">0.6111 </w:t>
            </w:r>
          </w:p>
        </w:tc>
        <w:tc>
          <w:tcPr>
            <w:tcW w:w="2268" w:type="dxa"/>
            <w:tcBorders>
              <w:top w:val="single" w:sz="4" w:space="0" w:color="000000"/>
              <w:left w:val="single" w:sz="4" w:space="0" w:color="000000"/>
              <w:bottom w:val="single" w:sz="8" w:space="0" w:color="000000"/>
              <w:right w:val="single" w:sz="4" w:space="0" w:color="000000"/>
            </w:tcBorders>
          </w:tcPr>
          <w:p w14:paraId="1AE5F2DF" w14:textId="71208F1F" w:rsidR="008D77F5" w:rsidRPr="00C26E62" w:rsidRDefault="00000000" w:rsidP="00C26E62">
            <w:pPr>
              <w:spacing w:before="40" w:after="40"/>
              <w:jc w:val="left"/>
              <w:rPr>
                <w:bCs/>
              </w:rPr>
            </w:pPr>
            <w:r w:rsidRPr="00C26E62">
              <w:rPr>
                <w:bCs/>
                <w:sz w:val="23"/>
              </w:rPr>
              <w:t xml:space="preserve">0.6111 </w:t>
            </w:r>
          </w:p>
        </w:tc>
        <w:tc>
          <w:tcPr>
            <w:tcW w:w="1984" w:type="dxa"/>
            <w:tcBorders>
              <w:top w:val="single" w:sz="4" w:space="0" w:color="000000"/>
              <w:left w:val="single" w:sz="4" w:space="0" w:color="000000"/>
              <w:bottom w:val="single" w:sz="8" w:space="0" w:color="000000"/>
              <w:right w:val="single" w:sz="4" w:space="0" w:color="000000"/>
            </w:tcBorders>
          </w:tcPr>
          <w:p w14:paraId="02A30B44" w14:textId="091F7CD2" w:rsidR="008D77F5" w:rsidRPr="00C26E62" w:rsidRDefault="00000000" w:rsidP="00C26E62">
            <w:pPr>
              <w:spacing w:before="40" w:after="40"/>
              <w:jc w:val="left"/>
              <w:rPr>
                <w:bCs/>
              </w:rPr>
            </w:pPr>
            <w:r w:rsidRPr="00C26E62">
              <w:rPr>
                <w:bCs/>
                <w:sz w:val="23"/>
              </w:rPr>
              <w:t xml:space="preserve">0.6032 </w:t>
            </w:r>
          </w:p>
        </w:tc>
      </w:tr>
    </w:tbl>
    <w:p w14:paraId="7B8ACDF9" w14:textId="77777777" w:rsidR="008D77F5" w:rsidRPr="00C26E62" w:rsidRDefault="008D77F5" w:rsidP="00C26E62">
      <w:pPr>
        <w:spacing w:before="40"/>
        <w:jc w:val="left"/>
        <w:rPr>
          <w:bCs/>
        </w:rPr>
      </w:pPr>
    </w:p>
    <w:p w14:paraId="170CBC8D" w14:textId="6199F3B0" w:rsidR="008D77F5" w:rsidRPr="00C26E62" w:rsidRDefault="00000000" w:rsidP="00C26E62">
      <w:pPr>
        <w:jc w:val="left"/>
        <w:rPr>
          <w:bCs/>
        </w:rPr>
      </w:pPr>
      <w:r w:rsidRPr="00C26E62">
        <w:rPr>
          <w:bCs/>
        </w:rPr>
        <w:t>• Nhận xét phân tích:</w:t>
      </w:r>
      <w:r w:rsidRPr="00C26E62">
        <w:rPr>
          <w:bCs/>
        </w:rPr>
        <w:br/>
        <w:t>- Lớp B có hiệu suất cân bằng và tốt nhất trong 3 lớp với F1-score đạt 66.67%.</w:t>
      </w:r>
      <w:r w:rsidRPr="00C26E62">
        <w:rPr>
          <w:bCs/>
        </w:rPr>
        <w:br/>
        <w:t xml:space="preserve">- Lớp A có </w:t>
      </w:r>
      <w:r w:rsidR="00C26E62">
        <w:rPr>
          <w:bCs/>
        </w:rPr>
        <w:t>Recall</w:t>
      </w:r>
      <w:r w:rsidRPr="00C26E62">
        <w:rPr>
          <w:bCs/>
        </w:rPr>
        <w:t xml:space="preserve"> thấp nhất</w:t>
      </w:r>
      <w:r w:rsidR="00C26E62">
        <w:rPr>
          <w:bCs/>
        </w:rPr>
        <w:t xml:space="preserve">, </w:t>
      </w:r>
      <w:r w:rsidRPr="00C26E62">
        <w:rPr>
          <w:bCs/>
        </w:rPr>
        <w:t>tức mô hình bỏ sót tới một nửa số mẫu thực tế thuộc lớp A.</w:t>
      </w:r>
      <w:r w:rsidRPr="00C26E62">
        <w:rPr>
          <w:bCs/>
        </w:rPr>
        <w:br/>
        <w:t>- Lớp C có Precision thấp nhất</w:t>
      </w:r>
      <w:r w:rsidR="00C26E62">
        <w:rPr>
          <w:bCs/>
        </w:rPr>
        <w:t xml:space="preserve">, </w:t>
      </w:r>
      <w:r w:rsidRPr="00C26E62">
        <w:rPr>
          <w:bCs/>
        </w:rPr>
        <w:t>nghĩa là khi mô hình kết luận một mẫu là C thì xác suất chính xác chỉ đạt một nửa do có xu hướng dự đoán nhầm các mẫu lớp khác về C.</w:t>
      </w:r>
    </w:p>
    <w:p w14:paraId="5EAA20B2" w14:textId="64E48468" w:rsidR="008D77F5" w:rsidRPr="00C26E62" w:rsidRDefault="00000000" w:rsidP="00C26E62">
      <w:pPr>
        <w:spacing w:before="200"/>
        <w:jc w:val="left"/>
        <w:rPr>
          <w:bCs/>
        </w:rPr>
      </w:pPr>
      <w:r w:rsidRPr="00C26E62">
        <w:rPr>
          <w:bCs/>
        </w:rPr>
        <w:t>Câu 2. Phân loại nhị phân</w:t>
      </w:r>
    </w:p>
    <w:p w14:paraId="3FB544B3" w14:textId="71BF59AF" w:rsidR="008D77F5" w:rsidRPr="00C26E62" w:rsidRDefault="00000000" w:rsidP="00C26E62">
      <w:pPr>
        <w:jc w:val="left"/>
        <w:rPr>
          <w:bCs/>
        </w:rPr>
      </w:pPr>
      <w:r w:rsidRPr="00C26E62">
        <w:rPr>
          <w:bCs/>
        </w:rPr>
        <w:t>Đề bài: Cho kết quả phân lớp nhị phân trên 10 mẫu với nhãn Positive (P) và Negative (N):</w:t>
      </w:r>
      <w:r w:rsidRPr="00C26E62">
        <w:rPr>
          <w:bCs/>
        </w:rPr>
        <w:br/>
        <w:t>• Nhãn thực tế: P, N, P, P, N, N, P, N, P, N</w:t>
      </w:r>
      <w:r w:rsidRPr="00C26E62">
        <w:rPr>
          <w:bCs/>
        </w:rPr>
        <w:br/>
        <w:t>• Nhãn dự đoán: P, N, N, P, P, N, P, N, N, P</w:t>
      </w:r>
    </w:p>
    <w:p w14:paraId="2819606B" w14:textId="3DD34C64" w:rsidR="008D77F5" w:rsidRPr="00C26E62" w:rsidRDefault="00000000" w:rsidP="00C26E62">
      <w:pPr>
        <w:spacing w:before="120" w:after="60"/>
        <w:jc w:val="left"/>
        <w:rPr>
          <w:bCs/>
        </w:rPr>
      </w:pPr>
      <w:r w:rsidRPr="00C26E62">
        <w:rPr>
          <w:bCs/>
        </w:rPr>
        <w:t>Lập ma trận nhầm lẫn và Xác định các giá trị TP, FP, FN, TN</w:t>
      </w:r>
    </w:p>
    <w:p w14:paraId="7094B718" w14:textId="0FBF9AE5" w:rsidR="008D77F5" w:rsidRPr="00C26E62" w:rsidRDefault="00DE6A7F" w:rsidP="00C26E62">
      <w:pPr>
        <w:jc w:val="left"/>
        <w:rPr>
          <w:bCs/>
        </w:rPr>
      </w:pPr>
      <w:r>
        <w:rPr>
          <w:bCs/>
        </w:rPr>
        <w:t>Tiến</w:t>
      </w:r>
      <w:r w:rsidR="00000000" w:rsidRPr="00C26E62">
        <w:rPr>
          <w:bCs/>
        </w:rPr>
        <w:t xml:space="preserve"> hành kiểm tra từng mẫu quan sát để phân loại chính xác các đại lượng cơ bản:</w:t>
      </w:r>
    </w:p>
    <w:tbl>
      <w:tblPr>
        <w:tblW w:w="0" w:type="auto"/>
        <w:jc w:val="center"/>
        <w:tblLayout w:type="fixed"/>
        <w:tblLook w:val="04A0" w:firstRow="1" w:lastRow="0" w:firstColumn="1" w:lastColumn="0" w:noHBand="0" w:noVBand="1"/>
      </w:tblPr>
      <w:tblGrid>
        <w:gridCol w:w="850"/>
        <w:gridCol w:w="1417"/>
        <w:gridCol w:w="1417"/>
        <w:gridCol w:w="2422"/>
      </w:tblGrid>
      <w:tr w:rsidR="008D77F5" w:rsidRPr="00C26E62" w14:paraId="1127AD34" w14:textId="77777777" w:rsidTr="00DE6A7F">
        <w:trPr>
          <w:jc w:val="center"/>
        </w:trPr>
        <w:tc>
          <w:tcPr>
            <w:tcW w:w="850" w:type="dxa"/>
            <w:tcBorders>
              <w:top w:val="single" w:sz="8" w:space="0" w:color="000000"/>
              <w:left w:val="single" w:sz="4" w:space="0" w:color="000000"/>
              <w:bottom w:val="single" w:sz="8" w:space="0" w:color="000000"/>
              <w:right w:val="single" w:sz="4" w:space="0" w:color="000000"/>
            </w:tcBorders>
          </w:tcPr>
          <w:p w14:paraId="144105D6" w14:textId="77777777" w:rsidR="008D77F5" w:rsidRPr="00C26E62" w:rsidRDefault="00000000" w:rsidP="00C26E62">
            <w:pPr>
              <w:spacing w:before="60" w:after="60"/>
              <w:jc w:val="left"/>
              <w:rPr>
                <w:bCs/>
              </w:rPr>
            </w:pPr>
            <w:r w:rsidRPr="00C26E62">
              <w:rPr>
                <w:bCs/>
                <w:sz w:val="23"/>
              </w:rPr>
              <w:t>Mẫu</w:t>
            </w:r>
          </w:p>
        </w:tc>
        <w:tc>
          <w:tcPr>
            <w:tcW w:w="1417" w:type="dxa"/>
            <w:tcBorders>
              <w:top w:val="single" w:sz="8" w:space="0" w:color="000000"/>
              <w:left w:val="single" w:sz="4" w:space="0" w:color="000000"/>
              <w:bottom w:val="single" w:sz="8" w:space="0" w:color="000000"/>
              <w:right w:val="single" w:sz="4" w:space="0" w:color="000000"/>
            </w:tcBorders>
          </w:tcPr>
          <w:p w14:paraId="1D89AECC" w14:textId="77777777" w:rsidR="008D77F5" w:rsidRPr="00C26E62" w:rsidRDefault="00000000" w:rsidP="00C26E62">
            <w:pPr>
              <w:spacing w:before="60" w:after="60"/>
              <w:jc w:val="left"/>
              <w:rPr>
                <w:bCs/>
              </w:rPr>
            </w:pPr>
            <w:r w:rsidRPr="00C26E62">
              <w:rPr>
                <w:bCs/>
                <w:sz w:val="23"/>
              </w:rPr>
              <w:t>Thực tế</w:t>
            </w:r>
          </w:p>
        </w:tc>
        <w:tc>
          <w:tcPr>
            <w:tcW w:w="1417" w:type="dxa"/>
            <w:tcBorders>
              <w:top w:val="single" w:sz="8" w:space="0" w:color="000000"/>
              <w:left w:val="single" w:sz="4" w:space="0" w:color="000000"/>
              <w:bottom w:val="single" w:sz="8" w:space="0" w:color="000000"/>
              <w:right w:val="single" w:sz="4" w:space="0" w:color="000000"/>
            </w:tcBorders>
          </w:tcPr>
          <w:p w14:paraId="46038999" w14:textId="77777777" w:rsidR="008D77F5" w:rsidRPr="00C26E62" w:rsidRDefault="00000000" w:rsidP="00C26E62">
            <w:pPr>
              <w:spacing w:before="60" w:after="60"/>
              <w:jc w:val="left"/>
              <w:rPr>
                <w:bCs/>
              </w:rPr>
            </w:pPr>
            <w:r w:rsidRPr="00C26E62">
              <w:rPr>
                <w:bCs/>
                <w:sz w:val="23"/>
              </w:rPr>
              <w:t>Dự đoán</w:t>
            </w:r>
          </w:p>
        </w:tc>
        <w:tc>
          <w:tcPr>
            <w:tcW w:w="2422" w:type="dxa"/>
            <w:tcBorders>
              <w:top w:val="single" w:sz="8" w:space="0" w:color="000000"/>
              <w:left w:val="single" w:sz="4" w:space="0" w:color="000000"/>
              <w:bottom w:val="single" w:sz="8" w:space="0" w:color="000000"/>
              <w:right w:val="single" w:sz="4" w:space="0" w:color="000000"/>
            </w:tcBorders>
          </w:tcPr>
          <w:p w14:paraId="10C282FC" w14:textId="77777777" w:rsidR="008D77F5" w:rsidRPr="00C26E62" w:rsidRDefault="00000000" w:rsidP="00C26E62">
            <w:pPr>
              <w:spacing w:before="60" w:after="60"/>
              <w:jc w:val="left"/>
              <w:rPr>
                <w:bCs/>
              </w:rPr>
            </w:pPr>
            <w:r w:rsidRPr="00C26E62">
              <w:rPr>
                <w:bCs/>
                <w:sz w:val="23"/>
              </w:rPr>
              <w:t>Phân loại thành phần</w:t>
            </w:r>
          </w:p>
        </w:tc>
      </w:tr>
      <w:tr w:rsidR="008D77F5" w:rsidRPr="00C26E62" w14:paraId="50CFEB55" w14:textId="77777777" w:rsidTr="00DE6A7F">
        <w:trPr>
          <w:jc w:val="center"/>
        </w:trPr>
        <w:tc>
          <w:tcPr>
            <w:tcW w:w="850" w:type="dxa"/>
            <w:tcBorders>
              <w:top w:val="single" w:sz="4" w:space="0" w:color="000000"/>
              <w:left w:val="single" w:sz="4" w:space="0" w:color="000000"/>
              <w:bottom w:val="single" w:sz="4" w:space="0" w:color="000000"/>
              <w:right w:val="single" w:sz="4" w:space="0" w:color="000000"/>
            </w:tcBorders>
          </w:tcPr>
          <w:p w14:paraId="3A2C6B73" w14:textId="77777777" w:rsidR="008D77F5" w:rsidRPr="00C26E62" w:rsidRDefault="00000000" w:rsidP="00C26E62">
            <w:pPr>
              <w:spacing w:before="40" w:after="40"/>
              <w:jc w:val="left"/>
              <w:rPr>
                <w:bCs/>
              </w:rPr>
            </w:pPr>
            <w:r w:rsidRPr="00C26E62">
              <w:rPr>
                <w:bCs/>
                <w:sz w:val="23"/>
              </w:rPr>
              <w:t>1</w:t>
            </w:r>
          </w:p>
        </w:tc>
        <w:tc>
          <w:tcPr>
            <w:tcW w:w="1417" w:type="dxa"/>
            <w:tcBorders>
              <w:top w:val="single" w:sz="4" w:space="0" w:color="000000"/>
              <w:left w:val="single" w:sz="4" w:space="0" w:color="000000"/>
              <w:bottom w:val="single" w:sz="4" w:space="0" w:color="000000"/>
              <w:right w:val="single" w:sz="4" w:space="0" w:color="000000"/>
            </w:tcBorders>
          </w:tcPr>
          <w:p w14:paraId="5522E029" w14:textId="77777777" w:rsidR="008D77F5" w:rsidRPr="00C26E62" w:rsidRDefault="00000000" w:rsidP="00C26E62">
            <w:pPr>
              <w:spacing w:before="40" w:after="40"/>
              <w:jc w:val="left"/>
              <w:rPr>
                <w:bCs/>
              </w:rPr>
            </w:pPr>
            <w:r w:rsidRPr="00C26E62">
              <w:rPr>
                <w:bCs/>
                <w:sz w:val="23"/>
              </w:rPr>
              <w:t>P</w:t>
            </w:r>
          </w:p>
        </w:tc>
        <w:tc>
          <w:tcPr>
            <w:tcW w:w="1417" w:type="dxa"/>
            <w:tcBorders>
              <w:top w:val="single" w:sz="4" w:space="0" w:color="000000"/>
              <w:left w:val="single" w:sz="4" w:space="0" w:color="000000"/>
              <w:bottom w:val="single" w:sz="4" w:space="0" w:color="000000"/>
              <w:right w:val="single" w:sz="4" w:space="0" w:color="000000"/>
            </w:tcBorders>
          </w:tcPr>
          <w:p w14:paraId="35FE6661" w14:textId="77777777" w:rsidR="008D77F5" w:rsidRPr="00C26E62" w:rsidRDefault="00000000" w:rsidP="00C26E62">
            <w:pPr>
              <w:spacing w:before="40" w:after="40"/>
              <w:jc w:val="left"/>
              <w:rPr>
                <w:bCs/>
              </w:rPr>
            </w:pPr>
            <w:r w:rsidRPr="00C26E62">
              <w:rPr>
                <w:bCs/>
                <w:sz w:val="23"/>
              </w:rPr>
              <w:t>P</w:t>
            </w:r>
          </w:p>
        </w:tc>
        <w:tc>
          <w:tcPr>
            <w:tcW w:w="2422" w:type="dxa"/>
            <w:tcBorders>
              <w:top w:val="single" w:sz="4" w:space="0" w:color="000000"/>
              <w:left w:val="single" w:sz="4" w:space="0" w:color="000000"/>
              <w:bottom w:val="single" w:sz="4" w:space="0" w:color="000000"/>
              <w:right w:val="single" w:sz="4" w:space="0" w:color="000000"/>
            </w:tcBorders>
          </w:tcPr>
          <w:p w14:paraId="7BAA56C6" w14:textId="6E267529" w:rsidR="008D77F5" w:rsidRPr="00C26E62" w:rsidRDefault="00000000" w:rsidP="00C26E62">
            <w:pPr>
              <w:spacing w:before="40" w:after="40"/>
              <w:jc w:val="left"/>
              <w:rPr>
                <w:bCs/>
              </w:rPr>
            </w:pPr>
            <w:r w:rsidRPr="00C26E62">
              <w:rPr>
                <w:bCs/>
                <w:sz w:val="23"/>
              </w:rPr>
              <w:t>TP</w:t>
            </w:r>
          </w:p>
        </w:tc>
      </w:tr>
      <w:tr w:rsidR="008D77F5" w:rsidRPr="00C26E62" w14:paraId="2FE9B45B" w14:textId="77777777" w:rsidTr="00DE6A7F">
        <w:trPr>
          <w:jc w:val="center"/>
        </w:trPr>
        <w:tc>
          <w:tcPr>
            <w:tcW w:w="850" w:type="dxa"/>
            <w:tcBorders>
              <w:top w:val="single" w:sz="4" w:space="0" w:color="000000"/>
              <w:left w:val="single" w:sz="4" w:space="0" w:color="000000"/>
              <w:bottom w:val="single" w:sz="4" w:space="0" w:color="000000"/>
              <w:right w:val="single" w:sz="4" w:space="0" w:color="000000"/>
            </w:tcBorders>
          </w:tcPr>
          <w:p w14:paraId="5383EA07" w14:textId="77777777" w:rsidR="008D77F5" w:rsidRPr="00C26E62" w:rsidRDefault="00000000" w:rsidP="00C26E62">
            <w:pPr>
              <w:spacing w:before="40" w:after="40"/>
              <w:jc w:val="left"/>
              <w:rPr>
                <w:bCs/>
              </w:rPr>
            </w:pPr>
            <w:r w:rsidRPr="00C26E62">
              <w:rPr>
                <w:bCs/>
                <w:sz w:val="23"/>
              </w:rPr>
              <w:t>2</w:t>
            </w:r>
          </w:p>
        </w:tc>
        <w:tc>
          <w:tcPr>
            <w:tcW w:w="1417" w:type="dxa"/>
            <w:tcBorders>
              <w:top w:val="single" w:sz="4" w:space="0" w:color="000000"/>
              <w:left w:val="single" w:sz="4" w:space="0" w:color="000000"/>
              <w:bottom w:val="single" w:sz="4" w:space="0" w:color="000000"/>
              <w:right w:val="single" w:sz="4" w:space="0" w:color="000000"/>
            </w:tcBorders>
          </w:tcPr>
          <w:p w14:paraId="06B5F9B2" w14:textId="77777777" w:rsidR="008D77F5" w:rsidRPr="00C26E62" w:rsidRDefault="00000000" w:rsidP="00C26E62">
            <w:pPr>
              <w:spacing w:before="40" w:after="40"/>
              <w:jc w:val="left"/>
              <w:rPr>
                <w:bCs/>
              </w:rPr>
            </w:pPr>
            <w:r w:rsidRPr="00C26E62">
              <w:rPr>
                <w:bCs/>
                <w:sz w:val="23"/>
              </w:rPr>
              <w:t>N</w:t>
            </w:r>
          </w:p>
        </w:tc>
        <w:tc>
          <w:tcPr>
            <w:tcW w:w="1417" w:type="dxa"/>
            <w:tcBorders>
              <w:top w:val="single" w:sz="4" w:space="0" w:color="000000"/>
              <w:left w:val="single" w:sz="4" w:space="0" w:color="000000"/>
              <w:bottom w:val="single" w:sz="4" w:space="0" w:color="000000"/>
              <w:right w:val="single" w:sz="4" w:space="0" w:color="000000"/>
            </w:tcBorders>
          </w:tcPr>
          <w:p w14:paraId="0E38CB67" w14:textId="77777777" w:rsidR="008D77F5" w:rsidRPr="00C26E62" w:rsidRDefault="00000000" w:rsidP="00C26E62">
            <w:pPr>
              <w:spacing w:before="40" w:after="40"/>
              <w:jc w:val="left"/>
              <w:rPr>
                <w:bCs/>
              </w:rPr>
            </w:pPr>
            <w:r w:rsidRPr="00C26E62">
              <w:rPr>
                <w:bCs/>
                <w:sz w:val="23"/>
              </w:rPr>
              <w:t>N</w:t>
            </w:r>
          </w:p>
        </w:tc>
        <w:tc>
          <w:tcPr>
            <w:tcW w:w="2422" w:type="dxa"/>
            <w:tcBorders>
              <w:top w:val="single" w:sz="4" w:space="0" w:color="000000"/>
              <w:left w:val="single" w:sz="4" w:space="0" w:color="000000"/>
              <w:bottom w:val="single" w:sz="4" w:space="0" w:color="000000"/>
              <w:right w:val="single" w:sz="4" w:space="0" w:color="000000"/>
            </w:tcBorders>
          </w:tcPr>
          <w:p w14:paraId="33DFE890" w14:textId="74637B69" w:rsidR="008D77F5" w:rsidRPr="00C26E62" w:rsidRDefault="00000000" w:rsidP="00C26E62">
            <w:pPr>
              <w:spacing w:before="40" w:after="40"/>
              <w:jc w:val="left"/>
              <w:rPr>
                <w:bCs/>
              </w:rPr>
            </w:pPr>
            <w:r w:rsidRPr="00C26E62">
              <w:rPr>
                <w:bCs/>
                <w:sz w:val="23"/>
              </w:rPr>
              <w:t>TN</w:t>
            </w:r>
          </w:p>
        </w:tc>
      </w:tr>
      <w:tr w:rsidR="008D77F5" w:rsidRPr="00C26E62" w14:paraId="4669F55C" w14:textId="77777777" w:rsidTr="00DE6A7F">
        <w:trPr>
          <w:jc w:val="center"/>
        </w:trPr>
        <w:tc>
          <w:tcPr>
            <w:tcW w:w="850" w:type="dxa"/>
            <w:tcBorders>
              <w:top w:val="single" w:sz="4" w:space="0" w:color="000000"/>
              <w:left w:val="single" w:sz="4" w:space="0" w:color="000000"/>
              <w:bottom w:val="single" w:sz="4" w:space="0" w:color="000000"/>
              <w:right w:val="single" w:sz="4" w:space="0" w:color="000000"/>
            </w:tcBorders>
          </w:tcPr>
          <w:p w14:paraId="33B8CAF2" w14:textId="77777777" w:rsidR="008D77F5" w:rsidRPr="00C26E62" w:rsidRDefault="00000000" w:rsidP="00C26E62">
            <w:pPr>
              <w:spacing w:before="40" w:after="40"/>
              <w:jc w:val="left"/>
              <w:rPr>
                <w:bCs/>
              </w:rPr>
            </w:pPr>
            <w:r w:rsidRPr="00C26E62">
              <w:rPr>
                <w:bCs/>
                <w:sz w:val="23"/>
              </w:rPr>
              <w:t>3</w:t>
            </w:r>
          </w:p>
        </w:tc>
        <w:tc>
          <w:tcPr>
            <w:tcW w:w="1417" w:type="dxa"/>
            <w:tcBorders>
              <w:top w:val="single" w:sz="4" w:space="0" w:color="000000"/>
              <w:left w:val="single" w:sz="4" w:space="0" w:color="000000"/>
              <w:bottom w:val="single" w:sz="4" w:space="0" w:color="000000"/>
              <w:right w:val="single" w:sz="4" w:space="0" w:color="000000"/>
            </w:tcBorders>
          </w:tcPr>
          <w:p w14:paraId="534E6F1E" w14:textId="77777777" w:rsidR="008D77F5" w:rsidRPr="00C26E62" w:rsidRDefault="00000000" w:rsidP="00C26E62">
            <w:pPr>
              <w:spacing w:before="40" w:after="40"/>
              <w:jc w:val="left"/>
              <w:rPr>
                <w:bCs/>
              </w:rPr>
            </w:pPr>
            <w:r w:rsidRPr="00C26E62">
              <w:rPr>
                <w:bCs/>
                <w:sz w:val="23"/>
              </w:rPr>
              <w:t>P</w:t>
            </w:r>
          </w:p>
        </w:tc>
        <w:tc>
          <w:tcPr>
            <w:tcW w:w="1417" w:type="dxa"/>
            <w:tcBorders>
              <w:top w:val="single" w:sz="4" w:space="0" w:color="000000"/>
              <w:left w:val="single" w:sz="4" w:space="0" w:color="000000"/>
              <w:bottom w:val="single" w:sz="4" w:space="0" w:color="000000"/>
              <w:right w:val="single" w:sz="4" w:space="0" w:color="000000"/>
            </w:tcBorders>
          </w:tcPr>
          <w:p w14:paraId="0309BD80" w14:textId="77777777" w:rsidR="008D77F5" w:rsidRPr="00C26E62" w:rsidRDefault="00000000" w:rsidP="00C26E62">
            <w:pPr>
              <w:spacing w:before="40" w:after="40"/>
              <w:jc w:val="left"/>
              <w:rPr>
                <w:bCs/>
              </w:rPr>
            </w:pPr>
            <w:r w:rsidRPr="00C26E62">
              <w:rPr>
                <w:bCs/>
                <w:sz w:val="23"/>
              </w:rPr>
              <w:t>N</w:t>
            </w:r>
          </w:p>
        </w:tc>
        <w:tc>
          <w:tcPr>
            <w:tcW w:w="2422" w:type="dxa"/>
            <w:tcBorders>
              <w:top w:val="single" w:sz="4" w:space="0" w:color="000000"/>
              <w:left w:val="single" w:sz="4" w:space="0" w:color="000000"/>
              <w:bottom w:val="single" w:sz="4" w:space="0" w:color="000000"/>
              <w:right w:val="single" w:sz="4" w:space="0" w:color="000000"/>
            </w:tcBorders>
          </w:tcPr>
          <w:p w14:paraId="27B784AF" w14:textId="4E354B7E" w:rsidR="008D77F5" w:rsidRPr="00C26E62" w:rsidRDefault="00000000" w:rsidP="00C26E62">
            <w:pPr>
              <w:spacing w:before="40" w:after="40"/>
              <w:jc w:val="left"/>
              <w:rPr>
                <w:bCs/>
              </w:rPr>
            </w:pPr>
            <w:r w:rsidRPr="00C26E62">
              <w:rPr>
                <w:bCs/>
                <w:sz w:val="23"/>
              </w:rPr>
              <w:t>FN</w:t>
            </w:r>
          </w:p>
        </w:tc>
      </w:tr>
      <w:tr w:rsidR="008D77F5" w:rsidRPr="00C26E62" w14:paraId="299FF3F8" w14:textId="77777777" w:rsidTr="00DE6A7F">
        <w:trPr>
          <w:jc w:val="center"/>
        </w:trPr>
        <w:tc>
          <w:tcPr>
            <w:tcW w:w="850" w:type="dxa"/>
            <w:tcBorders>
              <w:top w:val="single" w:sz="4" w:space="0" w:color="000000"/>
              <w:left w:val="single" w:sz="4" w:space="0" w:color="000000"/>
              <w:bottom w:val="single" w:sz="4" w:space="0" w:color="000000"/>
              <w:right w:val="single" w:sz="4" w:space="0" w:color="000000"/>
            </w:tcBorders>
          </w:tcPr>
          <w:p w14:paraId="69F69559" w14:textId="77777777" w:rsidR="008D77F5" w:rsidRPr="00C26E62" w:rsidRDefault="00000000" w:rsidP="00C26E62">
            <w:pPr>
              <w:spacing w:before="40" w:after="40"/>
              <w:jc w:val="left"/>
              <w:rPr>
                <w:bCs/>
              </w:rPr>
            </w:pPr>
            <w:r w:rsidRPr="00C26E62">
              <w:rPr>
                <w:bCs/>
                <w:sz w:val="23"/>
              </w:rPr>
              <w:t>4</w:t>
            </w:r>
          </w:p>
        </w:tc>
        <w:tc>
          <w:tcPr>
            <w:tcW w:w="1417" w:type="dxa"/>
            <w:tcBorders>
              <w:top w:val="single" w:sz="4" w:space="0" w:color="000000"/>
              <w:left w:val="single" w:sz="4" w:space="0" w:color="000000"/>
              <w:bottom w:val="single" w:sz="4" w:space="0" w:color="000000"/>
              <w:right w:val="single" w:sz="4" w:space="0" w:color="000000"/>
            </w:tcBorders>
          </w:tcPr>
          <w:p w14:paraId="33CC69C0" w14:textId="77777777" w:rsidR="008D77F5" w:rsidRPr="00C26E62" w:rsidRDefault="00000000" w:rsidP="00C26E62">
            <w:pPr>
              <w:spacing w:before="40" w:after="40"/>
              <w:jc w:val="left"/>
              <w:rPr>
                <w:bCs/>
              </w:rPr>
            </w:pPr>
            <w:r w:rsidRPr="00C26E62">
              <w:rPr>
                <w:bCs/>
                <w:sz w:val="23"/>
              </w:rPr>
              <w:t>P</w:t>
            </w:r>
          </w:p>
        </w:tc>
        <w:tc>
          <w:tcPr>
            <w:tcW w:w="1417" w:type="dxa"/>
            <w:tcBorders>
              <w:top w:val="single" w:sz="4" w:space="0" w:color="000000"/>
              <w:left w:val="single" w:sz="4" w:space="0" w:color="000000"/>
              <w:bottom w:val="single" w:sz="4" w:space="0" w:color="000000"/>
              <w:right w:val="single" w:sz="4" w:space="0" w:color="000000"/>
            </w:tcBorders>
          </w:tcPr>
          <w:p w14:paraId="4401AC3D" w14:textId="77777777" w:rsidR="008D77F5" w:rsidRPr="00C26E62" w:rsidRDefault="00000000" w:rsidP="00C26E62">
            <w:pPr>
              <w:spacing w:before="40" w:after="40"/>
              <w:jc w:val="left"/>
              <w:rPr>
                <w:bCs/>
              </w:rPr>
            </w:pPr>
            <w:r w:rsidRPr="00C26E62">
              <w:rPr>
                <w:bCs/>
                <w:sz w:val="23"/>
              </w:rPr>
              <w:t>P</w:t>
            </w:r>
          </w:p>
        </w:tc>
        <w:tc>
          <w:tcPr>
            <w:tcW w:w="2422" w:type="dxa"/>
            <w:tcBorders>
              <w:top w:val="single" w:sz="4" w:space="0" w:color="000000"/>
              <w:left w:val="single" w:sz="4" w:space="0" w:color="000000"/>
              <w:bottom w:val="single" w:sz="4" w:space="0" w:color="000000"/>
              <w:right w:val="single" w:sz="4" w:space="0" w:color="000000"/>
            </w:tcBorders>
          </w:tcPr>
          <w:p w14:paraId="0F397090" w14:textId="63BAA724" w:rsidR="008D77F5" w:rsidRPr="00C26E62" w:rsidRDefault="00000000" w:rsidP="00C26E62">
            <w:pPr>
              <w:spacing w:before="40" w:after="40"/>
              <w:jc w:val="left"/>
              <w:rPr>
                <w:bCs/>
              </w:rPr>
            </w:pPr>
            <w:r w:rsidRPr="00C26E62">
              <w:rPr>
                <w:bCs/>
                <w:sz w:val="23"/>
              </w:rPr>
              <w:t>TP</w:t>
            </w:r>
          </w:p>
        </w:tc>
      </w:tr>
      <w:tr w:rsidR="008D77F5" w:rsidRPr="00C26E62" w14:paraId="05E91271" w14:textId="77777777" w:rsidTr="00DE6A7F">
        <w:trPr>
          <w:jc w:val="center"/>
        </w:trPr>
        <w:tc>
          <w:tcPr>
            <w:tcW w:w="850" w:type="dxa"/>
            <w:tcBorders>
              <w:top w:val="single" w:sz="4" w:space="0" w:color="000000"/>
              <w:left w:val="single" w:sz="4" w:space="0" w:color="000000"/>
              <w:bottom w:val="single" w:sz="4" w:space="0" w:color="000000"/>
              <w:right w:val="single" w:sz="4" w:space="0" w:color="000000"/>
            </w:tcBorders>
          </w:tcPr>
          <w:p w14:paraId="785F38A6" w14:textId="77777777" w:rsidR="008D77F5" w:rsidRPr="00C26E62" w:rsidRDefault="00000000" w:rsidP="00C26E62">
            <w:pPr>
              <w:spacing w:before="40" w:after="40"/>
              <w:jc w:val="left"/>
              <w:rPr>
                <w:bCs/>
              </w:rPr>
            </w:pPr>
            <w:r w:rsidRPr="00C26E62">
              <w:rPr>
                <w:bCs/>
                <w:sz w:val="23"/>
              </w:rPr>
              <w:t>5</w:t>
            </w:r>
          </w:p>
        </w:tc>
        <w:tc>
          <w:tcPr>
            <w:tcW w:w="1417" w:type="dxa"/>
            <w:tcBorders>
              <w:top w:val="single" w:sz="4" w:space="0" w:color="000000"/>
              <w:left w:val="single" w:sz="4" w:space="0" w:color="000000"/>
              <w:bottom w:val="single" w:sz="4" w:space="0" w:color="000000"/>
              <w:right w:val="single" w:sz="4" w:space="0" w:color="000000"/>
            </w:tcBorders>
          </w:tcPr>
          <w:p w14:paraId="780D240C" w14:textId="77777777" w:rsidR="008D77F5" w:rsidRPr="00C26E62" w:rsidRDefault="00000000" w:rsidP="00C26E62">
            <w:pPr>
              <w:spacing w:before="40" w:after="40"/>
              <w:jc w:val="left"/>
              <w:rPr>
                <w:bCs/>
              </w:rPr>
            </w:pPr>
            <w:r w:rsidRPr="00C26E62">
              <w:rPr>
                <w:bCs/>
                <w:sz w:val="23"/>
              </w:rPr>
              <w:t>N</w:t>
            </w:r>
          </w:p>
        </w:tc>
        <w:tc>
          <w:tcPr>
            <w:tcW w:w="1417" w:type="dxa"/>
            <w:tcBorders>
              <w:top w:val="single" w:sz="4" w:space="0" w:color="000000"/>
              <w:left w:val="single" w:sz="4" w:space="0" w:color="000000"/>
              <w:bottom w:val="single" w:sz="4" w:space="0" w:color="000000"/>
              <w:right w:val="single" w:sz="4" w:space="0" w:color="000000"/>
            </w:tcBorders>
          </w:tcPr>
          <w:p w14:paraId="2B2CE85B" w14:textId="77777777" w:rsidR="008D77F5" w:rsidRPr="00C26E62" w:rsidRDefault="00000000" w:rsidP="00C26E62">
            <w:pPr>
              <w:spacing w:before="40" w:after="40"/>
              <w:jc w:val="left"/>
              <w:rPr>
                <w:bCs/>
              </w:rPr>
            </w:pPr>
            <w:r w:rsidRPr="00C26E62">
              <w:rPr>
                <w:bCs/>
                <w:sz w:val="23"/>
              </w:rPr>
              <w:t>P</w:t>
            </w:r>
          </w:p>
        </w:tc>
        <w:tc>
          <w:tcPr>
            <w:tcW w:w="2422" w:type="dxa"/>
            <w:tcBorders>
              <w:top w:val="single" w:sz="4" w:space="0" w:color="000000"/>
              <w:left w:val="single" w:sz="4" w:space="0" w:color="000000"/>
              <w:bottom w:val="single" w:sz="4" w:space="0" w:color="000000"/>
              <w:right w:val="single" w:sz="4" w:space="0" w:color="000000"/>
            </w:tcBorders>
          </w:tcPr>
          <w:p w14:paraId="74DAB89B" w14:textId="0AAAFB27" w:rsidR="008D77F5" w:rsidRPr="00C26E62" w:rsidRDefault="00000000" w:rsidP="00C26E62">
            <w:pPr>
              <w:spacing w:before="40" w:after="40"/>
              <w:jc w:val="left"/>
              <w:rPr>
                <w:bCs/>
              </w:rPr>
            </w:pPr>
            <w:r w:rsidRPr="00C26E62">
              <w:rPr>
                <w:bCs/>
                <w:sz w:val="23"/>
              </w:rPr>
              <w:t>FP</w:t>
            </w:r>
          </w:p>
        </w:tc>
      </w:tr>
      <w:tr w:rsidR="008D77F5" w:rsidRPr="00C26E62" w14:paraId="1CA297FD" w14:textId="77777777" w:rsidTr="00DE6A7F">
        <w:trPr>
          <w:jc w:val="center"/>
        </w:trPr>
        <w:tc>
          <w:tcPr>
            <w:tcW w:w="850" w:type="dxa"/>
            <w:tcBorders>
              <w:top w:val="single" w:sz="4" w:space="0" w:color="000000"/>
              <w:left w:val="single" w:sz="4" w:space="0" w:color="000000"/>
              <w:bottom w:val="single" w:sz="4" w:space="0" w:color="000000"/>
              <w:right w:val="single" w:sz="4" w:space="0" w:color="000000"/>
            </w:tcBorders>
          </w:tcPr>
          <w:p w14:paraId="59751D8A" w14:textId="77777777" w:rsidR="008D77F5" w:rsidRPr="00C26E62" w:rsidRDefault="00000000" w:rsidP="00C26E62">
            <w:pPr>
              <w:spacing w:before="40" w:after="40"/>
              <w:jc w:val="left"/>
              <w:rPr>
                <w:bCs/>
              </w:rPr>
            </w:pPr>
            <w:r w:rsidRPr="00C26E62">
              <w:rPr>
                <w:bCs/>
                <w:sz w:val="23"/>
              </w:rPr>
              <w:t>6</w:t>
            </w:r>
          </w:p>
        </w:tc>
        <w:tc>
          <w:tcPr>
            <w:tcW w:w="1417" w:type="dxa"/>
            <w:tcBorders>
              <w:top w:val="single" w:sz="4" w:space="0" w:color="000000"/>
              <w:left w:val="single" w:sz="4" w:space="0" w:color="000000"/>
              <w:bottom w:val="single" w:sz="4" w:space="0" w:color="000000"/>
              <w:right w:val="single" w:sz="4" w:space="0" w:color="000000"/>
            </w:tcBorders>
          </w:tcPr>
          <w:p w14:paraId="7CFB2294" w14:textId="77777777" w:rsidR="008D77F5" w:rsidRPr="00C26E62" w:rsidRDefault="00000000" w:rsidP="00C26E62">
            <w:pPr>
              <w:spacing w:before="40" w:after="40"/>
              <w:jc w:val="left"/>
              <w:rPr>
                <w:bCs/>
              </w:rPr>
            </w:pPr>
            <w:r w:rsidRPr="00C26E62">
              <w:rPr>
                <w:bCs/>
                <w:sz w:val="23"/>
              </w:rPr>
              <w:t>N</w:t>
            </w:r>
          </w:p>
        </w:tc>
        <w:tc>
          <w:tcPr>
            <w:tcW w:w="1417" w:type="dxa"/>
            <w:tcBorders>
              <w:top w:val="single" w:sz="4" w:space="0" w:color="000000"/>
              <w:left w:val="single" w:sz="4" w:space="0" w:color="000000"/>
              <w:bottom w:val="single" w:sz="4" w:space="0" w:color="000000"/>
              <w:right w:val="single" w:sz="4" w:space="0" w:color="000000"/>
            </w:tcBorders>
          </w:tcPr>
          <w:p w14:paraId="496A73BD" w14:textId="77777777" w:rsidR="008D77F5" w:rsidRPr="00C26E62" w:rsidRDefault="00000000" w:rsidP="00C26E62">
            <w:pPr>
              <w:spacing w:before="40" w:after="40"/>
              <w:jc w:val="left"/>
              <w:rPr>
                <w:bCs/>
              </w:rPr>
            </w:pPr>
            <w:r w:rsidRPr="00C26E62">
              <w:rPr>
                <w:bCs/>
                <w:sz w:val="23"/>
              </w:rPr>
              <w:t>N</w:t>
            </w:r>
          </w:p>
        </w:tc>
        <w:tc>
          <w:tcPr>
            <w:tcW w:w="2422" w:type="dxa"/>
            <w:tcBorders>
              <w:top w:val="single" w:sz="4" w:space="0" w:color="000000"/>
              <w:left w:val="single" w:sz="4" w:space="0" w:color="000000"/>
              <w:bottom w:val="single" w:sz="4" w:space="0" w:color="000000"/>
              <w:right w:val="single" w:sz="4" w:space="0" w:color="000000"/>
            </w:tcBorders>
          </w:tcPr>
          <w:p w14:paraId="13E6E9C3" w14:textId="1550D83E" w:rsidR="008D77F5" w:rsidRPr="00C26E62" w:rsidRDefault="00000000" w:rsidP="00C26E62">
            <w:pPr>
              <w:spacing w:before="40" w:after="40"/>
              <w:jc w:val="left"/>
              <w:rPr>
                <w:bCs/>
              </w:rPr>
            </w:pPr>
            <w:r w:rsidRPr="00C26E62">
              <w:rPr>
                <w:bCs/>
                <w:sz w:val="23"/>
              </w:rPr>
              <w:t>TN</w:t>
            </w:r>
          </w:p>
        </w:tc>
      </w:tr>
      <w:tr w:rsidR="008D77F5" w:rsidRPr="00C26E62" w14:paraId="442F3BAB" w14:textId="77777777" w:rsidTr="00DE6A7F">
        <w:trPr>
          <w:jc w:val="center"/>
        </w:trPr>
        <w:tc>
          <w:tcPr>
            <w:tcW w:w="850" w:type="dxa"/>
            <w:tcBorders>
              <w:top w:val="single" w:sz="4" w:space="0" w:color="000000"/>
              <w:left w:val="single" w:sz="4" w:space="0" w:color="000000"/>
              <w:bottom w:val="single" w:sz="4" w:space="0" w:color="000000"/>
              <w:right w:val="single" w:sz="4" w:space="0" w:color="000000"/>
            </w:tcBorders>
          </w:tcPr>
          <w:p w14:paraId="24AD7697" w14:textId="77777777" w:rsidR="008D77F5" w:rsidRPr="00C26E62" w:rsidRDefault="00000000" w:rsidP="00C26E62">
            <w:pPr>
              <w:spacing w:before="40" w:after="40"/>
              <w:jc w:val="left"/>
              <w:rPr>
                <w:bCs/>
              </w:rPr>
            </w:pPr>
            <w:r w:rsidRPr="00C26E62">
              <w:rPr>
                <w:bCs/>
                <w:sz w:val="23"/>
              </w:rPr>
              <w:t>7</w:t>
            </w:r>
          </w:p>
        </w:tc>
        <w:tc>
          <w:tcPr>
            <w:tcW w:w="1417" w:type="dxa"/>
            <w:tcBorders>
              <w:top w:val="single" w:sz="4" w:space="0" w:color="000000"/>
              <w:left w:val="single" w:sz="4" w:space="0" w:color="000000"/>
              <w:bottom w:val="single" w:sz="4" w:space="0" w:color="000000"/>
              <w:right w:val="single" w:sz="4" w:space="0" w:color="000000"/>
            </w:tcBorders>
          </w:tcPr>
          <w:p w14:paraId="2DAB42BE" w14:textId="77777777" w:rsidR="008D77F5" w:rsidRPr="00C26E62" w:rsidRDefault="00000000" w:rsidP="00C26E62">
            <w:pPr>
              <w:spacing w:before="40" w:after="40"/>
              <w:jc w:val="left"/>
              <w:rPr>
                <w:bCs/>
              </w:rPr>
            </w:pPr>
            <w:r w:rsidRPr="00C26E62">
              <w:rPr>
                <w:bCs/>
                <w:sz w:val="23"/>
              </w:rPr>
              <w:t>P</w:t>
            </w:r>
          </w:p>
        </w:tc>
        <w:tc>
          <w:tcPr>
            <w:tcW w:w="1417" w:type="dxa"/>
            <w:tcBorders>
              <w:top w:val="single" w:sz="4" w:space="0" w:color="000000"/>
              <w:left w:val="single" w:sz="4" w:space="0" w:color="000000"/>
              <w:bottom w:val="single" w:sz="4" w:space="0" w:color="000000"/>
              <w:right w:val="single" w:sz="4" w:space="0" w:color="000000"/>
            </w:tcBorders>
          </w:tcPr>
          <w:p w14:paraId="1E2C3C3B" w14:textId="77777777" w:rsidR="008D77F5" w:rsidRPr="00C26E62" w:rsidRDefault="00000000" w:rsidP="00C26E62">
            <w:pPr>
              <w:spacing w:before="40" w:after="40"/>
              <w:jc w:val="left"/>
              <w:rPr>
                <w:bCs/>
              </w:rPr>
            </w:pPr>
            <w:r w:rsidRPr="00C26E62">
              <w:rPr>
                <w:bCs/>
                <w:sz w:val="23"/>
              </w:rPr>
              <w:t>P</w:t>
            </w:r>
          </w:p>
        </w:tc>
        <w:tc>
          <w:tcPr>
            <w:tcW w:w="2422" w:type="dxa"/>
            <w:tcBorders>
              <w:top w:val="single" w:sz="4" w:space="0" w:color="000000"/>
              <w:left w:val="single" w:sz="4" w:space="0" w:color="000000"/>
              <w:bottom w:val="single" w:sz="4" w:space="0" w:color="000000"/>
              <w:right w:val="single" w:sz="4" w:space="0" w:color="000000"/>
            </w:tcBorders>
          </w:tcPr>
          <w:p w14:paraId="220F68AB" w14:textId="495C536C" w:rsidR="008D77F5" w:rsidRPr="00C26E62" w:rsidRDefault="00000000" w:rsidP="00C26E62">
            <w:pPr>
              <w:spacing w:before="40" w:after="40"/>
              <w:jc w:val="left"/>
              <w:rPr>
                <w:bCs/>
              </w:rPr>
            </w:pPr>
            <w:r w:rsidRPr="00C26E62">
              <w:rPr>
                <w:bCs/>
                <w:sz w:val="23"/>
              </w:rPr>
              <w:t>TP</w:t>
            </w:r>
          </w:p>
        </w:tc>
      </w:tr>
      <w:tr w:rsidR="008D77F5" w:rsidRPr="00C26E62" w14:paraId="3B32B99B" w14:textId="77777777" w:rsidTr="00DE6A7F">
        <w:trPr>
          <w:jc w:val="center"/>
        </w:trPr>
        <w:tc>
          <w:tcPr>
            <w:tcW w:w="850" w:type="dxa"/>
            <w:tcBorders>
              <w:top w:val="single" w:sz="4" w:space="0" w:color="000000"/>
              <w:left w:val="single" w:sz="4" w:space="0" w:color="000000"/>
              <w:bottom w:val="single" w:sz="4" w:space="0" w:color="000000"/>
              <w:right w:val="single" w:sz="4" w:space="0" w:color="000000"/>
            </w:tcBorders>
          </w:tcPr>
          <w:p w14:paraId="6310D6E7" w14:textId="77777777" w:rsidR="008D77F5" w:rsidRPr="00C26E62" w:rsidRDefault="00000000" w:rsidP="00C26E62">
            <w:pPr>
              <w:spacing w:before="40" w:after="40"/>
              <w:jc w:val="left"/>
              <w:rPr>
                <w:bCs/>
              </w:rPr>
            </w:pPr>
            <w:r w:rsidRPr="00C26E62">
              <w:rPr>
                <w:bCs/>
                <w:sz w:val="23"/>
              </w:rPr>
              <w:t>8</w:t>
            </w:r>
          </w:p>
        </w:tc>
        <w:tc>
          <w:tcPr>
            <w:tcW w:w="1417" w:type="dxa"/>
            <w:tcBorders>
              <w:top w:val="single" w:sz="4" w:space="0" w:color="000000"/>
              <w:left w:val="single" w:sz="4" w:space="0" w:color="000000"/>
              <w:bottom w:val="single" w:sz="4" w:space="0" w:color="000000"/>
              <w:right w:val="single" w:sz="4" w:space="0" w:color="000000"/>
            </w:tcBorders>
          </w:tcPr>
          <w:p w14:paraId="18113636" w14:textId="77777777" w:rsidR="008D77F5" w:rsidRPr="00C26E62" w:rsidRDefault="00000000" w:rsidP="00C26E62">
            <w:pPr>
              <w:spacing w:before="40" w:after="40"/>
              <w:jc w:val="left"/>
              <w:rPr>
                <w:bCs/>
              </w:rPr>
            </w:pPr>
            <w:r w:rsidRPr="00C26E62">
              <w:rPr>
                <w:bCs/>
                <w:sz w:val="23"/>
              </w:rPr>
              <w:t>N</w:t>
            </w:r>
          </w:p>
        </w:tc>
        <w:tc>
          <w:tcPr>
            <w:tcW w:w="1417" w:type="dxa"/>
            <w:tcBorders>
              <w:top w:val="single" w:sz="4" w:space="0" w:color="000000"/>
              <w:left w:val="single" w:sz="4" w:space="0" w:color="000000"/>
              <w:bottom w:val="single" w:sz="4" w:space="0" w:color="000000"/>
              <w:right w:val="single" w:sz="4" w:space="0" w:color="000000"/>
            </w:tcBorders>
          </w:tcPr>
          <w:p w14:paraId="6759645F" w14:textId="77777777" w:rsidR="008D77F5" w:rsidRPr="00C26E62" w:rsidRDefault="00000000" w:rsidP="00C26E62">
            <w:pPr>
              <w:spacing w:before="40" w:after="40"/>
              <w:jc w:val="left"/>
              <w:rPr>
                <w:bCs/>
              </w:rPr>
            </w:pPr>
            <w:r w:rsidRPr="00C26E62">
              <w:rPr>
                <w:bCs/>
                <w:sz w:val="23"/>
              </w:rPr>
              <w:t>N</w:t>
            </w:r>
          </w:p>
        </w:tc>
        <w:tc>
          <w:tcPr>
            <w:tcW w:w="2422" w:type="dxa"/>
            <w:tcBorders>
              <w:top w:val="single" w:sz="4" w:space="0" w:color="000000"/>
              <w:left w:val="single" w:sz="4" w:space="0" w:color="000000"/>
              <w:bottom w:val="single" w:sz="4" w:space="0" w:color="000000"/>
              <w:right w:val="single" w:sz="4" w:space="0" w:color="000000"/>
            </w:tcBorders>
          </w:tcPr>
          <w:p w14:paraId="6B6C7789" w14:textId="744E73B8" w:rsidR="008D77F5" w:rsidRPr="00C26E62" w:rsidRDefault="00000000" w:rsidP="00C26E62">
            <w:pPr>
              <w:spacing w:before="40" w:after="40"/>
              <w:jc w:val="left"/>
              <w:rPr>
                <w:bCs/>
              </w:rPr>
            </w:pPr>
            <w:r w:rsidRPr="00C26E62">
              <w:rPr>
                <w:bCs/>
                <w:sz w:val="23"/>
              </w:rPr>
              <w:t>TN</w:t>
            </w:r>
          </w:p>
        </w:tc>
      </w:tr>
      <w:tr w:rsidR="008D77F5" w:rsidRPr="00C26E62" w14:paraId="641A54F5" w14:textId="77777777" w:rsidTr="00DE6A7F">
        <w:trPr>
          <w:jc w:val="center"/>
        </w:trPr>
        <w:tc>
          <w:tcPr>
            <w:tcW w:w="850" w:type="dxa"/>
            <w:tcBorders>
              <w:top w:val="single" w:sz="4" w:space="0" w:color="000000"/>
              <w:left w:val="single" w:sz="4" w:space="0" w:color="000000"/>
              <w:bottom w:val="single" w:sz="4" w:space="0" w:color="000000"/>
              <w:right w:val="single" w:sz="4" w:space="0" w:color="000000"/>
            </w:tcBorders>
          </w:tcPr>
          <w:p w14:paraId="24074C72" w14:textId="77777777" w:rsidR="008D77F5" w:rsidRPr="00C26E62" w:rsidRDefault="00000000" w:rsidP="00C26E62">
            <w:pPr>
              <w:spacing w:before="40" w:after="40"/>
              <w:jc w:val="left"/>
              <w:rPr>
                <w:bCs/>
              </w:rPr>
            </w:pPr>
            <w:r w:rsidRPr="00C26E62">
              <w:rPr>
                <w:bCs/>
                <w:sz w:val="23"/>
              </w:rPr>
              <w:t>9</w:t>
            </w:r>
          </w:p>
        </w:tc>
        <w:tc>
          <w:tcPr>
            <w:tcW w:w="1417" w:type="dxa"/>
            <w:tcBorders>
              <w:top w:val="single" w:sz="4" w:space="0" w:color="000000"/>
              <w:left w:val="single" w:sz="4" w:space="0" w:color="000000"/>
              <w:bottom w:val="single" w:sz="4" w:space="0" w:color="000000"/>
              <w:right w:val="single" w:sz="4" w:space="0" w:color="000000"/>
            </w:tcBorders>
          </w:tcPr>
          <w:p w14:paraId="470C82C9" w14:textId="77777777" w:rsidR="008D77F5" w:rsidRPr="00C26E62" w:rsidRDefault="00000000" w:rsidP="00C26E62">
            <w:pPr>
              <w:spacing w:before="40" w:after="40"/>
              <w:jc w:val="left"/>
              <w:rPr>
                <w:bCs/>
              </w:rPr>
            </w:pPr>
            <w:r w:rsidRPr="00C26E62">
              <w:rPr>
                <w:bCs/>
                <w:sz w:val="23"/>
              </w:rPr>
              <w:t>P</w:t>
            </w:r>
          </w:p>
        </w:tc>
        <w:tc>
          <w:tcPr>
            <w:tcW w:w="1417" w:type="dxa"/>
            <w:tcBorders>
              <w:top w:val="single" w:sz="4" w:space="0" w:color="000000"/>
              <w:left w:val="single" w:sz="4" w:space="0" w:color="000000"/>
              <w:bottom w:val="single" w:sz="4" w:space="0" w:color="000000"/>
              <w:right w:val="single" w:sz="4" w:space="0" w:color="000000"/>
            </w:tcBorders>
          </w:tcPr>
          <w:p w14:paraId="46023CE6" w14:textId="77777777" w:rsidR="008D77F5" w:rsidRPr="00C26E62" w:rsidRDefault="00000000" w:rsidP="00C26E62">
            <w:pPr>
              <w:spacing w:before="40" w:after="40"/>
              <w:jc w:val="left"/>
              <w:rPr>
                <w:bCs/>
              </w:rPr>
            </w:pPr>
            <w:r w:rsidRPr="00C26E62">
              <w:rPr>
                <w:bCs/>
                <w:sz w:val="23"/>
              </w:rPr>
              <w:t>N</w:t>
            </w:r>
          </w:p>
        </w:tc>
        <w:tc>
          <w:tcPr>
            <w:tcW w:w="2422" w:type="dxa"/>
            <w:tcBorders>
              <w:top w:val="single" w:sz="4" w:space="0" w:color="000000"/>
              <w:left w:val="single" w:sz="4" w:space="0" w:color="000000"/>
              <w:bottom w:val="single" w:sz="4" w:space="0" w:color="000000"/>
              <w:right w:val="single" w:sz="4" w:space="0" w:color="000000"/>
            </w:tcBorders>
          </w:tcPr>
          <w:p w14:paraId="5EE72243" w14:textId="04127EAB" w:rsidR="008D77F5" w:rsidRPr="00C26E62" w:rsidRDefault="00000000" w:rsidP="00C26E62">
            <w:pPr>
              <w:spacing w:before="40" w:after="40"/>
              <w:jc w:val="left"/>
              <w:rPr>
                <w:bCs/>
              </w:rPr>
            </w:pPr>
            <w:r w:rsidRPr="00C26E62">
              <w:rPr>
                <w:bCs/>
                <w:sz w:val="23"/>
              </w:rPr>
              <w:t>FN</w:t>
            </w:r>
          </w:p>
        </w:tc>
      </w:tr>
      <w:tr w:rsidR="008D77F5" w:rsidRPr="00C26E62" w14:paraId="3A04C126" w14:textId="77777777" w:rsidTr="00DE6A7F">
        <w:trPr>
          <w:jc w:val="center"/>
        </w:trPr>
        <w:tc>
          <w:tcPr>
            <w:tcW w:w="850" w:type="dxa"/>
            <w:tcBorders>
              <w:top w:val="single" w:sz="4" w:space="0" w:color="000000"/>
              <w:left w:val="single" w:sz="4" w:space="0" w:color="000000"/>
              <w:bottom w:val="single" w:sz="8" w:space="0" w:color="000000"/>
              <w:right w:val="single" w:sz="4" w:space="0" w:color="000000"/>
            </w:tcBorders>
          </w:tcPr>
          <w:p w14:paraId="613A1511" w14:textId="77777777" w:rsidR="008D77F5" w:rsidRPr="00C26E62" w:rsidRDefault="00000000" w:rsidP="00C26E62">
            <w:pPr>
              <w:spacing w:before="40" w:after="40"/>
              <w:jc w:val="left"/>
              <w:rPr>
                <w:bCs/>
              </w:rPr>
            </w:pPr>
            <w:r w:rsidRPr="00C26E62">
              <w:rPr>
                <w:bCs/>
                <w:sz w:val="23"/>
              </w:rPr>
              <w:t>10</w:t>
            </w:r>
          </w:p>
        </w:tc>
        <w:tc>
          <w:tcPr>
            <w:tcW w:w="1417" w:type="dxa"/>
            <w:tcBorders>
              <w:top w:val="single" w:sz="4" w:space="0" w:color="000000"/>
              <w:left w:val="single" w:sz="4" w:space="0" w:color="000000"/>
              <w:bottom w:val="single" w:sz="8" w:space="0" w:color="000000"/>
              <w:right w:val="single" w:sz="4" w:space="0" w:color="000000"/>
            </w:tcBorders>
          </w:tcPr>
          <w:p w14:paraId="0C4713C2" w14:textId="77777777" w:rsidR="008D77F5" w:rsidRPr="00C26E62" w:rsidRDefault="00000000" w:rsidP="00C26E62">
            <w:pPr>
              <w:spacing w:before="40" w:after="40"/>
              <w:jc w:val="left"/>
              <w:rPr>
                <w:bCs/>
              </w:rPr>
            </w:pPr>
            <w:r w:rsidRPr="00C26E62">
              <w:rPr>
                <w:bCs/>
                <w:sz w:val="23"/>
              </w:rPr>
              <w:t>N</w:t>
            </w:r>
          </w:p>
        </w:tc>
        <w:tc>
          <w:tcPr>
            <w:tcW w:w="1417" w:type="dxa"/>
            <w:tcBorders>
              <w:top w:val="single" w:sz="4" w:space="0" w:color="000000"/>
              <w:left w:val="single" w:sz="4" w:space="0" w:color="000000"/>
              <w:bottom w:val="single" w:sz="8" w:space="0" w:color="000000"/>
              <w:right w:val="single" w:sz="4" w:space="0" w:color="000000"/>
            </w:tcBorders>
          </w:tcPr>
          <w:p w14:paraId="1DCDA024" w14:textId="77777777" w:rsidR="008D77F5" w:rsidRPr="00C26E62" w:rsidRDefault="00000000" w:rsidP="00C26E62">
            <w:pPr>
              <w:spacing w:before="40" w:after="40"/>
              <w:jc w:val="left"/>
              <w:rPr>
                <w:bCs/>
              </w:rPr>
            </w:pPr>
            <w:r w:rsidRPr="00C26E62">
              <w:rPr>
                <w:bCs/>
                <w:sz w:val="23"/>
              </w:rPr>
              <w:t>P</w:t>
            </w:r>
          </w:p>
        </w:tc>
        <w:tc>
          <w:tcPr>
            <w:tcW w:w="2422" w:type="dxa"/>
            <w:tcBorders>
              <w:top w:val="single" w:sz="4" w:space="0" w:color="000000"/>
              <w:left w:val="single" w:sz="4" w:space="0" w:color="000000"/>
              <w:bottom w:val="single" w:sz="8" w:space="0" w:color="000000"/>
              <w:right w:val="single" w:sz="4" w:space="0" w:color="000000"/>
            </w:tcBorders>
          </w:tcPr>
          <w:p w14:paraId="7485546D" w14:textId="03040A3B" w:rsidR="008D77F5" w:rsidRPr="00C26E62" w:rsidRDefault="00000000" w:rsidP="00C26E62">
            <w:pPr>
              <w:spacing w:before="40" w:after="40"/>
              <w:jc w:val="left"/>
              <w:rPr>
                <w:bCs/>
              </w:rPr>
            </w:pPr>
            <w:r w:rsidRPr="00C26E62">
              <w:rPr>
                <w:bCs/>
                <w:sz w:val="23"/>
              </w:rPr>
              <w:t>FP</w:t>
            </w:r>
          </w:p>
        </w:tc>
      </w:tr>
    </w:tbl>
    <w:p w14:paraId="6372A9D7" w14:textId="77777777" w:rsidR="008D77F5" w:rsidRPr="00C26E62" w:rsidRDefault="008D77F5" w:rsidP="00C26E62">
      <w:pPr>
        <w:spacing w:before="40"/>
        <w:jc w:val="left"/>
        <w:rPr>
          <w:bCs/>
        </w:rPr>
      </w:pPr>
    </w:p>
    <w:p w14:paraId="40EA918B" w14:textId="245ACEE9" w:rsidR="008D77F5" w:rsidRPr="00C26E62" w:rsidRDefault="00000000" w:rsidP="00C26E62">
      <w:pPr>
        <w:jc w:val="left"/>
        <w:rPr>
          <w:bCs/>
        </w:rPr>
      </w:pPr>
      <w:r w:rsidRPr="00C26E62">
        <w:rPr>
          <w:bCs/>
        </w:rPr>
        <w:lastRenderedPageBreak/>
        <w:t>Tổng kết các đại lượng nền tảng:</w:t>
      </w:r>
      <w:r w:rsidRPr="00C26E62">
        <w:rPr>
          <w:bCs/>
        </w:rPr>
        <w:br/>
        <w:t>• TP</w:t>
      </w:r>
      <w:r w:rsidR="00DE6A7F">
        <w:rPr>
          <w:bCs/>
        </w:rPr>
        <w:t xml:space="preserve"> </w:t>
      </w:r>
      <w:r w:rsidRPr="00C26E62">
        <w:rPr>
          <w:bCs/>
        </w:rPr>
        <w:t>= 3: Có 3 mẫu thực tế là Positive và mô hình dự đoán chính xác là Positive</w:t>
      </w:r>
      <w:r w:rsidR="00DE6A7F">
        <w:rPr>
          <w:bCs/>
        </w:rPr>
        <w:t>.</w:t>
      </w:r>
      <w:r w:rsidRPr="00C26E62">
        <w:rPr>
          <w:bCs/>
        </w:rPr>
        <w:br/>
        <w:t>• FP = 2: Có 2 mẫu thực tế là Negative nhưng mô hình dự đoán sai thành Positive</w:t>
      </w:r>
      <w:r w:rsidR="00DE6A7F">
        <w:rPr>
          <w:bCs/>
        </w:rPr>
        <w:t>.</w:t>
      </w:r>
      <w:r w:rsidRPr="00C26E62">
        <w:rPr>
          <w:bCs/>
        </w:rPr>
        <w:br/>
        <w:t>• FN</w:t>
      </w:r>
      <w:r w:rsidR="00DE6A7F">
        <w:rPr>
          <w:bCs/>
        </w:rPr>
        <w:t xml:space="preserve"> </w:t>
      </w:r>
      <w:r w:rsidRPr="00C26E62">
        <w:rPr>
          <w:bCs/>
        </w:rPr>
        <w:t>= 2: Có 2 mẫu thực tế là Positive nhưng mô hình dự đoán sót thành Negative</w:t>
      </w:r>
      <w:r w:rsidR="00DE6A7F">
        <w:rPr>
          <w:bCs/>
        </w:rPr>
        <w:t>.</w:t>
      </w:r>
      <w:r w:rsidRPr="00C26E62">
        <w:rPr>
          <w:bCs/>
        </w:rPr>
        <w:br/>
        <w:t>• TN = 3: Có 3 mẫu thực tế là Negative và mô hình dự đoán chính xác là Negative</w:t>
      </w:r>
      <w:r w:rsidR="00DE6A7F">
        <w:rPr>
          <w:bCs/>
        </w:rPr>
        <w:t>.</w:t>
      </w:r>
      <w:r w:rsidRPr="00C26E62">
        <w:rPr>
          <w:bCs/>
        </w:rPr>
        <w:br/>
        <w:t>• Tổng số mẫu quan sát: N = TP + FP + FN + TN = 3 + 2 + 2 + 3 = 10 mẫu.</w:t>
      </w:r>
    </w:p>
    <w:p w14:paraId="01DE65AE" w14:textId="77777777" w:rsidR="008D77F5" w:rsidRPr="00C26E62" w:rsidRDefault="00000000" w:rsidP="00C26E62">
      <w:pPr>
        <w:jc w:val="left"/>
        <w:rPr>
          <w:bCs/>
        </w:rPr>
      </w:pPr>
      <w:r w:rsidRPr="00C26E62">
        <w:rPr>
          <w:bCs/>
        </w:rPr>
        <w:t>Ma trận nhầm lẫn thể hiện như sau:</w:t>
      </w:r>
    </w:p>
    <w:tbl>
      <w:tblPr>
        <w:tblW w:w="0" w:type="auto"/>
        <w:jc w:val="center"/>
        <w:tblLayout w:type="fixed"/>
        <w:tblLook w:val="04A0" w:firstRow="1" w:lastRow="0" w:firstColumn="1" w:lastColumn="0" w:noHBand="0" w:noVBand="1"/>
      </w:tblPr>
      <w:tblGrid>
        <w:gridCol w:w="2551"/>
        <w:gridCol w:w="1984"/>
        <w:gridCol w:w="1984"/>
        <w:gridCol w:w="1984"/>
      </w:tblGrid>
      <w:tr w:rsidR="008D77F5" w:rsidRPr="00C26E62" w14:paraId="134EB926" w14:textId="77777777">
        <w:trPr>
          <w:jc w:val="center"/>
        </w:trPr>
        <w:tc>
          <w:tcPr>
            <w:tcW w:w="2551" w:type="dxa"/>
            <w:tcBorders>
              <w:top w:val="single" w:sz="8" w:space="0" w:color="000000"/>
              <w:left w:val="single" w:sz="4" w:space="0" w:color="000000"/>
              <w:bottom w:val="single" w:sz="8" w:space="0" w:color="000000"/>
              <w:right w:val="single" w:sz="4" w:space="0" w:color="000000"/>
            </w:tcBorders>
          </w:tcPr>
          <w:p w14:paraId="4BEF7211" w14:textId="77777777" w:rsidR="008D77F5" w:rsidRPr="00C26E62" w:rsidRDefault="00000000" w:rsidP="00C26E62">
            <w:pPr>
              <w:spacing w:before="60" w:after="60"/>
              <w:jc w:val="left"/>
              <w:rPr>
                <w:bCs/>
              </w:rPr>
            </w:pPr>
            <w:r w:rsidRPr="00C26E62">
              <w:rPr>
                <w:bCs/>
                <w:sz w:val="23"/>
              </w:rPr>
              <w:t>Thực tế \ Dự đoán</w:t>
            </w:r>
          </w:p>
        </w:tc>
        <w:tc>
          <w:tcPr>
            <w:tcW w:w="1984" w:type="dxa"/>
            <w:tcBorders>
              <w:top w:val="single" w:sz="8" w:space="0" w:color="000000"/>
              <w:left w:val="single" w:sz="4" w:space="0" w:color="000000"/>
              <w:bottom w:val="single" w:sz="8" w:space="0" w:color="000000"/>
              <w:right w:val="single" w:sz="4" w:space="0" w:color="000000"/>
            </w:tcBorders>
          </w:tcPr>
          <w:p w14:paraId="3BF7D650" w14:textId="77777777" w:rsidR="008D77F5" w:rsidRPr="00C26E62" w:rsidRDefault="00000000" w:rsidP="00C26E62">
            <w:pPr>
              <w:spacing w:before="60" w:after="60"/>
              <w:jc w:val="left"/>
              <w:rPr>
                <w:bCs/>
              </w:rPr>
            </w:pPr>
            <w:r w:rsidRPr="00C26E62">
              <w:rPr>
                <w:bCs/>
                <w:sz w:val="23"/>
              </w:rPr>
              <w:t>Dự đoán: Positive</w:t>
            </w:r>
          </w:p>
        </w:tc>
        <w:tc>
          <w:tcPr>
            <w:tcW w:w="1984" w:type="dxa"/>
            <w:tcBorders>
              <w:top w:val="single" w:sz="8" w:space="0" w:color="000000"/>
              <w:left w:val="single" w:sz="4" w:space="0" w:color="000000"/>
              <w:bottom w:val="single" w:sz="8" w:space="0" w:color="000000"/>
              <w:right w:val="single" w:sz="4" w:space="0" w:color="000000"/>
            </w:tcBorders>
          </w:tcPr>
          <w:p w14:paraId="2DE58744" w14:textId="77777777" w:rsidR="008D77F5" w:rsidRPr="00C26E62" w:rsidRDefault="00000000" w:rsidP="00C26E62">
            <w:pPr>
              <w:spacing w:before="60" w:after="60"/>
              <w:jc w:val="left"/>
              <w:rPr>
                <w:bCs/>
              </w:rPr>
            </w:pPr>
            <w:r w:rsidRPr="00C26E62">
              <w:rPr>
                <w:bCs/>
                <w:sz w:val="23"/>
              </w:rPr>
              <w:t>Dự đoán: Negative</w:t>
            </w:r>
          </w:p>
        </w:tc>
        <w:tc>
          <w:tcPr>
            <w:tcW w:w="1984" w:type="dxa"/>
            <w:tcBorders>
              <w:top w:val="single" w:sz="8" w:space="0" w:color="000000"/>
              <w:left w:val="single" w:sz="4" w:space="0" w:color="000000"/>
              <w:bottom w:val="single" w:sz="8" w:space="0" w:color="000000"/>
              <w:right w:val="single" w:sz="4" w:space="0" w:color="000000"/>
            </w:tcBorders>
          </w:tcPr>
          <w:p w14:paraId="59830B20" w14:textId="77777777" w:rsidR="008D77F5" w:rsidRPr="00C26E62" w:rsidRDefault="00000000" w:rsidP="00C26E62">
            <w:pPr>
              <w:spacing w:before="60" w:after="60"/>
              <w:jc w:val="left"/>
              <w:rPr>
                <w:bCs/>
              </w:rPr>
            </w:pPr>
            <w:r w:rsidRPr="00C26E62">
              <w:rPr>
                <w:bCs/>
                <w:sz w:val="23"/>
              </w:rPr>
              <w:t>Tổng thực tế</w:t>
            </w:r>
          </w:p>
        </w:tc>
      </w:tr>
      <w:tr w:rsidR="008D77F5" w:rsidRPr="00C26E62" w14:paraId="0C13BD5B"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4E219735" w14:textId="77777777" w:rsidR="008D77F5" w:rsidRPr="00C26E62" w:rsidRDefault="00000000" w:rsidP="00C26E62">
            <w:pPr>
              <w:spacing w:before="40" w:after="40"/>
              <w:jc w:val="left"/>
              <w:rPr>
                <w:bCs/>
              </w:rPr>
            </w:pPr>
            <w:r w:rsidRPr="00C26E62">
              <w:rPr>
                <w:bCs/>
                <w:sz w:val="23"/>
              </w:rPr>
              <w:t>Thực tế: Positive (P)</w:t>
            </w:r>
          </w:p>
        </w:tc>
        <w:tc>
          <w:tcPr>
            <w:tcW w:w="1984" w:type="dxa"/>
            <w:tcBorders>
              <w:top w:val="single" w:sz="4" w:space="0" w:color="000000"/>
              <w:left w:val="single" w:sz="4" w:space="0" w:color="000000"/>
              <w:bottom w:val="single" w:sz="4" w:space="0" w:color="000000"/>
              <w:right w:val="single" w:sz="4" w:space="0" w:color="000000"/>
            </w:tcBorders>
          </w:tcPr>
          <w:p w14:paraId="79B2B321" w14:textId="77777777" w:rsidR="008D77F5" w:rsidRPr="00C26E62" w:rsidRDefault="00000000" w:rsidP="00C26E62">
            <w:pPr>
              <w:spacing w:before="40" w:after="40"/>
              <w:jc w:val="left"/>
              <w:rPr>
                <w:bCs/>
              </w:rPr>
            </w:pPr>
            <w:r w:rsidRPr="00C26E62">
              <w:rPr>
                <w:bCs/>
                <w:sz w:val="23"/>
              </w:rPr>
              <w:t>TP = 3</w:t>
            </w:r>
          </w:p>
        </w:tc>
        <w:tc>
          <w:tcPr>
            <w:tcW w:w="1984" w:type="dxa"/>
            <w:tcBorders>
              <w:top w:val="single" w:sz="4" w:space="0" w:color="000000"/>
              <w:left w:val="single" w:sz="4" w:space="0" w:color="000000"/>
              <w:bottom w:val="single" w:sz="4" w:space="0" w:color="000000"/>
              <w:right w:val="single" w:sz="4" w:space="0" w:color="000000"/>
            </w:tcBorders>
          </w:tcPr>
          <w:p w14:paraId="578EE1E3" w14:textId="77777777" w:rsidR="008D77F5" w:rsidRPr="00C26E62" w:rsidRDefault="00000000" w:rsidP="00C26E62">
            <w:pPr>
              <w:spacing w:before="40" w:after="40"/>
              <w:jc w:val="left"/>
              <w:rPr>
                <w:bCs/>
              </w:rPr>
            </w:pPr>
            <w:r w:rsidRPr="00C26E62">
              <w:rPr>
                <w:bCs/>
                <w:sz w:val="23"/>
              </w:rPr>
              <w:t>FN = 2</w:t>
            </w:r>
          </w:p>
        </w:tc>
        <w:tc>
          <w:tcPr>
            <w:tcW w:w="1984" w:type="dxa"/>
            <w:tcBorders>
              <w:top w:val="single" w:sz="4" w:space="0" w:color="000000"/>
              <w:left w:val="single" w:sz="4" w:space="0" w:color="000000"/>
              <w:bottom w:val="single" w:sz="4" w:space="0" w:color="000000"/>
              <w:right w:val="single" w:sz="4" w:space="0" w:color="000000"/>
            </w:tcBorders>
          </w:tcPr>
          <w:p w14:paraId="1F7CA6B2" w14:textId="22E9921C" w:rsidR="008D77F5" w:rsidRPr="00C26E62" w:rsidRDefault="00DE6A7F" w:rsidP="00C26E62">
            <w:pPr>
              <w:spacing w:before="40" w:after="40"/>
              <w:jc w:val="left"/>
              <w:rPr>
                <w:bCs/>
              </w:rPr>
            </w:pPr>
            <w:r>
              <w:rPr>
                <w:bCs/>
                <w:sz w:val="23"/>
              </w:rPr>
              <w:t>5</w:t>
            </w:r>
          </w:p>
        </w:tc>
      </w:tr>
      <w:tr w:rsidR="008D77F5" w:rsidRPr="00C26E62" w14:paraId="69088A35"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6C53F27F" w14:textId="77777777" w:rsidR="008D77F5" w:rsidRPr="00C26E62" w:rsidRDefault="00000000" w:rsidP="00C26E62">
            <w:pPr>
              <w:spacing w:before="40" w:after="40"/>
              <w:jc w:val="left"/>
              <w:rPr>
                <w:bCs/>
              </w:rPr>
            </w:pPr>
            <w:r w:rsidRPr="00C26E62">
              <w:rPr>
                <w:bCs/>
                <w:sz w:val="23"/>
              </w:rPr>
              <w:t>Thực tế: Negative (N)</w:t>
            </w:r>
          </w:p>
        </w:tc>
        <w:tc>
          <w:tcPr>
            <w:tcW w:w="1984" w:type="dxa"/>
            <w:tcBorders>
              <w:top w:val="single" w:sz="4" w:space="0" w:color="000000"/>
              <w:left w:val="single" w:sz="4" w:space="0" w:color="000000"/>
              <w:bottom w:val="single" w:sz="4" w:space="0" w:color="000000"/>
              <w:right w:val="single" w:sz="4" w:space="0" w:color="000000"/>
            </w:tcBorders>
          </w:tcPr>
          <w:p w14:paraId="6B8AD2F1" w14:textId="77777777" w:rsidR="008D77F5" w:rsidRPr="00C26E62" w:rsidRDefault="00000000" w:rsidP="00C26E62">
            <w:pPr>
              <w:spacing w:before="40" w:after="40"/>
              <w:jc w:val="left"/>
              <w:rPr>
                <w:bCs/>
              </w:rPr>
            </w:pPr>
            <w:r w:rsidRPr="00C26E62">
              <w:rPr>
                <w:bCs/>
                <w:sz w:val="23"/>
              </w:rPr>
              <w:t>FP = 2</w:t>
            </w:r>
          </w:p>
        </w:tc>
        <w:tc>
          <w:tcPr>
            <w:tcW w:w="1984" w:type="dxa"/>
            <w:tcBorders>
              <w:top w:val="single" w:sz="4" w:space="0" w:color="000000"/>
              <w:left w:val="single" w:sz="4" w:space="0" w:color="000000"/>
              <w:bottom w:val="single" w:sz="4" w:space="0" w:color="000000"/>
              <w:right w:val="single" w:sz="4" w:space="0" w:color="000000"/>
            </w:tcBorders>
          </w:tcPr>
          <w:p w14:paraId="47CB5B77" w14:textId="77777777" w:rsidR="008D77F5" w:rsidRPr="00C26E62" w:rsidRDefault="00000000" w:rsidP="00C26E62">
            <w:pPr>
              <w:spacing w:before="40" w:after="40"/>
              <w:jc w:val="left"/>
              <w:rPr>
                <w:bCs/>
              </w:rPr>
            </w:pPr>
            <w:r w:rsidRPr="00C26E62">
              <w:rPr>
                <w:bCs/>
                <w:sz w:val="23"/>
              </w:rPr>
              <w:t>TN = 3</w:t>
            </w:r>
          </w:p>
        </w:tc>
        <w:tc>
          <w:tcPr>
            <w:tcW w:w="1984" w:type="dxa"/>
            <w:tcBorders>
              <w:top w:val="single" w:sz="4" w:space="0" w:color="000000"/>
              <w:left w:val="single" w:sz="4" w:space="0" w:color="000000"/>
              <w:bottom w:val="single" w:sz="4" w:space="0" w:color="000000"/>
              <w:right w:val="single" w:sz="4" w:space="0" w:color="000000"/>
            </w:tcBorders>
          </w:tcPr>
          <w:p w14:paraId="5F80BE11" w14:textId="2A780932" w:rsidR="008D77F5" w:rsidRPr="00C26E62" w:rsidRDefault="00000000" w:rsidP="00C26E62">
            <w:pPr>
              <w:spacing w:before="40" w:after="40"/>
              <w:jc w:val="left"/>
              <w:rPr>
                <w:bCs/>
              </w:rPr>
            </w:pPr>
            <w:r w:rsidRPr="00C26E62">
              <w:rPr>
                <w:bCs/>
                <w:sz w:val="23"/>
              </w:rPr>
              <w:t>5</w:t>
            </w:r>
          </w:p>
        </w:tc>
      </w:tr>
      <w:tr w:rsidR="008D77F5" w:rsidRPr="00C26E62" w14:paraId="312E3801" w14:textId="77777777">
        <w:trPr>
          <w:jc w:val="center"/>
        </w:trPr>
        <w:tc>
          <w:tcPr>
            <w:tcW w:w="2551" w:type="dxa"/>
            <w:tcBorders>
              <w:top w:val="single" w:sz="4" w:space="0" w:color="000000"/>
              <w:left w:val="single" w:sz="4" w:space="0" w:color="000000"/>
              <w:bottom w:val="single" w:sz="8" w:space="0" w:color="000000"/>
              <w:right w:val="single" w:sz="4" w:space="0" w:color="000000"/>
            </w:tcBorders>
          </w:tcPr>
          <w:p w14:paraId="07AB1303" w14:textId="77777777" w:rsidR="008D77F5" w:rsidRPr="00C26E62" w:rsidRDefault="00000000" w:rsidP="00C26E62">
            <w:pPr>
              <w:spacing w:before="40" w:after="40"/>
              <w:jc w:val="left"/>
              <w:rPr>
                <w:bCs/>
              </w:rPr>
            </w:pPr>
            <w:r w:rsidRPr="00C26E62">
              <w:rPr>
                <w:bCs/>
                <w:sz w:val="23"/>
              </w:rPr>
              <w:t>Tổng dự đoán</w:t>
            </w:r>
          </w:p>
        </w:tc>
        <w:tc>
          <w:tcPr>
            <w:tcW w:w="1984" w:type="dxa"/>
            <w:tcBorders>
              <w:top w:val="single" w:sz="4" w:space="0" w:color="000000"/>
              <w:left w:val="single" w:sz="4" w:space="0" w:color="000000"/>
              <w:bottom w:val="single" w:sz="8" w:space="0" w:color="000000"/>
              <w:right w:val="single" w:sz="4" w:space="0" w:color="000000"/>
            </w:tcBorders>
          </w:tcPr>
          <w:p w14:paraId="490501F4" w14:textId="47271061" w:rsidR="008D77F5" w:rsidRPr="00C26E62" w:rsidRDefault="00000000" w:rsidP="00C26E62">
            <w:pPr>
              <w:spacing w:before="40" w:after="40"/>
              <w:jc w:val="left"/>
              <w:rPr>
                <w:bCs/>
              </w:rPr>
            </w:pPr>
            <w:r w:rsidRPr="00C26E62">
              <w:rPr>
                <w:bCs/>
                <w:sz w:val="23"/>
              </w:rPr>
              <w:t>5</w:t>
            </w:r>
          </w:p>
        </w:tc>
        <w:tc>
          <w:tcPr>
            <w:tcW w:w="1984" w:type="dxa"/>
            <w:tcBorders>
              <w:top w:val="single" w:sz="4" w:space="0" w:color="000000"/>
              <w:left w:val="single" w:sz="4" w:space="0" w:color="000000"/>
              <w:bottom w:val="single" w:sz="8" w:space="0" w:color="000000"/>
              <w:right w:val="single" w:sz="4" w:space="0" w:color="000000"/>
            </w:tcBorders>
          </w:tcPr>
          <w:p w14:paraId="6028B964" w14:textId="63F0B936" w:rsidR="008D77F5" w:rsidRPr="00C26E62" w:rsidRDefault="00000000" w:rsidP="00C26E62">
            <w:pPr>
              <w:spacing w:before="40" w:after="40"/>
              <w:jc w:val="left"/>
              <w:rPr>
                <w:bCs/>
              </w:rPr>
            </w:pPr>
            <w:r w:rsidRPr="00C26E62">
              <w:rPr>
                <w:bCs/>
                <w:sz w:val="23"/>
              </w:rPr>
              <w:t>5</w:t>
            </w:r>
          </w:p>
        </w:tc>
        <w:tc>
          <w:tcPr>
            <w:tcW w:w="1984" w:type="dxa"/>
            <w:tcBorders>
              <w:top w:val="single" w:sz="4" w:space="0" w:color="000000"/>
              <w:left w:val="single" w:sz="4" w:space="0" w:color="000000"/>
              <w:bottom w:val="single" w:sz="8" w:space="0" w:color="000000"/>
              <w:right w:val="single" w:sz="4" w:space="0" w:color="000000"/>
            </w:tcBorders>
          </w:tcPr>
          <w:p w14:paraId="155D23AC" w14:textId="77777777" w:rsidR="008D77F5" w:rsidRPr="00C26E62" w:rsidRDefault="00000000" w:rsidP="00C26E62">
            <w:pPr>
              <w:spacing w:before="40" w:after="40"/>
              <w:jc w:val="left"/>
              <w:rPr>
                <w:bCs/>
              </w:rPr>
            </w:pPr>
            <w:r w:rsidRPr="00C26E62">
              <w:rPr>
                <w:bCs/>
                <w:sz w:val="23"/>
              </w:rPr>
              <w:t>N = 10</w:t>
            </w:r>
          </w:p>
        </w:tc>
      </w:tr>
    </w:tbl>
    <w:p w14:paraId="552752E2" w14:textId="77777777" w:rsidR="008D77F5" w:rsidRPr="00C26E62" w:rsidRDefault="008D77F5" w:rsidP="00C26E62">
      <w:pPr>
        <w:spacing w:before="40"/>
        <w:jc w:val="left"/>
        <w:rPr>
          <w:bCs/>
        </w:rPr>
      </w:pPr>
    </w:p>
    <w:p w14:paraId="60A37DBE" w14:textId="77777777" w:rsidR="008D77F5" w:rsidRPr="00C26E62" w:rsidRDefault="00000000" w:rsidP="00C26E62">
      <w:pPr>
        <w:spacing w:before="120" w:after="60"/>
        <w:jc w:val="left"/>
        <w:rPr>
          <w:bCs/>
        </w:rPr>
      </w:pPr>
      <w:r w:rsidRPr="00C26E62">
        <w:rPr>
          <w:bCs/>
        </w:rPr>
        <w:t>c) Tính Accuracy, Precision, Recall và F1-score của mô hình</w:t>
      </w:r>
    </w:p>
    <w:p w14:paraId="7B1BD376" w14:textId="4902E525" w:rsidR="008D77F5" w:rsidRPr="00C26E62" w:rsidRDefault="00000000" w:rsidP="00C26E62">
      <w:pPr>
        <w:jc w:val="left"/>
        <w:rPr>
          <w:bCs/>
        </w:rPr>
      </w:pPr>
      <w:r w:rsidRPr="00C26E62">
        <w:rPr>
          <w:bCs/>
        </w:rPr>
        <w:t>Áp dụng định nghĩa và công thức toán học tiêu chuẩn:</w:t>
      </w:r>
      <w:r w:rsidRPr="00C26E62">
        <w:rPr>
          <w:bCs/>
        </w:rPr>
        <w:br/>
      </w:r>
      <w:r w:rsidRPr="00C26E62">
        <w:rPr>
          <w:bCs/>
        </w:rPr>
        <w:br/>
        <w:t>1. Accuracy:</w:t>
      </w:r>
      <w:r w:rsidRPr="00C26E62">
        <w:rPr>
          <w:bCs/>
        </w:rPr>
        <w:br/>
      </w:r>
      <w:r w:rsidRPr="00C26E62">
        <w:rPr>
          <w:bCs/>
        </w:rPr>
        <w:tab/>
        <w:t>Accuracy = (TP + TN) / (TP + TN + FP + FN) = (3 + 3) / 10 = 6 / 10 = 0.60 (60.0%)</w:t>
      </w:r>
      <w:r w:rsidRPr="00C26E62">
        <w:rPr>
          <w:bCs/>
        </w:rPr>
        <w:br/>
      </w:r>
      <w:r w:rsidRPr="00C26E62">
        <w:rPr>
          <w:bCs/>
        </w:rPr>
        <w:tab/>
        <w:t>Ý nghĩa: Có 60% tổng số mẫu được phân loại đúng nhãn.</w:t>
      </w:r>
      <w:r w:rsidRPr="00C26E62">
        <w:rPr>
          <w:bCs/>
        </w:rPr>
        <w:br/>
      </w:r>
      <w:r w:rsidRPr="00C26E62">
        <w:rPr>
          <w:bCs/>
        </w:rPr>
        <w:br/>
        <w:t>2. Precision:</w:t>
      </w:r>
      <w:r w:rsidRPr="00C26E62">
        <w:rPr>
          <w:bCs/>
        </w:rPr>
        <w:br/>
      </w:r>
      <w:r w:rsidRPr="00C26E62">
        <w:rPr>
          <w:bCs/>
        </w:rPr>
        <w:tab/>
        <w:t>Precision = TP / (TP + FP) = 3 / (3 + 2) = 3 / 5 = 0.60 (60.0%)</w:t>
      </w:r>
      <w:r w:rsidRPr="00C26E62">
        <w:rPr>
          <w:bCs/>
        </w:rPr>
        <w:br/>
      </w:r>
      <w:r w:rsidRPr="00C26E62">
        <w:rPr>
          <w:bCs/>
        </w:rPr>
        <w:tab/>
        <w:t>Ý nghĩa: Khi mô hình đưa ra kết luận mẫu là Positive, xác suất đúng thực tế là 60%</w:t>
      </w:r>
      <w:r w:rsidR="00DE6A7F">
        <w:rPr>
          <w:bCs/>
        </w:rPr>
        <w:t>.</w:t>
      </w:r>
      <w:r w:rsidRPr="00C26E62">
        <w:rPr>
          <w:bCs/>
        </w:rPr>
        <w:br/>
      </w:r>
      <w:r w:rsidRPr="00C26E62">
        <w:rPr>
          <w:bCs/>
        </w:rPr>
        <w:br/>
        <w:t>3. Recall / Sensitivity:</w:t>
      </w:r>
      <w:r w:rsidRPr="00C26E62">
        <w:rPr>
          <w:bCs/>
        </w:rPr>
        <w:br/>
      </w:r>
      <w:r w:rsidRPr="00C26E62">
        <w:rPr>
          <w:bCs/>
        </w:rPr>
        <w:tab/>
        <w:t>Recall = TP / (TP + FN) = 3 / (3 + 2) = 3 / 5 = 0.60 (60.0%)</w:t>
      </w:r>
      <w:r w:rsidRPr="00C26E62">
        <w:rPr>
          <w:bCs/>
        </w:rPr>
        <w:br/>
      </w:r>
      <w:r w:rsidRPr="00C26E62">
        <w:rPr>
          <w:bCs/>
        </w:rPr>
        <w:tab/>
        <w:t>Ý nghĩa: Mô hình phát hiện được 60% trong tổng số các ca thực sự mang nhãn Positive, bỏ sót 40% ca bệnh/dương tính.</w:t>
      </w:r>
      <w:r w:rsidRPr="00C26E62">
        <w:rPr>
          <w:bCs/>
        </w:rPr>
        <w:br/>
      </w:r>
      <w:r w:rsidRPr="00C26E62">
        <w:rPr>
          <w:bCs/>
        </w:rPr>
        <w:br/>
        <w:t>4. Điểm cân bằng điều hòa F1-score:</w:t>
      </w:r>
      <w:r w:rsidRPr="00C26E62">
        <w:rPr>
          <w:bCs/>
        </w:rPr>
        <w:br/>
      </w:r>
      <w:r w:rsidRPr="00C26E62">
        <w:rPr>
          <w:bCs/>
        </w:rPr>
        <w:tab/>
        <w:t>F1-score = 2 × (Precision × Recall) / (Precision + Recall) = 2 × (0.60 × 0.60) / (0.60 + 0.60) = 0.72 / 1.20 = 0.60 (60.0%)</w:t>
      </w:r>
      <w:r w:rsidRPr="00C26E62">
        <w:rPr>
          <w:bCs/>
        </w:rPr>
        <w:br/>
      </w:r>
      <w:r w:rsidRPr="00C26E62">
        <w:rPr>
          <w:bCs/>
        </w:rPr>
        <w:br/>
        <w:t>• Nhận xét: Cả 4 chỉ số đều đồng nhất ở mức 60.0%. Điều này xuất phát từ việc tập dữ liệu kiểm tra cân bằng hoàn hảo</w:t>
      </w:r>
      <w:r w:rsidR="00DE6A7F">
        <w:rPr>
          <w:bCs/>
        </w:rPr>
        <w:t xml:space="preserve">, </w:t>
      </w:r>
      <w:r w:rsidRPr="00C26E62">
        <w:rPr>
          <w:bCs/>
        </w:rPr>
        <w:t>đồng thời sai số phân loại của mô hình đối xứng</w:t>
      </w:r>
      <w:r w:rsidR="00DE6A7F">
        <w:rPr>
          <w:bCs/>
        </w:rPr>
        <w:t xml:space="preserve">. </w:t>
      </w:r>
      <w:r w:rsidRPr="00C26E62">
        <w:rPr>
          <w:bCs/>
        </w:rPr>
        <w:t xml:space="preserve">Đây </w:t>
      </w:r>
      <w:r w:rsidRPr="00C26E62">
        <w:rPr>
          <w:bCs/>
        </w:rPr>
        <w:lastRenderedPageBreak/>
        <w:t>là mô hình hoạt động ở mức trung bình, chưa đủ độ tin cậy đối với các bài toán đòi hỏi kiểm soát chặt chẽ tỷ lệ bỏ sót như phát hiện gian lận hay chẩn đoán y tế.</w:t>
      </w:r>
    </w:p>
    <w:p w14:paraId="758C5637" w14:textId="7E010F7B" w:rsidR="008D77F5" w:rsidRPr="00C26E62" w:rsidRDefault="00000000" w:rsidP="00C26E62">
      <w:pPr>
        <w:spacing w:before="200"/>
        <w:jc w:val="left"/>
        <w:rPr>
          <w:bCs/>
        </w:rPr>
      </w:pPr>
      <w:r w:rsidRPr="00C26E62">
        <w:rPr>
          <w:bCs/>
        </w:rPr>
        <w:t>Câu 3. Đánh giá Decision List trên tập dữ liệu thời tiết</w:t>
      </w:r>
    </w:p>
    <w:p w14:paraId="23D48207" w14:textId="77777777" w:rsidR="008D77F5" w:rsidRPr="00C26E62" w:rsidRDefault="00000000" w:rsidP="00C26E62">
      <w:pPr>
        <w:jc w:val="left"/>
        <w:rPr>
          <w:bCs/>
        </w:rPr>
      </w:pPr>
      <w:r w:rsidRPr="00C26E62">
        <w:rPr>
          <w:bCs/>
        </w:rPr>
        <w:t>Đề bài: Cho tập dữ liệu gồm 14 mẫu thời tiết với biến phân loại mục tiêu là play (yes/no). Mô hình đưa ra quyết định dựa trên Decision List (danh sách luật có thứ tự ưu tiên) như sau:</w:t>
      </w:r>
      <w:r w:rsidRPr="00C26E62">
        <w:rPr>
          <w:bCs/>
        </w:rPr>
        <w:br/>
        <w:t xml:space="preserve">   • Luật 1: Nếu outlook = overcast → play = yes</w:t>
      </w:r>
      <w:r w:rsidRPr="00C26E62">
        <w:rPr>
          <w:bCs/>
        </w:rPr>
        <w:br/>
        <w:t xml:space="preserve">   • Luật 2: Nếu windy = TRUE → play = no</w:t>
      </w:r>
      <w:r w:rsidRPr="00C26E62">
        <w:rPr>
          <w:bCs/>
        </w:rPr>
        <w:br/>
        <w:t xml:space="preserve">   • Luật 3: Nếu outlook = sunny → play = no</w:t>
      </w:r>
      <w:r w:rsidRPr="00C26E62">
        <w:rPr>
          <w:bCs/>
        </w:rPr>
        <w:br/>
        <w:t xml:space="preserve">   • Luật 4: Ngược lại (Default rule) → play = yes</w:t>
      </w:r>
    </w:p>
    <w:p w14:paraId="2A8D1EBC" w14:textId="77777777" w:rsidR="008D77F5" w:rsidRPr="00C26E62" w:rsidRDefault="00000000" w:rsidP="00C26E62">
      <w:pPr>
        <w:spacing w:before="120" w:after="60"/>
        <w:jc w:val="left"/>
        <w:rPr>
          <w:bCs/>
        </w:rPr>
      </w:pPr>
      <w:r w:rsidRPr="00C26E62">
        <w:rPr>
          <w:bCs/>
        </w:rPr>
        <w:t>a) Sử dụng Decision List để dự đoán nhãn play cho toàn bộ 14 mẫu dữ liệu</w:t>
      </w:r>
    </w:p>
    <w:p w14:paraId="02E0E41F" w14:textId="77777777" w:rsidR="008D77F5" w:rsidRPr="00C26E62" w:rsidRDefault="00000000" w:rsidP="00C26E62">
      <w:pPr>
        <w:jc w:val="left"/>
        <w:rPr>
          <w:bCs/>
        </w:rPr>
      </w:pPr>
      <w:r w:rsidRPr="00C26E62">
        <w:rPr>
          <w:bCs/>
        </w:rPr>
        <w:t>Nguyên tắc hoạt động của Decision List là duyệt tuần tự từ luật đầu tiên đến luật cuối cùng. Mẫu thỏa mãn luật nào trước sẽ nhận ngay nhãn kết luận của luật đó và dừng, không kiểm tra các luật phía sau:</w:t>
      </w:r>
    </w:p>
    <w:tbl>
      <w:tblPr>
        <w:tblW w:w="0" w:type="auto"/>
        <w:jc w:val="center"/>
        <w:tblLayout w:type="fixed"/>
        <w:tblLook w:val="04A0" w:firstRow="1" w:lastRow="0" w:firstColumn="1" w:lastColumn="0" w:noHBand="0" w:noVBand="1"/>
      </w:tblPr>
      <w:tblGrid>
        <w:gridCol w:w="629"/>
        <w:gridCol w:w="958"/>
        <w:gridCol w:w="680"/>
        <w:gridCol w:w="680"/>
        <w:gridCol w:w="850"/>
        <w:gridCol w:w="2551"/>
        <w:gridCol w:w="850"/>
        <w:gridCol w:w="850"/>
        <w:gridCol w:w="1020"/>
      </w:tblGrid>
      <w:tr w:rsidR="008D77F5" w:rsidRPr="00C26E62" w14:paraId="6E3CBF82" w14:textId="77777777" w:rsidTr="00DE6A7F">
        <w:trPr>
          <w:jc w:val="center"/>
        </w:trPr>
        <w:tc>
          <w:tcPr>
            <w:tcW w:w="629" w:type="dxa"/>
            <w:tcBorders>
              <w:top w:val="single" w:sz="8" w:space="0" w:color="000000"/>
              <w:left w:val="single" w:sz="4" w:space="0" w:color="000000"/>
              <w:bottom w:val="single" w:sz="8" w:space="0" w:color="000000"/>
              <w:right w:val="single" w:sz="4" w:space="0" w:color="000000"/>
            </w:tcBorders>
          </w:tcPr>
          <w:p w14:paraId="089C3A3A" w14:textId="77777777" w:rsidR="008D77F5" w:rsidRPr="00C26E62" w:rsidRDefault="00000000" w:rsidP="00C26E62">
            <w:pPr>
              <w:spacing w:before="60" w:after="60"/>
              <w:jc w:val="left"/>
              <w:rPr>
                <w:bCs/>
              </w:rPr>
            </w:pPr>
            <w:r w:rsidRPr="00C26E62">
              <w:rPr>
                <w:bCs/>
                <w:sz w:val="23"/>
              </w:rPr>
              <w:t>STT</w:t>
            </w:r>
          </w:p>
        </w:tc>
        <w:tc>
          <w:tcPr>
            <w:tcW w:w="958" w:type="dxa"/>
            <w:tcBorders>
              <w:top w:val="single" w:sz="8" w:space="0" w:color="000000"/>
              <w:left w:val="single" w:sz="4" w:space="0" w:color="000000"/>
              <w:bottom w:val="single" w:sz="8" w:space="0" w:color="000000"/>
              <w:right w:val="single" w:sz="4" w:space="0" w:color="000000"/>
            </w:tcBorders>
          </w:tcPr>
          <w:p w14:paraId="6C72890E" w14:textId="77777777" w:rsidR="008D77F5" w:rsidRPr="00C26E62" w:rsidRDefault="00000000" w:rsidP="00C26E62">
            <w:pPr>
              <w:spacing w:before="60" w:after="60"/>
              <w:jc w:val="left"/>
              <w:rPr>
                <w:bCs/>
              </w:rPr>
            </w:pPr>
            <w:r w:rsidRPr="00C26E62">
              <w:rPr>
                <w:bCs/>
                <w:sz w:val="23"/>
              </w:rPr>
              <w:t>outlook</w:t>
            </w:r>
          </w:p>
        </w:tc>
        <w:tc>
          <w:tcPr>
            <w:tcW w:w="680" w:type="dxa"/>
            <w:tcBorders>
              <w:top w:val="single" w:sz="8" w:space="0" w:color="000000"/>
              <w:left w:val="single" w:sz="4" w:space="0" w:color="000000"/>
              <w:bottom w:val="single" w:sz="8" w:space="0" w:color="000000"/>
              <w:right w:val="single" w:sz="4" w:space="0" w:color="000000"/>
            </w:tcBorders>
          </w:tcPr>
          <w:p w14:paraId="0100C196" w14:textId="77777777" w:rsidR="008D77F5" w:rsidRPr="00C26E62" w:rsidRDefault="00000000" w:rsidP="00C26E62">
            <w:pPr>
              <w:spacing w:before="60" w:after="60"/>
              <w:jc w:val="left"/>
              <w:rPr>
                <w:bCs/>
              </w:rPr>
            </w:pPr>
            <w:r w:rsidRPr="00C26E62">
              <w:rPr>
                <w:bCs/>
                <w:sz w:val="23"/>
              </w:rPr>
              <w:t>temp</w:t>
            </w:r>
          </w:p>
        </w:tc>
        <w:tc>
          <w:tcPr>
            <w:tcW w:w="680" w:type="dxa"/>
            <w:tcBorders>
              <w:top w:val="single" w:sz="8" w:space="0" w:color="000000"/>
              <w:left w:val="single" w:sz="4" w:space="0" w:color="000000"/>
              <w:bottom w:val="single" w:sz="8" w:space="0" w:color="000000"/>
              <w:right w:val="single" w:sz="4" w:space="0" w:color="000000"/>
            </w:tcBorders>
          </w:tcPr>
          <w:p w14:paraId="150F443A" w14:textId="77777777" w:rsidR="008D77F5" w:rsidRPr="00C26E62" w:rsidRDefault="00000000" w:rsidP="00C26E62">
            <w:pPr>
              <w:spacing w:before="60" w:after="60"/>
              <w:jc w:val="left"/>
              <w:rPr>
                <w:bCs/>
              </w:rPr>
            </w:pPr>
            <w:r w:rsidRPr="00C26E62">
              <w:rPr>
                <w:bCs/>
                <w:sz w:val="23"/>
              </w:rPr>
              <w:t>humid</w:t>
            </w:r>
          </w:p>
        </w:tc>
        <w:tc>
          <w:tcPr>
            <w:tcW w:w="850" w:type="dxa"/>
            <w:tcBorders>
              <w:top w:val="single" w:sz="8" w:space="0" w:color="000000"/>
              <w:left w:val="single" w:sz="4" w:space="0" w:color="000000"/>
              <w:bottom w:val="single" w:sz="8" w:space="0" w:color="000000"/>
              <w:right w:val="single" w:sz="4" w:space="0" w:color="000000"/>
            </w:tcBorders>
          </w:tcPr>
          <w:p w14:paraId="05B92969" w14:textId="77777777" w:rsidR="008D77F5" w:rsidRPr="00C26E62" w:rsidRDefault="00000000" w:rsidP="00C26E62">
            <w:pPr>
              <w:spacing w:before="60" w:after="60"/>
              <w:jc w:val="left"/>
              <w:rPr>
                <w:bCs/>
              </w:rPr>
            </w:pPr>
            <w:r w:rsidRPr="00C26E62">
              <w:rPr>
                <w:bCs/>
                <w:sz w:val="23"/>
              </w:rPr>
              <w:t>windy</w:t>
            </w:r>
          </w:p>
        </w:tc>
        <w:tc>
          <w:tcPr>
            <w:tcW w:w="2551" w:type="dxa"/>
            <w:tcBorders>
              <w:top w:val="single" w:sz="8" w:space="0" w:color="000000"/>
              <w:left w:val="single" w:sz="4" w:space="0" w:color="000000"/>
              <w:bottom w:val="single" w:sz="8" w:space="0" w:color="000000"/>
              <w:right w:val="single" w:sz="4" w:space="0" w:color="000000"/>
            </w:tcBorders>
          </w:tcPr>
          <w:p w14:paraId="2B7652F0" w14:textId="77777777" w:rsidR="008D77F5" w:rsidRPr="00C26E62" w:rsidRDefault="00000000" w:rsidP="00C26E62">
            <w:pPr>
              <w:spacing w:before="60" w:after="60"/>
              <w:jc w:val="left"/>
              <w:rPr>
                <w:bCs/>
              </w:rPr>
            </w:pPr>
            <w:r w:rsidRPr="00C26E62">
              <w:rPr>
                <w:bCs/>
                <w:sz w:val="23"/>
              </w:rPr>
              <w:t>Luật kích hoạt</w:t>
            </w:r>
          </w:p>
        </w:tc>
        <w:tc>
          <w:tcPr>
            <w:tcW w:w="850" w:type="dxa"/>
            <w:tcBorders>
              <w:top w:val="single" w:sz="8" w:space="0" w:color="000000"/>
              <w:left w:val="single" w:sz="4" w:space="0" w:color="000000"/>
              <w:bottom w:val="single" w:sz="8" w:space="0" w:color="000000"/>
              <w:right w:val="single" w:sz="4" w:space="0" w:color="000000"/>
            </w:tcBorders>
          </w:tcPr>
          <w:p w14:paraId="75587C57" w14:textId="77777777" w:rsidR="008D77F5" w:rsidRPr="00C26E62" w:rsidRDefault="00000000" w:rsidP="00C26E62">
            <w:pPr>
              <w:spacing w:before="60" w:after="60"/>
              <w:jc w:val="left"/>
              <w:rPr>
                <w:bCs/>
              </w:rPr>
            </w:pPr>
            <w:r w:rsidRPr="00C26E62">
              <w:rPr>
                <w:bCs/>
                <w:sz w:val="23"/>
              </w:rPr>
              <w:t>Dự đoán</w:t>
            </w:r>
          </w:p>
        </w:tc>
        <w:tc>
          <w:tcPr>
            <w:tcW w:w="850" w:type="dxa"/>
            <w:tcBorders>
              <w:top w:val="single" w:sz="8" w:space="0" w:color="000000"/>
              <w:left w:val="single" w:sz="4" w:space="0" w:color="000000"/>
              <w:bottom w:val="single" w:sz="8" w:space="0" w:color="000000"/>
              <w:right w:val="single" w:sz="4" w:space="0" w:color="000000"/>
            </w:tcBorders>
          </w:tcPr>
          <w:p w14:paraId="5EA7122C" w14:textId="77777777" w:rsidR="008D77F5" w:rsidRPr="00C26E62" w:rsidRDefault="00000000" w:rsidP="00C26E62">
            <w:pPr>
              <w:spacing w:before="60" w:after="60"/>
              <w:jc w:val="left"/>
              <w:rPr>
                <w:bCs/>
              </w:rPr>
            </w:pPr>
            <w:r w:rsidRPr="00C26E62">
              <w:rPr>
                <w:bCs/>
                <w:sz w:val="23"/>
              </w:rPr>
              <w:t>Thực tế</w:t>
            </w:r>
          </w:p>
        </w:tc>
        <w:tc>
          <w:tcPr>
            <w:tcW w:w="1020" w:type="dxa"/>
            <w:tcBorders>
              <w:top w:val="single" w:sz="8" w:space="0" w:color="000000"/>
              <w:left w:val="single" w:sz="4" w:space="0" w:color="000000"/>
              <w:bottom w:val="single" w:sz="8" w:space="0" w:color="000000"/>
              <w:right w:val="single" w:sz="4" w:space="0" w:color="000000"/>
            </w:tcBorders>
          </w:tcPr>
          <w:p w14:paraId="4A710E41" w14:textId="77777777" w:rsidR="008D77F5" w:rsidRPr="00C26E62" w:rsidRDefault="00000000" w:rsidP="00C26E62">
            <w:pPr>
              <w:spacing w:before="60" w:after="60"/>
              <w:jc w:val="left"/>
              <w:rPr>
                <w:bCs/>
              </w:rPr>
            </w:pPr>
            <w:r w:rsidRPr="00C26E62">
              <w:rPr>
                <w:bCs/>
                <w:sz w:val="23"/>
              </w:rPr>
              <w:t>Kết quả</w:t>
            </w:r>
          </w:p>
        </w:tc>
      </w:tr>
      <w:tr w:rsidR="008D77F5" w:rsidRPr="00C26E62" w14:paraId="180B8BE6"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2B8BCDA6" w14:textId="77777777" w:rsidR="008D77F5" w:rsidRPr="00C26E62" w:rsidRDefault="00000000" w:rsidP="00C26E62">
            <w:pPr>
              <w:spacing w:before="40" w:after="40"/>
              <w:jc w:val="left"/>
              <w:rPr>
                <w:bCs/>
              </w:rPr>
            </w:pPr>
            <w:r w:rsidRPr="00C26E62">
              <w:rPr>
                <w:bCs/>
                <w:sz w:val="23"/>
              </w:rPr>
              <w:t>1</w:t>
            </w:r>
          </w:p>
        </w:tc>
        <w:tc>
          <w:tcPr>
            <w:tcW w:w="958" w:type="dxa"/>
            <w:tcBorders>
              <w:top w:val="single" w:sz="4" w:space="0" w:color="000000"/>
              <w:left w:val="single" w:sz="4" w:space="0" w:color="000000"/>
              <w:bottom w:val="single" w:sz="4" w:space="0" w:color="000000"/>
              <w:right w:val="single" w:sz="4" w:space="0" w:color="000000"/>
            </w:tcBorders>
          </w:tcPr>
          <w:p w14:paraId="2D5D10AE" w14:textId="77777777" w:rsidR="008D77F5" w:rsidRPr="00C26E62" w:rsidRDefault="00000000" w:rsidP="00C26E62">
            <w:pPr>
              <w:spacing w:before="40" w:after="40"/>
              <w:jc w:val="left"/>
              <w:rPr>
                <w:bCs/>
              </w:rPr>
            </w:pPr>
            <w:r w:rsidRPr="00C26E62">
              <w:rPr>
                <w:bCs/>
                <w:sz w:val="23"/>
              </w:rPr>
              <w:t>sunny</w:t>
            </w:r>
          </w:p>
        </w:tc>
        <w:tc>
          <w:tcPr>
            <w:tcW w:w="680" w:type="dxa"/>
            <w:tcBorders>
              <w:top w:val="single" w:sz="4" w:space="0" w:color="000000"/>
              <w:left w:val="single" w:sz="4" w:space="0" w:color="000000"/>
              <w:bottom w:val="single" w:sz="4" w:space="0" w:color="000000"/>
              <w:right w:val="single" w:sz="4" w:space="0" w:color="000000"/>
            </w:tcBorders>
          </w:tcPr>
          <w:p w14:paraId="66559F9A" w14:textId="77777777" w:rsidR="008D77F5" w:rsidRPr="00C26E62" w:rsidRDefault="00000000" w:rsidP="00C26E62">
            <w:pPr>
              <w:spacing w:before="40" w:after="40"/>
              <w:jc w:val="left"/>
              <w:rPr>
                <w:bCs/>
              </w:rPr>
            </w:pPr>
            <w:r w:rsidRPr="00C26E62">
              <w:rPr>
                <w:bCs/>
                <w:sz w:val="23"/>
              </w:rPr>
              <w:t>85.0</w:t>
            </w:r>
          </w:p>
        </w:tc>
        <w:tc>
          <w:tcPr>
            <w:tcW w:w="680" w:type="dxa"/>
            <w:tcBorders>
              <w:top w:val="single" w:sz="4" w:space="0" w:color="000000"/>
              <w:left w:val="single" w:sz="4" w:space="0" w:color="000000"/>
              <w:bottom w:val="single" w:sz="4" w:space="0" w:color="000000"/>
              <w:right w:val="single" w:sz="4" w:space="0" w:color="000000"/>
            </w:tcBorders>
          </w:tcPr>
          <w:p w14:paraId="7DD8C037" w14:textId="77777777" w:rsidR="008D77F5" w:rsidRPr="00C26E62" w:rsidRDefault="00000000" w:rsidP="00C26E62">
            <w:pPr>
              <w:spacing w:before="40" w:after="40"/>
              <w:jc w:val="left"/>
              <w:rPr>
                <w:bCs/>
              </w:rPr>
            </w:pPr>
            <w:r w:rsidRPr="00C26E62">
              <w:rPr>
                <w:bCs/>
                <w:sz w:val="23"/>
              </w:rPr>
              <w:t>85.0</w:t>
            </w:r>
          </w:p>
        </w:tc>
        <w:tc>
          <w:tcPr>
            <w:tcW w:w="850" w:type="dxa"/>
            <w:tcBorders>
              <w:top w:val="single" w:sz="4" w:space="0" w:color="000000"/>
              <w:left w:val="single" w:sz="4" w:space="0" w:color="000000"/>
              <w:bottom w:val="single" w:sz="4" w:space="0" w:color="000000"/>
              <w:right w:val="single" w:sz="4" w:space="0" w:color="000000"/>
            </w:tcBorders>
          </w:tcPr>
          <w:p w14:paraId="7F53060C" w14:textId="77777777" w:rsidR="008D77F5" w:rsidRPr="00C26E62" w:rsidRDefault="00000000" w:rsidP="00C26E62">
            <w:pPr>
              <w:spacing w:before="40" w:after="40"/>
              <w:jc w:val="left"/>
              <w:rPr>
                <w:bCs/>
              </w:rPr>
            </w:pPr>
            <w:r w:rsidRPr="00C26E62">
              <w:rPr>
                <w:bCs/>
                <w:sz w:val="23"/>
              </w:rPr>
              <w:t>FALSE</w:t>
            </w:r>
          </w:p>
        </w:tc>
        <w:tc>
          <w:tcPr>
            <w:tcW w:w="2551" w:type="dxa"/>
            <w:tcBorders>
              <w:top w:val="single" w:sz="4" w:space="0" w:color="000000"/>
              <w:left w:val="single" w:sz="4" w:space="0" w:color="000000"/>
              <w:bottom w:val="single" w:sz="4" w:space="0" w:color="000000"/>
              <w:right w:val="single" w:sz="4" w:space="0" w:color="000000"/>
            </w:tcBorders>
          </w:tcPr>
          <w:p w14:paraId="2F1BF52B" w14:textId="77777777" w:rsidR="008D77F5" w:rsidRPr="00C26E62" w:rsidRDefault="00000000" w:rsidP="00C26E62">
            <w:pPr>
              <w:spacing w:before="40" w:after="40"/>
              <w:jc w:val="left"/>
              <w:rPr>
                <w:bCs/>
              </w:rPr>
            </w:pPr>
            <w:r w:rsidRPr="00C26E62">
              <w:rPr>
                <w:bCs/>
                <w:sz w:val="23"/>
              </w:rPr>
              <w:t>Không khớp L1. L2 không thỏa (windy=FALSE). Khớp L3 (outlook=sunny)</w:t>
            </w:r>
          </w:p>
        </w:tc>
        <w:tc>
          <w:tcPr>
            <w:tcW w:w="850" w:type="dxa"/>
            <w:tcBorders>
              <w:top w:val="single" w:sz="4" w:space="0" w:color="000000"/>
              <w:left w:val="single" w:sz="4" w:space="0" w:color="000000"/>
              <w:bottom w:val="single" w:sz="4" w:space="0" w:color="000000"/>
              <w:right w:val="single" w:sz="4" w:space="0" w:color="000000"/>
            </w:tcBorders>
          </w:tcPr>
          <w:p w14:paraId="5E99415F" w14:textId="77777777" w:rsidR="008D77F5" w:rsidRPr="00C26E62" w:rsidRDefault="00000000" w:rsidP="00C26E62">
            <w:pPr>
              <w:spacing w:before="40" w:after="40"/>
              <w:jc w:val="left"/>
              <w:rPr>
                <w:bCs/>
              </w:rPr>
            </w:pPr>
            <w:r w:rsidRPr="00C26E62">
              <w:rPr>
                <w:bCs/>
                <w:sz w:val="23"/>
              </w:rPr>
              <w:t>no</w:t>
            </w:r>
          </w:p>
        </w:tc>
        <w:tc>
          <w:tcPr>
            <w:tcW w:w="850" w:type="dxa"/>
            <w:tcBorders>
              <w:top w:val="single" w:sz="4" w:space="0" w:color="000000"/>
              <w:left w:val="single" w:sz="4" w:space="0" w:color="000000"/>
              <w:bottom w:val="single" w:sz="4" w:space="0" w:color="000000"/>
              <w:right w:val="single" w:sz="4" w:space="0" w:color="000000"/>
            </w:tcBorders>
          </w:tcPr>
          <w:p w14:paraId="386DAFAE" w14:textId="77777777" w:rsidR="008D77F5" w:rsidRPr="00C26E62" w:rsidRDefault="00000000" w:rsidP="00C26E62">
            <w:pPr>
              <w:spacing w:before="40" w:after="40"/>
              <w:jc w:val="left"/>
              <w:rPr>
                <w:bCs/>
              </w:rPr>
            </w:pPr>
            <w:r w:rsidRPr="00C26E62">
              <w:rPr>
                <w:bCs/>
                <w:sz w:val="23"/>
              </w:rPr>
              <w:t>no</w:t>
            </w:r>
          </w:p>
        </w:tc>
        <w:tc>
          <w:tcPr>
            <w:tcW w:w="1020" w:type="dxa"/>
            <w:tcBorders>
              <w:top w:val="single" w:sz="4" w:space="0" w:color="000000"/>
              <w:left w:val="single" w:sz="4" w:space="0" w:color="000000"/>
              <w:bottom w:val="single" w:sz="4" w:space="0" w:color="000000"/>
              <w:right w:val="single" w:sz="4" w:space="0" w:color="000000"/>
            </w:tcBorders>
          </w:tcPr>
          <w:p w14:paraId="62F97BB4" w14:textId="77777777" w:rsidR="008D77F5" w:rsidRPr="00C26E62" w:rsidRDefault="00000000" w:rsidP="00C26E62">
            <w:pPr>
              <w:spacing w:before="40" w:after="40"/>
              <w:jc w:val="left"/>
              <w:rPr>
                <w:bCs/>
              </w:rPr>
            </w:pPr>
            <w:r w:rsidRPr="00C26E62">
              <w:rPr>
                <w:bCs/>
                <w:sz w:val="23"/>
              </w:rPr>
              <w:t>Đúng</w:t>
            </w:r>
          </w:p>
        </w:tc>
      </w:tr>
      <w:tr w:rsidR="008D77F5" w:rsidRPr="00C26E62" w14:paraId="66E18FE7"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0E02B26D" w14:textId="77777777" w:rsidR="008D77F5" w:rsidRPr="00C26E62" w:rsidRDefault="00000000" w:rsidP="00C26E62">
            <w:pPr>
              <w:spacing w:before="40" w:after="40"/>
              <w:jc w:val="left"/>
              <w:rPr>
                <w:bCs/>
              </w:rPr>
            </w:pPr>
            <w:r w:rsidRPr="00C26E62">
              <w:rPr>
                <w:bCs/>
                <w:sz w:val="23"/>
              </w:rPr>
              <w:t>2</w:t>
            </w:r>
          </w:p>
        </w:tc>
        <w:tc>
          <w:tcPr>
            <w:tcW w:w="958" w:type="dxa"/>
            <w:tcBorders>
              <w:top w:val="single" w:sz="4" w:space="0" w:color="000000"/>
              <w:left w:val="single" w:sz="4" w:space="0" w:color="000000"/>
              <w:bottom w:val="single" w:sz="4" w:space="0" w:color="000000"/>
              <w:right w:val="single" w:sz="4" w:space="0" w:color="000000"/>
            </w:tcBorders>
          </w:tcPr>
          <w:p w14:paraId="1883B819" w14:textId="77777777" w:rsidR="008D77F5" w:rsidRPr="00C26E62" w:rsidRDefault="00000000" w:rsidP="00C26E62">
            <w:pPr>
              <w:spacing w:before="40" w:after="40"/>
              <w:jc w:val="left"/>
              <w:rPr>
                <w:bCs/>
              </w:rPr>
            </w:pPr>
            <w:r w:rsidRPr="00C26E62">
              <w:rPr>
                <w:bCs/>
                <w:sz w:val="23"/>
              </w:rPr>
              <w:t>sunny</w:t>
            </w:r>
          </w:p>
        </w:tc>
        <w:tc>
          <w:tcPr>
            <w:tcW w:w="680" w:type="dxa"/>
            <w:tcBorders>
              <w:top w:val="single" w:sz="4" w:space="0" w:color="000000"/>
              <w:left w:val="single" w:sz="4" w:space="0" w:color="000000"/>
              <w:bottom w:val="single" w:sz="4" w:space="0" w:color="000000"/>
              <w:right w:val="single" w:sz="4" w:space="0" w:color="000000"/>
            </w:tcBorders>
          </w:tcPr>
          <w:p w14:paraId="103A48EA" w14:textId="77777777" w:rsidR="008D77F5" w:rsidRPr="00C26E62" w:rsidRDefault="00000000" w:rsidP="00C26E62">
            <w:pPr>
              <w:spacing w:before="40" w:after="40"/>
              <w:jc w:val="left"/>
              <w:rPr>
                <w:bCs/>
              </w:rPr>
            </w:pPr>
            <w:r w:rsidRPr="00C26E62">
              <w:rPr>
                <w:bCs/>
                <w:sz w:val="23"/>
              </w:rPr>
              <w:t>80.0</w:t>
            </w:r>
          </w:p>
        </w:tc>
        <w:tc>
          <w:tcPr>
            <w:tcW w:w="680" w:type="dxa"/>
            <w:tcBorders>
              <w:top w:val="single" w:sz="4" w:space="0" w:color="000000"/>
              <w:left w:val="single" w:sz="4" w:space="0" w:color="000000"/>
              <w:bottom w:val="single" w:sz="4" w:space="0" w:color="000000"/>
              <w:right w:val="single" w:sz="4" w:space="0" w:color="000000"/>
            </w:tcBorders>
          </w:tcPr>
          <w:p w14:paraId="270BE478" w14:textId="77777777" w:rsidR="008D77F5" w:rsidRPr="00C26E62" w:rsidRDefault="00000000" w:rsidP="00C26E62">
            <w:pPr>
              <w:spacing w:before="40" w:after="40"/>
              <w:jc w:val="left"/>
              <w:rPr>
                <w:bCs/>
              </w:rPr>
            </w:pPr>
            <w:r w:rsidRPr="00C26E62">
              <w:rPr>
                <w:bCs/>
                <w:sz w:val="23"/>
              </w:rPr>
              <w:t>90.0</w:t>
            </w:r>
          </w:p>
        </w:tc>
        <w:tc>
          <w:tcPr>
            <w:tcW w:w="850" w:type="dxa"/>
            <w:tcBorders>
              <w:top w:val="single" w:sz="4" w:space="0" w:color="000000"/>
              <w:left w:val="single" w:sz="4" w:space="0" w:color="000000"/>
              <w:bottom w:val="single" w:sz="4" w:space="0" w:color="000000"/>
              <w:right w:val="single" w:sz="4" w:space="0" w:color="000000"/>
            </w:tcBorders>
          </w:tcPr>
          <w:p w14:paraId="0E48908F" w14:textId="77777777" w:rsidR="008D77F5" w:rsidRPr="00C26E62" w:rsidRDefault="00000000" w:rsidP="00C26E62">
            <w:pPr>
              <w:spacing w:before="40" w:after="40"/>
              <w:jc w:val="left"/>
              <w:rPr>
                <w:bCs/>
              </w:rPr>
            </w:pPr>
            <w:r w:rsidRPr="00C26E62">
              <w:rPr>
                <w:bCs/>
                <w:sz w:val="23"/>
              </w:rPr>
              <w:t>TRUE</w:t>
            </w:r>
          </w:p>
        </w:tc>
        <w:tc>
          <w:tcPr>
            <w:tcW w:w="2551" w:type="dxa"/>
            <w:tcBorders>
              <w:top w:val="single" w:sz="4" w:space="0" w:color="000000"/>
              <w:left w:val="single" w:sz="4" w:space="0" w:color="000000"/>
              <w:bottom w:val="single" w:sz="4" w:space="0" w:color="000000"/>
              <w:right w:val="single" w:sz="4" w:space="0" w:color="000000"/>
            </w:tcBorders>
          </w:tcPr>
          <w:p w14:paraId="10DE83EF" w14:textId="77777777" w:rsidR="008D77F5" w:rsidRPr="00C26E62" w:rsidRDefault="00000000" w:rsidP="00C26E62">
            <w:pPr>
              <w:spacing w:before="40" w:after="40"/>
              <w:jc w:val="left"/>
              <w:rPr>
                <w:bCs/>
              </w:rPr>
            </w:pPr>
            <w:r w:rsidRPr="00C26E62">
              <w:rPr>
                <w:bCs/>
                <w:sz w:val="23"/>
              </w:rPr>
              <w:t>Không khớp L1. Khớp L2 (windy=TRUE)</w:t>
            </w:r>
          </w:p>
        </w:tc>
        <w:tc>
          <w:tcPr>
            <w:tcW w:w="850" w:type="dxa"/>
            <w:tcBorders>
              <w:top w:val="single" w:sz="4" w:space="0" w:color="000000"/>
              <w:left w:val="single" w:sz="4" w:space="0" w:color="000000"/>
              <w:bottom w:val="single" w:sz="4" w:space="0" w:color="000000"/>
              <w:right w:val="single" w:sz="4" w:space="0" w:color="000000"/>
            </w:tcBorders>
          </w:tcPr>
          <w:p w14:paraId="43783453" w14:textId="77777777" w:rsidR="008D77F5" w:rsidRPr="00C26E62" w:rsidRDefault="00000000" w:rsidP="00C26E62">
            <w:pPr>
              <w:spacing w:before="40" w:after="40"/>
              <w:jc w:val="left"/>
              <w:rPr>
                <w:bCs/>
              </w:rPr>
            </w:pPr>
            <w:r w:rsidRPr="00C26E62">
              <w:rPr>
                <w:bCs/>
                <w:sz w:val="23"/>
              </w:rPr>
              <w:t>no</w:t>
            </w:r>
          </w:p>
        </w:tc>
        <w:tc>
          <w:tcPr>
            <w:tcW w:w="850" w:type="dxa"/>
            <w:tcBorders>
              <w:top w:val="single" w:sz="4" w:space="0" w:color="000000"/>
              <w:left w:val="single" w:sz="4" w:space="0" w:color="000000"/>
              <w:bottom w:val="single" w:sz="4" w:space="0" w:color="000000"/>
              <w:right w:val="single" w:sz="4" w:space="0" w:color="000000"/>
            </w:tcBorders>
          </w:tcPr>
          <w:p w14:paraId="757C3F72" w14:textId="77777777" w:rsidR="008D77F5" w:rsidRPr="00C26E62" w:rsidRDefault="00000000" w:rsidP="00C26E62">
            <w:pPr>
              <w:spacing w:before="40" w:after="40"/>
              <w:jc w:val="left"/>
              <w:rPr>
                <w:bCs/>
              </w:rPr>
            </w:pPr>
            <w:r w:rsidRPr="00C26E62">
              <w:rPr>
                <w:bCs/>
                <w:sz w:val="23"/>
              </w:rPr>
              <w:t>no</w:t>
            </w:r>
          </w:p>
        </w:tc>
        <w:tc>
          <w:tcPr>
            <w:tcW w:w="1020" w:type="dxa"/>
            <w:tcBorders>
              <w:top w:val="single" w:sz="4" w:space="0" w:color="000000"/>
              <w:left w:val="single" w:sz="4" w:space="0" w:color="000000"/>
              <w:bottom w:val="single" w:sz="4" w:space="0" w:color="000000"/>
              <w:right w:val="single" w:sz="4" w:space="0" w:color="000000"/>
            </w:tcBorders>
          </w:tcPr>
          <w:p w14:paraId="3A9AFCD0" w14:textId="77777777" w:rsidR="008D77F5" w:rsidRPr="00C26E62" w:rsidRDefault="00000000" w:rsidP="00C26E62">
            <w:pPr>
              <w:spacing w:before="40" w:after="40"/>
              <w:jc w:val="left"/>
              <w:rPr>
                <w:bCs/>
              </w:rPr>
            </w:pPr>
            <w:r w:rsidRPr="00C26E62">
              <w:rPr>
                <w:bCs/>
                <w:sz w:val="23"/>
              </w:rPr>
              <w:t>Đúng</w:t>
            </w:r>
          </w:p>
        </w:tc>
      </w:tr>
      <w:tr w:rsidR="008D77F5" w:rsidRPr="00C26E62" w14:paraId="60D3E42E"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765A70AC" w14:textId="77777777" w:rsidR="008D77F5" w:rsidRPr="00C26E62" w:rsidRDefault="00000000" w:rsidP="00C26E62">
            <w:pPr>
              <w:spacing w:before="40" w:after="40"/>
              <w:jc w:val="left"/>
              <w:rPr>
                <w:bCs/>
              </w:rPr>
            </w:pPr>
            <w:r w:rsidRPr="00C26E62">
              <w:rPr>
                <w:bCs/>
                <w:sz w:val="23"/>
              </w:rPr>
              <w:t>3</w:t>
            </w:r>
          </w:p>
        </w:tc>
        <w:tc>
          <w:tcPr>
            <w:tcW w:w="958" w:type="dxa"/>
            <w:tcBorders>
              <w:top w:val="single" w:sz="4" w:space="0" w:color="000000"/>
              <w:left w:val="single" w:sz="4" w:space="0" w:color="000000"/>
              <w:bottom w:val="single" w:sz="4" w:space="0" w:color="000000"/>
              <w:right w:val="single" w:sz="4" w:space="0" w:color="000000"/>
            </w:tcBorders>
          </w:tcPr>
          <w:p w14:paraId="06A17BEF" w14:textId="77777777" w:rsidR="008D77F5" w:rsidRPr="00C26E62" w:rsidRDefault="00000000" w:rsidP="00C26E62">
            <w:pPr>
              <w:spacing w:before="40" w:after="40"/>
              <w:jc w:val="left"/>
              <w:rPr>
                <w:bCs/>
              </w:rPr>
            </w:pPr>
            <w:r w:rsidRPr="00C26E62">
              <w:rPr>
                <w:bCs/>
                <w:sz w:val="23"/>
              </w:rPr>
              <w:t>overcast</w:t>
            </w:r>
          </w:p>
        </w:tc>
        <w:tc>
          <w:tcPr>
            <w:tcW w:w="680" w:type="dxa"/>
            <w:tcBorders>
              <w:top w:val="single" w:sz="4" w:space="0" w:color="000000"/>
              <w:left w:val="single" w:sz="4" w:space="0" w:color="000000"/>
              <w:bottom w:val="single" w:sz="4" w:space="0" w:color="000000"/>
              <w:right w:val="single" w:sz="4" w:space="0" w:color="000000"/>
            </w:tcBorders>
          </w:tcPr>
          <w:p w14:paraId="7C1C46A1" w14:textId="77777777" w:rsidR="008D77F5" w:rsidRPr="00C26E62" w:rsidRDefault="00000000" w:rsidP="00C26E62">
            <w:pPr>
              <w:spacing w:before="40" w:after="40"/>
              <w:jc w:val="left"/>
              <w:rPr>
                <w:bCs/>
              </w:rPr>
            </w:pPr>
            <w:r w:rsidRPr="00C26E62">
              <w:rPr>
                <w:bCs/>
                <w:sz w:val="23"/>
              </w:rPr>
              <w:t>83.0</w:t>
            </w:r>
          </w:p>
        </w:tc>
        <w:tc>
          <w:tcPr>
            <w:tcW w:w="680" w:type="dxa"/>
            <w:tcBorders>
              <w:top w:val="single" w:sz="4" w:space="0" w:color="000000"/>
              <w:left w:val="single" w:sz="4" w:space="0" w:color="000000"/>
              <w:bottom w:val="single" w:sz="4" w:space="0" w:color="000000"/>
              <w:right w:val="single" w:sz="4" w:space="0" w:color="000000"/>
            </w:tcBorders>
          </w:tcPr>
          <w:p w14:paraId="63CE8147" w14:textId="77777777" w:rsidR="008D77F5" w:rsidRPr="00C26E62" w:rsidRDefault="00000000" w:rsidP="00C26E62">
            <w:pPr>
              <w:spacing w:before="40" w:after="40"/>
              <w:jc w:val="left"/>
              <w:rPr>
                <w:bCs/>
              </w:rPr>
            </w:pPr>
            <w:r w:rsidRPr="00C26E62">
              <w:rPr>
                <w:bCs/>
                <w:sz w:val="23"/>
              </w:rPr>
              <w:t>86.0</w:t>
            </w:r>
          </w:p>
        </w:tc>
        <w:tc>
          <w:tcPr>
            <w:tcW w:w="850" w:type="dxa"/>
            <w:tcBorders>
              <w:top w:val="single" w:sz="4" w:space="0" w:color="000000"/>
              <w:left w:val="single" w:sz="4" w:space="0" w:color="000000"/>
              <w:bottom w:val="single" w:sz="4" w:space="0" w:color="000000"/>
              <w:right w:val="single" w:sz="4" w:space="0" w:color="000000"/>
            </w:tcBorders>
          </w:tcPr>
          <w:p w14:paraId="04426520" w14:textId="77777777" w:rsidR="008D77F5" w:rsidRPr="00C26E62" w:rsidRDefault="00000000" w:rsidP="00C26E62">
            <w:pPr>
              <w:spacing w:before="40" w:after="40"/>
              <w:jc w:val="left"/>
              <w:rPr>
                <w:bCs/>
              </w:rPr>
            </w:pPr>
            <w:r w:rsidRPr="00C26E62">
              <w:rPr>
                <w:bCs/>
                <w:sz w:val="23"/>
              </w:rPr>
              <w:t>FALSE</w:t>
            </w:r>
          </w:p>
        </w:tc>
        <w:tc>
          <w:tcPr>
            <w:tcW w:w="2551" w:type="dxa"/>
            <w:tcBorders>
              <w:top w:val="single" w:sz="4" w:space="0" w:color="000000"/>
              <w:left w:val="single" w:sz="4" w:space="0" w:color="000000"/>
              <w:bottom w:val="single" w:sz="4" w:space="0" w:color="000000"/>
              <w:right w:val="single" w:sz="4" w:space="0" w:color="000000"/>
            </w:tcBorders>
          </w:tcPr>
          <w:p w14:paraId="022E386C" w14:textId="77777777" w:rsidR="008D77F5" w:rsidRPr="00C26E62" w:rsidRDefault="00000000" w:rsidP="00C26E62">
            <w:pPr>
              <w:spacing w:before="40" w:after="40"/>
              <w:jc w:val="left"/>
              <w:rPr>
                <w:bCs/>
              </w:rPr>
            </w:pPr>
            <w:r w:rsidRPr="00C26E62">
              <w:rPr>
                <w:bCs/>
                <w:sz w:val="23"/>
              </w:rPr>
              <w:t>Khớp ngay Luật 1 (outlook=overcast)</w:t>
            </w:r>
          </w:p>
        </w:tc>
        <w:tc>
          <w:tcPr>
            <w:tcW w:w="850" w:type="dxa"/>
            <w:tcBorders>
              <w:top w:val="single" w:sz="4" w:space="0" w:color="000000"/>
              <w:left w:val="single" w:sz="4" w:space="0" w:color="000000"/>
              <w:bottom w:val="single" w:sz="4" w:space="0" w:color="000000"/>
              <w:right w:val="single" w:sz="4" w:space="0" w:color="000000"/>
            </w:tcBorders>
          </w:tcPr>
          <w:p w14:paraId="423738C3" w14:textId="77777777" w:rsidR="008D77F5" w:rsidRPr="00C26E62" w:rsidRDefault="00000000" w:rsidP="00C26E62">
            <w:pPr>
              <w:spacing w:before="40" w:after="40"/>
              <w:jc w:val="left"/>
              <w:rPr>
                <w:bCs/>
              </w:rPr>
            </w:pPr>
            <w:r w:rsidRPr="00C26E62">
              <w:rPr>
                <w:bCs/>
                <w:sz w:val="23"/>
              </w:rPr>
              <w:t>yes</w:t>
            </w:r>
          </w:p>
        </w:tc>
        <w:tc>
          <w:tcPr>
            <w:tcW w:w="850" w:type="dxa"/>
            <w:tcBorders>
              <w:top w:val="single" w:sz="4" w:space="0" w:color="000000"/>
              <w:left w:val="single" w:sz="4" w:space="0" w:color="000000"/>
              <w:bottom w:val="single" w:sz="4" w:space="0" w:color="000000"/>
              <w:right w:val="single" w:sz="4" w:space="0" w:color="000000"/>
            </w:tcBorders>
          </w:tcPr>
          <w:p w14:paraId="5B896D27" w14:textId="77777777" w:rsidR="008D77F5" w:rsidRPr="00C26E62" w:rsidRDefault="00000000" w:rsidP="00C26E62">
            <w:pPr>
              <w:spacing w:before="40" w:after="40"/>
              <w:jc w:val="left"/>
              <w:rPr>
                <w:bCs/>
              </w:rPr>
            </w:pPr>
            <w:r w:rsidRPr="00C26E62">
              <w:rPr>
                <w:bCs/>
                <w:sz w:val="23"/>
              </w:rPr>
              <w:t>yes</w:t>
            </w:r>
          </w:p>
        </w:tc>
        <w:tc>
          <w:tcPr>
            <w:tcW w:w="1020" w:type="dxa"/>
            <w:tcBorders>
              <w:top w:val="single" w:sz="4" w:space="0" w:color="000000"/>
              <w:left w:val="single" w:sz="4" w:space="0" w:color="000000"/>
              <w:bottom w:val="single" w:sz="4" w:space="0" w:color="000000"/>
              <w:right w:val="single" w:sz="4" w:space="0" w:color="000000"/>
            </w:tcBorders>
          </w:tcPr>
          <w:p w14:paraId="422D599E" w14:textId="77777777" w:rsidR="008D77F5" w:rsidRPr="00C26E62" w:rsidRDefault="00000000" w:rsidP="00C26E62">
            <w:pPr>
              <w:spacing w:before="40" w:after="40"/>
              <w:jc w:val="left"/>
              <w:rPr>
                <w:bCs/>
              </w:rPr>
            </w:pPr>
            <w:r w:rsidRPr="00C26E62">
              <w:rPr>
                <w:bCs/>
                <w:sz w:val="23"/>
              </w:rPr>
              <w:t>Đúng</w:t>
            </w:r>
          </w:p>
        </w:tc>
      </w:tr>
      <w:tr w:rsidR="008D77F5" w:rsidRPr="00C26E62" w14:paraId="06A124BA"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3BE59420" w14:textId="77777777" w:rsidR="008D77F5" w:rsidRPr="00C26E62" w:rsidRDefault="00000000" w:rsidP="00C26E62">
            <w:pPr>
              <w:spacing w:before="40" w:after="40"/>
              <w:jc w:val="left"/>
              <w:rPr>
                <w:bCs/>
              </w:rPr>
            </w:pPr>
            <w:r w:rsidRPr="00C26E62">
              <w:rPr>
                <w:bCs/>
                <w:sz w:val="23"/>
              </w:rPr>
              <w:t>4</w:t>
            </w:r>
          </w:p>
        </w:tc>
        <w:tc>
          <w:tcPr>
            <w:tcW w:w="958" w:type="dxa"/>
            <w:tcBorders>
              <w:top w:val="single" w:sz="4" w:space="0" w:color="000000"/>
              <w:left w:val="single" w:sz="4" w:space="0" w:color="000000"/>
              <w:bottom w:val="single" w:sz="4" w:space="0" w:color="000000"/>
              <w:right w:val="single" w:sz="4" w:space="0" w:color="000000"/>
            </w:tcBorders>
          </w:tcPr>
          <w:p w14:paraId="71705A2D" w14:textId="77777777" w:rsidR="008D77F5" w:rsidRPr="00C26E62" w:rsidRDefault="00000000" w:rsidP="00C26E62">
            <w:pPr>
              <w:spacing w:before="40" w:after="40"/>
              <w:jc w:val="left"/>
              <w:rPr>
                <w:bCs/>
              </w:rPr>
            </w:pPr>
            <w:r w:rsidRPr="00C26E62">
              <w:rPr>
                <w:bCs/>
                <w:sz w:val="23"/>
              </w:rPr>
              <w:t>rainy</w:t>
            </w:r>
          </w:p>
        </w:tc>
        <w:tc>
          <w:tcPr>
            <w:tcW w:w="680" w:type="dxa"/>
            <w:tcBorders>
              <w:top w:val="single" w:sz="4" w:space="0" w:color="000000"/>
              <w:left w:val="single" w:sz="4" w:space="0" w:color="000000"/>
              <w:bottom w:val="single" w:sz="4" w:space="0" w:color="000000"/>
              <w:right w:val="single" w:sz="4" w:space="0" w:color="000000"/>
            </w:tcBorders>
          </w:tcPr>
          <w:p w14:paraId="7E406648" w14:textId="77777777" w:rsidR="008D77F5" w:rsidRPr="00C26E62" w:rsidRDefault="00000000" w:rsidP="00C26E62">
            <w:pPr>
              <w:spacing w:before="40" w:after="40"/>
              <w:jc w:val="left"/>
              <w:rPr>
                <w:bCs/>
              </w:rPr>
            </w:pPr>
            <w:r w:rsidRPr="00C26E62">
              <w:rPr>
                <w:bCs/>
                <w:sz w:val="23"/>
              </w:rPr>
              <w:t>70.0</w:t>
            </w:r>
          </w:p>
        </w:tc>
        <w:tc>
          <w:tcPr>
            <w:tcW w:w="680" w:type="dxa"/>
            <w:tcBorders>
              <w:top w:val="single" w:sz="4" w:space="0" w:color="000000"/>
              <w:left w:val="single" w:sz="4" w:space="0" w:color="000000"/>
              <w:bottom w:val="single" w:sz="4" w:space="0" w:color="000000"/>
              <w:right w:val="single" w:sz="4" w:space="0" w:color="000000"/>
            </w:tcBorders>
          </w:tcPr>
          <w:p w14:paraId="07A0D4C4" w14:textId="77777777" w:rsidR="008D77F5" w:rsidRPr="00C26E62" w:rsidRDefault="00000000" w:rsidP="00C26E62">
            <w:pPr>
              <w:spacing w:before="40" w:after="40"/>
              <w:jc w:val="left"/>
              <w:rPr>
                <w:bCs/>
              </w:rPr>
            </w:pPr>
            <w:r w:rsidRPr="00C26E62">
              <w:rPr>
                <w:bCs/>
                <w:sz w:val="23"/>
              </w:rPr>
              <w:t>96.0</w:t>
            </w:r>
          </w:p>
        </w:tc>
        <w:tc>
          <w:tcPr>
            <w:tcW w:w="850" w:type="dxa"/>
            <w:tcBorders>
              <w:top w:val="single" w:sz="4" w:space="0" w:color="000000"/>
              <w:left w:val="single" w:sz="4" w:space="0" w:color="000000"/>
              <w:bottom w:val="single" w:sz="4" w:space="0" w:color="000000"/>
              <w:right w:val="single" w:sz="4" w:space="0" w:color="000000"/>
            </w:tcBorders>
          </w:tcPr>
          <w:p w14:paraId="400F1960" w14:textId="77777777" w:rsidR="008D77F5" w:rsidRPr="00C26E62" w:rsidRDefault="00000000" w:rsidP="00C26E62">
            <w:pPr>
              <w:spacing w:before="40" w:after="40"/>
              <w:jc w:val="left"/>
              <w:rPr>
                <w:bCs/>
              </w:rPr>
            </w:pPr>
            <w:r w:rsidRPr="00C26E62">
              <w:rPr>
                <w:bCs/>
                <w:sz w:val="23"/>
              </w:rPr>
              <w:t>FALSE</w:t>
            </w:r>
          </w:p>
        </w:tc>
        <w:tc>
          <w:tcPr>
            <w:tcW w:w="2551" w:type="dxa"/>
            <w:tcBorders>
              <w:top w:val="single" w:sz="4" w:space="0" w:color="000000"/>
              <w:left w:val="single" w:sz="4" w:space="0" w:color="000000"/>
              <w:bottom w:val="single" w:sz="4" w:space="0" w:color="000000"/>
              <w:right w:val="single" w:sz="4" w:space="0" w:color="000000"/>
            </w:tcBorders>
          </w:tcPr>
          <w:p w14:paraId="1E4D5E3B" w14:textId="77777777" w:rsidR="008D77F5" w:rsidRPr="00C26E62" w:rsidRDefault="00000000" w:rsidP="00C26E62">
            <w:pPr>
              <w:spacing w:before="40" w:after="40"/>
              <w:jc w:val="left"/>
              <w:rPr>
                <w:bCs/>
              </w:rPr>
            </w:pPr>
            <w:r w:rsidRPr="00C26E62">
              <w:rPr>
                <w:bCs/>
                <w:sz w:val="23"/>
              </w:rPr>
              <w:t>Không khớp L1, L2, L3 → Áp dụng luật mặc định L4</w:t>
            </w:r>
          </w:p>
        </w:tc>
        <w:tc>
          <w:tcPr>
            <w:tcW w:w="850" w:type="dxa"/>
            <w:tcBorders>
              <w:top w:val="single" w:sz="4" w:space="0" w:color="000000"/>
              <w:left w:val="single" w:sz="4" w:space="0" w:color="000000"/>
              <w:bottom w:val="single" w:sz="4" w:space="0" w:color="000000"/>
              <w:right w:val="single" w:sz="4" w:space="0" w:color="000000"/>
            </w:tcBorders>
          </w:tcPr>
          <w:p w14:paraId="1924B58F" w14:textId="77777777" w:rsidR="008D77F5" w:rsidRPr="00C26E62" w:rsidRDefault="00000000" w:rsidP="00C26E62">
            <w:pPr>
              <w:spacing w:before="40" w:after="40"/>
              <w:jc w:val="left"/>
              <w:rPr>
                <w:bCs/>
              </w:rPr>
            </w:pPr>
            <w:r w:rsidRPr="00C26E62">
              <w:rPr>
                <w:bCs/>
                <w:sz w:val="23"/>
              </w:rPr>
              <w:t>yes</w:t>
            </w:r>
          </w:p>
        </w:tc>
        <w:tc>
          <w:tcPr>
            <w:tcW w:w="850" w:type="dxa"/>
            <w:tcBorders>
              <w:top w:val="single" w:sz="4" w:space="0" w:color="000000"/>
              <w:left w:val="single" w:sz="4" w:space="0" w:color="000000"/>
              <w:bottom w:val="single" w:sz="4" w:space="0" w:color="000000"/>
              <w:right w:val="single" w:sz="4" w:space="0" w:color="000000"/>
            </w:tcBorders>
          </w:tcPr>
          <w:p w14:paraId="3055E44D" w14:textId="77777777" w:rsidR="008D77F5" w:rsidRPr="00C26E62" w:rsidRDefault="00000000" w:rsidP="00C26E62">
            <w:pPr>
              <w:spacing w:before="40" w:after="40"/>
              <w:jc w:val="left"/>
              <w:rPr>
                <w:bCs/>
              </w:rPr>
            </w:pPr>
            <w:r w:rsidRPr="00C26E62">
              <w:rPr>
                <w:bCs/>
                <w:sz w:val="23"/>
              </w:rPr>
              <w:t>yes</w:t>
            </w:r>
          </w:p>
        </w:tc>
        <w:tc>
          <w:tcPr>
            <w:tcW w:w="1020" w:type="dxa"/>
            <w:tcBorders>
              <w:top w:val="single" w:sz="4" w:space="0" w:color="000000"/>
              <w:left w:val="single" w:sz="4" w:space="0" w:color="000000"/>
              <w:bottom w:val="single" w:sz="4" w:space="0" w:color="000000"/>
              <w:right w:val="single" w:sz="4" w:space="0" w:color="000000"/>
            </w:tcBorders>
          </w:tcPr>
          <w:p w14:paraId="6A241E09" w14:textId="77777777" w:rsidR="008D77F5" w:rsidRPr="00C26E62" w:rsidRDefault="00000000" w:rsidP="00C26E62">
            <w:pPr>
              <w:spacing w:before="40" w:after="40"/>
              <w:jc w:val="left"/>
              <w:rPr>
                <w:bCs/>
              </w:rPr>
            </w:pPr>
            <w:r w:rsidRPr="00C26E62">
              <w:rPr>
                <w:bCs/>
                <w:sz w:val="23"/>
              </w:rPr>
              <w:t>Đúng</w:t>
            </w:r>
          </w:p>
        </w:tc>
      </w:tr>
      <w:tr w:rsidR="008D77F5" w:rsidRPr="00C26E62" w14:paraId="28430F46"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6F0AA4CC" w14:textId="77777777" w:rsidR="008D77F5" w:rsidRPr="00C26E62" w:rsidRDefault="00000000" w:rsidP="00C26E62">
            <w:pPr>
              <w:spacing w:before="40" w:after="40"/>
              <w:jc w:val="left"/>
              <w:rPr>
                <w:bCs/>
              </w:rPr>
            </w:pPr>
            <w:r w:rsidRPr="00C26E62">
              <w:rPr>
                <w:bCs/>
                <w:sz w:val="23"/>
              </w:rPr>
              <w:t>5</w:t>
            </w:r>
          </w:p>
        </w:tc>
        <w:tc>
          <w:tcPr>
            <w:tcW w:w="958" w:type="dxa"/>
            <w:tcBorders>
              <w:top w:val="single" w:sz="4" w:space="0" w:color="000000"/>
              <w:left w:val="single" w:sz="4" w:space="0" w:color="000000"/>
              <w:bottom w:val="single" w:sz="4" w:space="0" w:color="000000"/>
              <w:right w:val="single" w:sz="4" w:space="0" w:color="000000"/>
            </w:tcBorders>
          </w:tcPr>
          <w:p w14:paraId="06610CEA" w14:textId="77777777" w:rsidR="008D77F5" w:rsidRPr="00C26E62" w:rsidRDefault="00000000" w:rsidP="00C26E62">
            <w:pPr>
              <w:spacing w:before="40" w:after="40"/>
              <w:jc w:val="left"/>
              <w:rPr>
                <w:bCs/>
              </w:rPr>
            </w:pPr>
            <w:r w:rsidRPr="00C26E62">
              <w:rPr>
                <w:bCs/>
                <w:sz w:val="23"/>
              </w:rPr>
              <w:t>rainy</w:t>
            </w:r>
          </w:p>
        </w:tc>
        <w:tc>
          <w:tcPr>
            <w:tcW w:w="680" w:type="dxa"/>
            <w:tcBorders>
              <w:top w:val="single" w:sz="4" w:space="0" w:color="000000"/>
              <w:left w:val="single" w:sz="4" w:space="0" w:color="000000"/>
              <w:bottom w:val="single" w:sz="4" w:space="0" w:color="000000"/>
              <w:right w:val="single" w:sz="4" w:space="0" w:color="000000"/>
            </w:tcBorders>
          </w:tcPr>
          <w:p w14:paraId="54392893" w14:textId="77777777" w:rsidR="008D77F5" w:rsidRPr="00C26E62" w:rsidRDefault="00000000" w:rsidP="00C26E62">
            <w:pPr>
              <w:spacing w:before="40" w:after="40"/>
              <w:jc w:val="left"/>
              <w:rPr>
                <w:bCs/>
              </w:rPr>
            </w:pPr>
            <w:r w:rsidRPr="00C26E62">
              <w:rPr>
                <w:bCs/>
                <w:sz w:val="23"/>
              </w:rPr>
              <w:t>68.0</w:t>
            </w:r>
          </w:p>
        </w:tc>
        <w:tc>
          <w:tcPr>
            <w:tcW w:w="680" w:type="dxa"/>
            <w:tcBorders>
              <w:top w:val="single" w:sz="4" w:space="0" w:color="000000"/>
              <w:left w:val="single" w:sz="4" w:space="0" w:color="000000"/>
              <w:bottom w:val="single" w:sz="4" w:space="0" w:color="000000"/>
              <w:right w:val="single" w:sz="4" w:space="0" w:color="000000"/>
            </w:tcBorders>
          </w:tcPr>
          <w:p w14:paraId="2FD678C1" w14:textId="77777777" w:rsidR="008D77F5" w:rsidRPr="00C26E62" w:rsidRDefault="00000000" w:rsidP="00C26E62">
            <w:pPr>
              <w:spacing w:before="40" w:after="40"/>
              <w:jc w:val="left"/>
              <w:rPr>
                <w:bCs/>
              </w:rPr>
            </w:pPr>
            <w:r w:rsidRPr="00C26E62">
              <w:rPr>
                <w:bCs/>
                <w:sz w:val="23"/>
              </w:rPr>
              <w:t>80.0</w:t>
            </w:r>
          </w:p>
        </w:tc>
        <w:tc>
          <w:tcPr>
            <w:tcW w:w="850" w:type="dxa"/>
            <w:tcBorders>
              <w:top w:val="single" w:sz="4" w:space="0" w:color="000000"/>
              <w:left w:val="single" w:sz="4" w:space="0" w:color="000000"/>
              <w:bottom w:val="single" w:sz="4" w:space="0" w:color="000000"/>
              <w:right w:val="single" w:sz="4" w:space="0" w:color="000000"/>
            </w:tcBorders>
          </w:tcPr>
          <w:p w14:paraId="51E3466D" w14:textId="77777777" w:rsidR="008D77F5" w:rsidRPr="00C26E62" w:rsidRDefault="00000000" w:rsidP="00C26E62">
            <w:pPr>
              <w:spacing w:before="40" w:after="40"/>
              <w:jc w:val="left"/>
              <w:rPr>
                <w:bCs/>
              </w:rPr>
            </w:pPr>
            <w:r w:rsidRPr="00C26E62">
              <w:rPr>
                <w:bCs/>
                <w:sz w:val="23"/>
              </w:rPr>
              <w:t>FALSE</w:t>
            </w:r>
          </w:p>
        </w:tc>
        <w:tc>
          <w:tcPr>
            <w:tcW w:w="2551" w:type="dxa"/>
            <w:tcBorders>
              <w:top w:val="single" w:sz="4" w:space="0" w:color="000000"/>
              <w:left w:val="single" w:sz="4" w:space="0" w:color="000000"/>
              <w:bottom w:val="single" w:sz="4" w:space="0" w:color="000000"/>
              <w:right w:val="single" w:sz="4" w:space="0" w:color="000000"/>
            </w:tcBorders>
          </w:tcPr>
          <w:p w14:paraId="171193EC" w14:textId="77777777" w:rsidR="008D77F5" w:rsidRPr="00C26E62" w:rsidRDefault="00000000" w:rsidP="00C26E62">
            <w:pPr>
              <w:spacing w:before="40" w:after="40"/>
              <w:jc w:val="left"/>
              <w:rPr>
                <w:bCs/>
              </w:rPr>
            </w:pPr>
            <w:r w:rsidRPr="00C26E62">
              <w:rPr>
                <w:bCs/>
                <w:sz w:val="23"/>
              </w:rPr>
              <w:t>Không khớp L1, L2, L3 → Áp dụng luật mặc định L4</w:t>
            </w:r>
          </w:p>
        </w:tc>
        <w:tc>
          <w:tcPr>
            <w:tcW w:w="850" w:type="dxa"/>
            <w:tcBorders>
              <w:top w:val="single" w:sz="4" w:space="0" w:color="000000"/>
              <w:left w:val="single" w:sz="4" w:space="0" w:color="000000"/>
              <w:bottom w:val="single" w:sz="4" w:space="0" w:color="000000"/>
              <w:right w:val="single" w:sz="4" w:space="0" w:color="000000"/>
            </w:tcBorders>
          </w:tcPr>
          <w:p w14:paraId="186493C9" w14:textId="77777777" w:rsidR="008D77F5" w:rsidRPr="00C26E62" w:rsidRDefault="00000000" w:rsidP="00C26E62">
            <w:pPr>
              <w:spacing w:before="40" w:after="40"/>
              <w:jc w:val="left"/>
              <w:rPr>
                <w:bCs/>
              </w:rPr>
            </w:pPr>
            <w:r w:rsidRPr="00C26E62">
              <w:rPr>
                <w:bCs/>
                <w:sz w:val="23"/>
              </w:rPr>
              <w:t>yes</w:t>
            </w:r>
          </w:p>
        </w:tc>
        <w:tc>
          <w:tcPr>
            <w:tcW w:w="850" w:type="dxa"/>
            <w:tcBorders>
              <w:top w:val="single" w:sz="4" w:space="0" w:color="000000"/>
              <w:left w:val="single" w:sz="4" w:space="0" w:color="000000"/>
              <w:bottom w:val="single" w:sz="4" w:space="0" w:color="000000"/>
              <w:right w:val="single" w:sz="4" w:space="0" w:color="000000"/>
            </w:tcBorders>
          </w:tcPr>
          <w:p w14:paraId="658651B2" w14:textId="77777777" w:rsidR="008D77F5" w:rsidRPr="00C26E62" w:rsidRDefault="00000000" w:rsidP="00C26E62">
            <w:pPr>
              <w:spacing w:before="40" w:after="40"/>
              <w:jc w:val="left"/>
              <w:rPr>
                <w:bCs/>
              </w:rPr>
            </w:pPr>
            <w:r w:rsidRPr="00C26E62">
              <w:rPr>
                <w:bCs/>
                <w:sz w:val="23"/>
              </w:rPr>
              <w:t>yes</w:t>
            </w:r>
          </w:p>
        </w:tc>
        <w:tc>
          <w:tcPr>
            <w:tcW w:w="1020" w:type="dxa"/>
            <w:tcBorders>
              <w:top w:val="single" w:sz="4" w:space="0" w:color="000000"/>
              <w:left w:val="single" w:sz="4" w:space="0" w:color="000000"/>
              <w:bottom w:val="single" w:sz="4" w:space="0" w:color="000000"/>
              <w:right w:val="single" w:sz="4" w:space="0" w:color="000000"/>
            </w:tcBorders>
          </w:tcPr>
          <w:p w14:paraId="6CF90509" w14:textId="77777777" w:rsidR="008D77F5" w:rsidRPr="00C26E62" w:rsidRDefault="00000000" w:rsidP="00C26E62">
            <w:pPr>
              <w:spacing w:before="40" w:after="40"/>
              <w:jc w:val="left"/>
              <w:rPr>
                <w:bCs/>
              </w:rPr>
            </w:pPr>
            <w:r w:rsidRPr="00C26E62">
              <w:rPr>
                <w:bCs/>
                <w:sz w:val="23"/>
              </w:rPr>
              <w:t>Đúng</w:t>
            </w:r>
          </w:p>
        </w:tc>
      </w:tr>
      <w:tr w:rsidR="008D77F5" w:rsidRPr="00C26E62" w14:paraId="370D8A7C"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2FADC493" w14:textId="77777777" w:rsidR="008D77F5" w:rsidRPr="00C26E62" w:rsidRDefault="00000000" w:rsidP="00C26E62">
            <w:pPr>
              <w:spacing w:before="40" w:after="40"/>
              <w:jc w:val="left"/>
              <w:rPr>
                <w:bCs/>
              </w:rPr>
            </w:pPr>
            <w:r w:rsidRPr="00C26E62">
              <w:rPr>
                <w:bCs/>
                <w:sz w:val="23"/>
              </w:rPr>
              <w:t>6</w:t>
            </w:r>
          </w:p>
        </w:tc>
        <w:tc>
          <w:tcPr>
            <w:tcW w:w="958" w:type="dxa"/>
            <w:tcBorders>
              <w:top w:val="single" w:sz="4" w:space="0" w:color="000000"/>
              <w:left w:val="single" w:sz="4" w:space="0" w:color="000000"/>
              <w:bottom w:val="single" w:sz="4" w:space="0" w:color="000000"/>
              <w:right w:val="single" w:sz="4" w:space="0" w:color="000000"/>
            </w:tcBorders>
          </w:tcPr>
          <w:p w14:paraId="385B1491" w14:textId="77777777" w:rsidR="008D77F5" w:rsidRPr="00C26E62" w:rsidRDefault="00000000" w:rsidP="00C26E62">
            <w:pPr>
              <w:spacing w:before="40" w:after="40"/>
              <w:jc w:val="left"/>
              <w:rPr>
                <w:bCs/>
              </w:rPr>
            </w:pPr>
            <w:r w:rsidRPr="00C26E62">
              <w:rPr>
                <w:bCs/>
                <w:sz w:val="23"/>
              </w:rPr>
              <w:t>rainy</w:t>
            </w:r>
          </w:p>
        </w:tc>
        <w:tc>
          <w:tcPr>
            <w:tcW w:w="680" w:type="dxa"/>
            <w:tcBorders>
              <w:top w:val="single" w:sz="4" w:space="0" w:color="000000"/>
              <w:left w:val="single" w:sz="4" w:space="0" w:color="000000"/>
              <w:bottom w:val="single" w:sz="4" w:space="0" w:color="000000"/>
              <w:right w:val="single" w:sz="4" w:space="0" w:color="000000"/>
            </w:tcBorders>
          </w:tcPr>
          <w:p w14:paraId="1930DE5D" w14:textId="77777777" w:rsidR="008D77F5" w:rsidRPr="00C26E62" w:rsidRDefault="00000000" w:rsidP="00C26E62">
            <w:pPr>
              <w:spacing w:before="40" w:after="40"/>
              <w:jc w:val="left"/>
              <w:rPr>
                <w:bCs/>
              </w:rPr>
            </w:pPr>
            <w:r w:rsidRPr="00C26E62">
              <w:rPr>
                <w:bCs/>
                <w:sz w:val="23"/>
              </w:rPr>
              <w:t>65.0</w:t>
            </w:r>
          </w:p>
        </w:tc>
        <w:tc>
          <w:tcPr>
            <w:tcW w:w="680" w:type="dxa"/>
            <w:tcBorders>
              <w:top w:val="single" w:sz="4" w:space="0" w:color="000000"/>
              <w:left w:val="single" w:sz="4" w:space="0" w:color="000000"/>
              <w:bottom w:val="single" w:sz="4" w:space="0" w:color="000000"/>
              <w:right w:val="single" w:sz="4" w:space="0" w:color="000000"/>
            </w:tcBorders>
          </w:tcPr>
          <w:p w14:paraId="02CF478B" w14:textId="77777777" w:rsidR="008D77F5" w:rsidRPr="00C26E62" w:rsidRDefault="00000000" w:rsidP="00C26E62">
            <w:pPr>
              <w:spacing w:before="40" w:after="40"/>
              <w:jc w:val="left"/>
              <w:rPr>
                <w:bCs/>
              </w:rPr>
            </w:pPr>
            <w:r w:rsidRPr="00C26E62">
              <w:rPr>
                <w:bCs/>
                <w:sz w:val="23"/>
              </w:rPr>
              <w:t>70.0</w:t>
            </w:r>
          </w:p>
        </w:tc>
        <w:tc>
          <w:tcPr>
            <w:tcW w:w="850" w:type="dxa"/>
            <w:tcBorders>
              <w:top w:val="single" w:sz="4" w:space="0" w:color="000000"/>
              <w:left w:val="single" w:sz="4" w:space="0" w:color="000000"/>
              <w:bottom w:val="single" w:sz="4" w:space="0" w:color="000000"/>
              <w:right w:val="single" w:sz="4" w:space="0" w:color="000000"/>
            </w:tcBorders>
          </w:tcPr>
          <w:p w14:paraId="64F843FC" w14:textId="77777777" w:rsidR="008D77F5" w:rsidRPr="00C26E62" w:rsidRDefault="00000000" w:rsidP="00C26E62">
            <w:pPr>
              <w:spacing w:before="40" w:after="40"/>
              <w:jc w:val="left"/>
              <w:rPr>
                <w:bCs/>
              </w:rPr>
            </w:pPr>
            <w:r w:rsidRPr="00C26E62">
              <w:rPr>
                <w:bCs/>
                <w:sz w:val="23"/>
              </w:rPr>
              <w:t>TRUE</w:t>
            </w:r>
          </w:p>
        </w:tc>
        <w:tc>
          <w:tcPr>
            <w:tcW w:w="2551" w:type="dxa"/>
            <w:tcBorders>
              <w:top w:val="single" w:sz="4" w:space="0" w:color="000000"/>
              <w:left w:val="single" w:sz="4" w:space="0" w:color="000000"/>
              <w:bottom w:val="single" w:sz="4" w:space="0" w:color="000000"/>
              <w:right w:val="single" w:sz="4" w:space="0" w:color="000000"/>
            </w:tcBorders>
          </w:tcPr>
          <w:p w14:paraId="23550600" w14:textId="77777777" w:rsidR="008D77F5" w:rsidRPr="00C26E62" w:rsidRDefault="00000000" w:rsidP="00C26E62">
            <w:pPr>
              <w:spacing w:before="40" w:after="40"/>
              <w:jc w:val="left"/>
              <w:rPr>
                <w:bCs/>
              </w:rPr>
            </w:pPr>
            <w:r w:rsidRPr="00C26E62">
              <w:rPr>
                <w:bCs/>
                <w:sz w:val="23"/>
              </w:rPr>
              <w:t>Không khớp L1. Khớp Luật 2 (windy=TRUE)</w:t>
            </w:r>
          </w:p>
        </w:tc>
        <w:tc>
          <w:tcPr>
            <w:tcW w:w="850" w:type="dxa"/>
            <w:tcBorders>
              <w:top w:val="single" w:sz="4" w:space="0" w:color="000000"/>
              <w:left w:val="single" w:sz="4" w:space="0" w:color="000000"/>
              <w:bottom w:val="single" w:sz="4" w:space="0" w:color="000000"/>
              <w:right w:val="single" w:sz="4" w:space="0" w:color="000000"/>
            </w:tcBorders>
          </w:tcPr>
          <w:p w14:paraId="0FD3E440" w14:textId="77777777" w:rsidR="008D77F5" w:rsidRPr="00C26E62" w:rsidRDefault="00000000" w:rsidP="00C26E62">
            <w:pPr>
              <w:spacing w:before="40" w:after="40"/>
              <w:jc w:val="left"/>
              <w:rPr>
                <w:bCs/>
              </w:rPr>
            </w:pPr>
            <w:r w:rsidRPr="00C26E62">
              <w:rPr>
                <w:bCs/>
                <w:sz w:val="23"/>
              </w:rPr>
              <w:t>no</w:t>
            </w:r>
          </w:p>
        </w:tc>
        <w:tc>
          <w:tcPr>
            <w:tcW w:w="850" w:type="dxa"/>
            <w:tcBorders>
              <w:top w:val="single" w:sz="4" w:space="0" w:color="000000"/>
              <w:left w:val="single" w:sz="4" w:space="0" w:color="000000"/>
              <w:bottom w:val="single" w:sz="4" w:space="0" w:color="000000"/>
              <w:right w:val="single" w:sz="4" w:space="0" w:color="000000"/>
            </w:tcBorders>
          </w:tcPr>
          <w:p w14:paraId="4EE83235" w14:textId="77777777" w:rsidR="008D77F5" w:rsidRPr="00C26E62" w:rsidRDefault="00000000" w:rsidP="00C26E62">
            <w:pPr>
              <w:spacing w:before="40" w:after="40"/>
              <w:jc w:val="left"/>
              <w:rPr>
                <w:bCs/>
              </w:rPr>
            </w:pPr>
            <w:r w:rsidRPr="00C26E62">
              <w:rPr>
                <w:bCs/>
                <w:sz w:val="23"/>
              </w:rPr>
              <w:t>no</w:t>
            </w:r>
          </w:p>
        </w:tc>
        <w:tc>
          <w:tcPr>
            <w:tcW w:w="1020" w:type="dxa"/>
            <w:tcBorders>
              <w:top w:val="single" w:sz="4" w:space="0" w:color="000000"/>
              <w:left w:val="single" w:sz="4" w:space="0" w:color="000000"/>
              <w:bottom w:val="single" w:sz="4" w:space="0" w:color="000000"/>
              <w:right w:val="single" w:sz="4" w:space="0" w:color="000000"/>
            </w:tcBorders>
          </w:tcPr>
          <w:p w14:paraId="3CDAF59E" w14:textId="77777777" w:rsidR="008D77F5" w:rsidRPr="00C26E62" w:rsidRDefault="00000000" w:rsidP="00C26E62">
            <w:pPr>
              <w:spacing w:before="40" w:after="40"/>
              <w:jc w:val="left"/>
              <w:rPr>
                <w:bCs/>
              </w:rPr>
            </w:pPr>
            <w:r w:rsidRPr="00C26E62">
              <w:rPr>
                <w:bCs/>
                <w:sz w:val="23"/>
              </w:rPr>
              <w:t>Đúng</w:t>
            </w:r>
          </w:p>
        </w:tc>
      </w:tr>
      <w:tr w:rsidR="008D77F5" w:rsidRPr="00C26E62" w14:paraId="60BE810A"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1D8699F4" w14:textId="77777777" w:rsidR="008D77F5" w:rsidRPr="00C26E62" w:rsidRDefault="00000000" w:rsidP="00C26E62">
            <w:pPr>
              <w:spacing w:before="40" w:after="40"/>
              <w:jc w:val="left"/>
              <w:rPr>
                <w:bCs/>
              </w:rPr>
            </w:pPr>
            <w:r w:rsidRPr="00C26E62">
              <w:rPr>
                <w:bCs/>
                <w:sz w:val="23"/>
              </w:rPr>
              <w:t>7</w:t>
            </w:r>
          </w:p>
        </w:tc>
        <w:tc>
          <w:tcPr>
            <w:tcW w:w="958" w:type="dxa"/>
            <w:tcBorders>
              <w:top w:val="single" w:sz="4" w:space="0" w:color="000000"/>
              <w:left w:val="single" w:sz="4" w:space="0" w:color="000000"/>
              <w:bottom w:val="single" w:sz="4" w:space="0" w:color="000000"/>
              <w:right w:val="single" w:sz="4" w:space="0" w:color="000000"/>
            </w:tcBorders>
          </w:tcPr>
          <w:p w14:paraId="4FCCF67D" w14:textId="77777777" w:rsidR="008D77F5" w:rsidRPr="00C26E62" w:rsidRDefault="00000000" w:rsidP="00C26E62">
            <w:pPr>
              <w:spacing w:before="40" w:after="40"/>
              <w:jc w:val="left"/>
              <w:rPr>
                <w:bCs/>
              </w:rPr>
            </w:pPr>
            <w:r w:rsidRPr="00C26E62">
              <w:rPr>
                <w:bCs/>
                <w:sz w:val="23"/>
              </w:rPr>
              <w:t>overcast</w:t>
            </w:r>
          </w:p>
        </w:tc>
        <w:tc>
          <w:tcPr>
            <w:tcW w:w="680" w:type="dxa"/>
            <w:tcBorders>
              <w:top w:val="single" w:sz="4" w:space="0" w:color="000000"/>
              <w:left w:val="single" w:sz="4" w:space="0" w:color="000000"/>
              <w:bottom w:val="single" w:sz="4" w:space="0" w:color="000000"/>
              <w:right w:val="single" w:sz="4" w:space="0" w:color="000000"/>
            </w:tcBorders>
          </w:tcPr>
          <w:p w14:paraId="0518F2E1" w14:textId="77777777" w:rsidR="008D77F5" w:rsidRPr="00C26E62" w:rsidRDefault="00000000" w:rsidP="00C26E62">
            <w:pPr>
              <w:spacing w:before="40" w:after="40"/>
              <w:jc w:val="left"/>
              <w:rPr>
                <w:bCs/>
              </w:rPr>
            </w:pPr>
            <w:r w:rsidRPr="00C26E62">
              <w:rPr>
                <w:bCs/>
                <w:sz w:val="23"/>
              </w:rPr>
              <w:t>64.0</w:t>
            </w:r>
          </w:p>
        </w:tc>
        <w:tc>
          <w:tcPr>
            <w:tcW w:w="680" w:type="dxa"/>
            <w:tcBorders>
              <w:top w:val="single" w:sz="4" w:space="0" w:color="000000"/>
              <w:left w:val="single" w:sz="4" w:space="0" w:color="000000"/>
              <w:bottom w:val="single" w:sz="4" w:space="0" w:color="000000"/>
              <w:right w:val="single" w:sz="4" w:space="0" w:color="000000"/>
            </w:tcBorders>
          </w:tcPr>
          <w:p w14:paraId="292A5092" w14:textId="77777777" w:rsidR="008D77F5" w:rsidRPr="00C26E62" w:rsidRDefault="00000000" w:rsidP="00C26E62">
            <w:pPr>
              <w:spacing w:before="40" w:after="40"/>
              <w:jc w:val="left"/>
              <w:rPr>
                <w:bCs/>
              </w:rPr>
            </w:pPr>
            <w:r w:rsidRPr="00C26E62">
              <w:rPr>
                <w:bCs/>
                <w:sz w:val="23"/>
              </w:rPr>
              <w:t>65.0</w:t>
            </w:r>
          </w:p>
        </w:tc>
        <w:tc>
          <w:tcPr>
            <w:tcW w:w="850" w:type="dxa"/>
            <w:tcBorders>
              <w:top w:val="single" w:sz="4" w:space="0" w:color="000000"/>
              <w:left w:val="single" w:sz="4" w:space="0" w:color="000000"/>
              <w:bottom w:val="single" w:sz="4" w:space="0" w:color="000000"/>
              <w:right w:val="single" w:sz="4" w:space="0" w:color="000000"/>
            </w:tcBorders>
          </w:tcPr>
          <w:p w14:paraId="5761B8AB" w14:textId="77777777" w:rsidR="008D77F5" w:rsidRPr="00C26E62" w:rsidRDefault="00000000" w:rsidP="00C26E62">
            <w:pPr>
              <w:spacing w:before="40" w:after="40"/>
              <w:jc w:val="left"/>
              <w:rPr>
                <w:bCs/>
              </w:rPr>
            </w:pPr>
            <w:r w:rsidRPr="00C26E62">
              <w:rPr>
                <w:bCs/>
                <w:sz w:val="23"/>
              </w:rPr>
              <w:t>TRUE</w:t>
            </w:r>
          </w:p>
        </w:tc>
        <w:tc>
          <w:tcPr>
            <w:tcW w:w="2551" w:type="dxa"/>
            <w:tcBorders>
              <w:top w:val="single" w:sz="4" w:space="0" w:color="000000"/>
              <w:left w:val="single" w:sz="4" w:space="0" w:color="000000"/>
              <w:bottom w:val="single" w:sz="4" w:space="0" w:color="000000"/>
              <w:right w:val="single" w:sz="4" w:space="0" w:color="000000"/>
            </w:tcBorders>
          </w:tcPr>
          <w:p w14:paraId="5AF66AD6" w14:textId="77777777" w:rsidR="008D77F5" w:rsidRPr="00C26E62" w:rsidRDefault="00000000" w:rsidP="00C26E62">
            <w:pPr>
              <w:spacing w:before="40" w:after="40"/>
              <w:jc w:val="left"/>
              <w:rPr>
                <w:bCs/>
              </w:rPr>
            </w:pPr>
            <w:r w:rsidRPr="00C26E62">
              <w:rPr>
                <w:bCs/>
                <w:sz w:val="23"/>
              </w:rPr>
              <w:t>Khớp ngay Luật 1 (outlook=overcast)</w:t>
            </w:r>
          </w:p>
        </w:tc>
        <w:tc>
          <w:tcPr>
            <w:tcW w:w="850" w:type="dxa"/>
            <w:tcBorders>
              <w:top w:val="single" w:sz="4" w:space="0" w:color="000000"/>
              <w:left w:val="single" w:sz="4" w:space="0" w:color="000000"/>
              <w:bottom w:val="single" w:sz="4" w:space="0" w:color="000000"/>
              <w:right w:val="single" w:sz="4" w:space="0" w:color="000000"/>
            </w:tcBorders>
          </w:tcPr>
          <w:p w14:paraId="3A6D711A" w14:textId="77777777" w:rsidR="008D77F5" w:rsidRPr="00C26E62" w:rsidRDefault="00000000" w:rsidP="00C26E62">
            <w:pPr>
              <w:spacing w:before="40" w:after="40"/>
              <w:jc w:val="left"/>
              <w:rPr>
                <w:bCs/>
              </w:rPr>
            </w:pPr>
            <w:r w:rsidRPr="00C26E62">
              <w:rPr>
                <w:bCs/>
                <w:sz w:val="23"/>
              </w:rPr>
              <w:t>yes</w:t>
            </w:r>
          </w:p>
        </w:tc>
        <w:tc>
          <w:tcPr>
            <w:tcW w:w="850" w:type="dxa"/>
            <w:tcBorders>
              <w:top w:val="single" w:sz="4" w:space="0" w:color="000000"/>
              <w:left w:val="single" w:sz="4" w:space="0" w:color="000000"/>
              <w:bottom w:val="single" w:sz="4" w:space="0" w:color="000000"/>
              <w:right w:val="single" w:sz="4" w:space="0" w:color="000000"/>
            </w:tcBorders>
          </w:tcPr>
          <w:p w14:paraId="1398D8BA" w14:textId="77777777" w:rsidR="008D77F5" w:rsidRPr="00C26E62" w:rsidRDefault="00000000" w:rsidP="00C26E62">
            <w:pPr>
              <w:spacing w:before="40" w:after="40"/>
              <w:jc w:val="left"/>
              <w:rPr>
                <w:bCs/>
              </w:rPr>
            </w:pPr>
            <w:r w:rsidRPr="00C26E62">
              <w:rPr>
                <w:bCs/>
                <w:sz w:val="23"/>
              </w:rPr>
              <w:t>yes</w:t>
            </w:r>
          </w:p>
        </w:tc>
        <w:tc>
          <w:tcPr>
            <w:tcW w:w="1020" w:type="dxa"/>
            <w:tcBorders>
              <w:top w:val="single" w:sz="4" w:space="0" w:color="000000"/>
              <w:left w:val="single" w:sz="4" w:space="0" w:color="000000"/>
              <w:bottom w:val="single" w:sz="4" w:space="0" w:color="000000"/>
              <w:right w:val="single" w:sz="4" w:space="0" w:color="000000"/>
            </w:tcBorders>
          </w:tcPr>
          <w:p w14:paraId="69BF08B9" w14:textId="77777777" w:rsidR="008D77F5" w:rsidRPr="00C26E62" w:rsidRDefault="00000000" w:rsidP="00C26E62">
            <w:pPr>
              <w:spacing w:before="40" w:after="40"/>
              <w:jc w:val="left"/>
              <w:rPr>
                <w:bCs/>
              </w:rPr>
            </w:pPr>
            <w:r w:rsidRPr="00C26E62">
              <w:rPr>
                <w:bCs/>
                <w:sz w:val="23"/>
              </w:rPr>
              <w:t>Đúng</w:t>
            </w:r>
          </w:p>
        </w:tc>
      </w:tr>
      <w:tr w:rsidR="008D77F5" w:rsidRPr="00C26E62" w14:paraId="3CBED71F"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076942B0" w14:textId="77777777" w:rsidR="008D77F5" w:rsidRPr="00C26E62" w:rsidRDefault="00000000" w:rsidP="00C26E62">
            <w:pPr>
              <w:spacing w:before="40" w:after="40"/>
              <w:jc w:val="left"/>
              <w:rPr>
                <w:bCs/>
              </w:rPr>
            </w:pPr>
            <w:r w:rsidRPr="00C26E62">
              <w:rPr>
                <w:bCs/>
                <w:sz w:val="23"/>
              </w:rPr>
              <w:t>8</w:t>
            </w:r>
          </w:p>
        </w:tc>
        <w:tc>
          <w:tcPr>
            <w:tcW w:w="958" w:type="dxa"/>
            <w:tcBorders>
              <w:top w:val="single" w:sz="4" w:space="0" w:color="000000"/>
              <w:left w:val="single" w:sz="4" w:space="0" w:color="000000"/>
              <w:bottom w:val="single" w:sz="4" w:space="0" w:color="000000"/>
              <w:right w:val="single" w:sz="4" w:space="0" w:color="000000"/>
            </w:tcBorders>
          </w:tcPr>
          <w:p w14:paraId="6C301C8C" w14:textId="77777777" w:rsidR="008D77F5" w:rsidRPr="00C26E62" w:rsidRDefault="00000000" w:rsidP="00C26E62">
            <w:pPr>
              <w:spacing w:before="40" w:after="40"/>
              <w:jc w:val="left"/>
              <w:rPr>
                <w:bCs/>
              </w:rPr>
            </w:pPr>
            <w:r w:rsidRPr="00C26E62">
              <w:rPr>
                <w:bCs/>
                <w:sz w:val="23"/>
              </w:rPr>
              <w:t>sunny</w:t>
            </w:r>
          </w:p>
        </w:tc>
        <w:tc>
          <w:tcPr>
            <w:tcW w:w="680" w:type="dxa"/>
            <w:tcBorders>
              <w:top w:val="single" w:sz="4" w:space="0" w:color="000000"/>
              <w:left w:val="single" w:sz="4" w:space="0" w:color="000000"/>
              <w:bottom w:val="single" w:sz="4" w:space="0" w:color="000000"/>
              <w:right w:val="single" w:sz="4" w:space="0" w:color="000000"/>
            </w:tcBorders>
          </w:tcPr>
          <w:p w14:paraId="0CC4130F" w14:textId="77777777" w:rsidR="008D77F5" w:rsidRPr="00C26E62" w:rsidRDefault="00000000" w:rsidP="00C26E62">
            <w:pPr>
              <w:spacing w:before="40" w:after="40"/>
              <w:jc w:val="left"/>
              <w:rPr>
                <w:bCs/>
              </w:rPr>
            </w:pPr>
            <w:r w:rsidRPr="00C26E62">
              <w:rPr>
                <w:bCs/>
                <w:sz w:val="23"/>
              </w:rPr>
              <w:t>72.0</w:t>
            </w:r>
          </w:p>
        </w:tc>
        <w:tc>
          <w:tcPr>
            <w:tcW w:w="680" w:type="dxa"/>
            <w:tcBorders>
              <w:top w:val="single" w:sz="4" w:space="0" w:color="000000"/>
              <w:left w:val="single" w:sz="4" w:space="0" w:color="000000"/>
              <w:bottom w:val="single" w:sz="4" w:space="0" w:color="000000"/>
              <w:right w:val="single" w:sz="4" w:space="0" w:color="000000"/>
            </w:tcBorders>
          </w:tcPr>
          <w:p w14:paraId="591BE503" w14:textId="77777777" w:rsidR="008D77F5" w:rsidRPr="00C26E62" w:rsidRDefault="00000000" w:rsidP="00C26E62">
            <w:pPr>
              <w:spacing w:before="40" w:after="40"/>
              <w:jc w:val="left"/>
              <w:rPr>
                <w:bCs/>
              </w:rPr>
            </w:pPr>
            <w:r w:rsidRPr="00C26E62">
              <w:rPr>
                <w:bCs/>
                <w:sz w:val="23"/>
              </w:rPr>
              <w:t>95.0</w:t>
            </w:r>
          </w:p>
        </w:tc>
        <w:tc>
          <w:tcPr>
            <w:tcW w:w="850" w:type="dxa"/>
            <w:tcBorders>
              <w:top w:val="single" w:sz="4" w:space="0" w:color="000000"/>
              <w:left w:val="single" w:sz="4" w:space="0" w:color="000000"/>
              <w:bottom w:val="single" w:sz="4" w:space="0" w:color="000000"/>
              <w:right w:val="single" w:sz="4" w:space="0" w:color="000000"/>
            </w:tcBorders>
          </w:tcPr>
          <w:p w14:paraId="1E2D97A2" w14:textId="77777777" w:rsidR="008D77F5" w:rsidRPr="00C26E62" w:rsidRDefault="00000000" w:rsidP="00C26E62">
            <w:pPr>
              <w:spacing w:before="40" w:after="40"/>
              <w:jc w:val="left"/>
              <w:rPr>
                <w:bCs/>
              </w:rPr>
            </w:pPr>
            <w:r w:rsidRPr="00C26E62">
              <w:rPr>
                <w:bCs/>
                <w:sz w:val="23"/>
              </w:rPr>
              <w:t>FALSE</w:t>
            </w:r>
          </w:p>
        </w:tc>
        <w:tc>
          <w:tcPr>
            <w:tcW w:w="2551" w:type="dxa"/>
            <w:tcBorders>
              <w:top w:val="single" w:sz="4" w:space="0" w:color="000000"/>
              <w:left w:val="single" w:sz="4" w:space="0" w:color="000000"/>
              <w:bottom w:val="single" w:sz="4" w:space="0" w:color="000000"/>
              <w:right w:val="single" w:sz="4" w:space="0" w:color="000000"/>
            </w:tcBorders>
          </w:tcPr>
          <w:p w14:paraId="561ED8C6" w14:textId="77777777" w:rsidR="008D77F5" w:rsidRPr="00C26E62" w:rsidRDefault="00000000" w:rsidP="00C26E62">
            <w:pPr>
              <w:spacing w:before="40" w:after="40"/>
              <w:jc w:val="left"/>
              <w:rPr>
                <w:bCs/>
              </w:rPr>
            </w:pPr>
            <w:r w:rsidRPr="00C26E62">
              <w:rPr>
                <w:bCs/>
                <w:sz w:val="23"/>
              </w:rPr>
              <w:t xml:space="preserve">Không khớp L1, L2. Khớp Luật 3 </w:t>
            </w:r>
            <w:r w:rsidRPr="00C26E62">
              <w:rPr>
                <w:bCs/>
                <w:sz w:val="23"/>
              </w:rPr>
              <w:lastRenderedPageBreak/>
              <w:t>(outlook=sunny)</w:t>
            </w:r>
          </w:p>
        </w:tc>
        <w:tc>
          <w:tcPr>
            <w:tcW w:w="850" w:type="dxa"/>
            <w:tcBorders>
              <w:top w:val="single" w:sz="4" w:space="0" w:color="000000"/>
              <w:left w:val="single" w:sz="4" w:space="0" w:color="000000"/>
              <w:bottom w:val="single" w:sz="4" w:space="0" w:color="000000"/>
              <w:right w:val="single" w:sz="4" w:space="0" w:color="000000"/>
            </w:tcBorders>
          </w:tcPr>
          <w:p w14:paraId="786F033C" w14:textId="77777777" w:rsidR="008D77F5" w:rsidRPr="00C26E62" w:rsidRDefault="00000000" w:rsidP="00C26E62">
            <w:pPr>
              <w:spacing w:before="40" w:after="40"/>
              <w:jc w:val="left"/>
              <w:rPr>
                <w:bCs/>
              </w:rPr>
            </w:pPr>
            <w:r w:rsidRPr="00C26E62">
              <w:rPr>
                <w:bCs/>
                <w:sz w:val="23"/>
              </w:rPr>
              <w:lastRenderedPageBreak/>
              <w:t>no</w:t>
            </w:r>
          </w:p>
        </w:tc>
        <w:tc>
          <w:tcPr>
            <w:tcW w:w="850" w:type="dxa"/>
            <w:tcBorders>
              <w:top w:val="single" w:sz="4" w:space="0" w:color="000000"/>
              <w:left w:val="single" w:sz="4" w:space="0" w:color="000000"/>
              <w:bottom w:val="single" w:sz="4" w:space="0" w:color="000000"/>
              <w:right w:val="single" w:sz="4" w:space="0" w:color="000000"/>
            </w:tcBorders>
          </w:tcPr>
          <w:p w14:paraId="55DC16CC" w14:textId="77777777" w:rsidR="008D77F5" w:rsidRPr="00C26E62" w:rsidRDefault="00000000" w:rsidP="00C26E62">
            <w:pPr>
              <w:spacing w:before="40" w:after="40"/>
              <w:jc w:val="left"/>
              <w:rPr>
                <w:bCs/>
              </w:rPr>
            </w:pPr>
            <w:r w:rsidRPr="00C26E62">
              <w:rPr>
                <w:bCs/>
                <w:sz w:val="23"/>
              </w:rPr>
              <w:t>no</w:t>
            </w:r>
          </w:p>
        </w:tc>
        <w:tc>
          <w:tcPr>
            <w:tcW w:w="1020" w:type="dxa"/>
            <w:tcBorders>
              <w:top w:val="single" w:sz="4" w:space="0" w:color="000000"/>
              <w:left w:val="single" w:sz="4" w:space="0" w:color="000000"/>
              <w:bottom w:val="single" w:sz="4" w:space="0" w:color="000000"/>
              <w:right w:val="single" w:sz="4" w:space="0" w:color="000000"/>
            </w:tcBorders>
          </w:tcPr>
          <w:p w14:paraId="77636FA4" w14:textId="77777777" w:rsidR="008D77F5" w:rsidRPr="00C26E62" w:rsidRDefault="00000000" w:rsidP="00C26E62">
            <w:pPr>
              <w:spacing w:before="40" w:after="40"/>
              <w:jc w:val="left"/>
              <w:rPr>
                <w:bCs/>
              </w:rPr>
            </w:pPr>
            <w:r w:rsidRPr="00C26E62">
              <w:rPr>
                <w:bCs/>
                <w:sz w:val="23"/>
              </w:rPr>
              <w:t>Đúng</w:t>
            </w:r>
          </w:p>
        </w:tc>
      </w:tr>
      <w:tr w:rsidR="008D77F5" w:rsidRPr="00C26E62" w14:paraId="575F6BE5"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004F9383" w14:textId="77777777" w:rsidR="008D77F5" w:rsidRPr="00C26E62" w:rsidRDefault="00000000" w:rsidP="00C26E62">
            <w:pPr>
              <w:spacing w:before="40" w:after="40"/>
              <w:jc w:val="left"/>
              <w:rPr>
                <w:bCs/>
              </w:rPr>
            </w:pPr>
            <w:r w:rsidRPr="00C26E62">
              <w:rPr>
                <w:bCs/>
                <w:sz w:val="23"/>
              </w:rPr>
              <w:t>9</w:t>
            </w:r>
          </w:p>
        </w:tc>
        <w:tc>
          <w:tcPr>
            <w:tcW w:w="958" w:type="dxa"/>
            <w:tcBorders>
              <w:top w:val="single" w:sz="4" w:space="0" w:color="000000"/>
              <w:left w:val="single" w:sz="4" w:space="0" w:color="000000"/>
              <w:bottom w:val="single" w:sz="4" w:space="0" w:color="000000"/>
              <w:right w:val="single" w:sz="4" w:space="0" w:color="000000"/>
            </w:tcBorders>
          </w:tcPr>
          <w:p w14:paraId="07DAB480" w14:textId="77777777" w:rsidR="008D77F5" w:rsidRPr="00C26E62" w:rsidRDefault="00000000" w:rsidP="00C26E62">
            <w:pPr>
              <w:spacing w:before="40" w:after="40"/>
              <w:jc w:val="left"/>
              <w:rPr>
                <w:bCs/>
              </w:rPr>
            </w:pPr>
            <w:r w:rsidRPr="00C26E62">
              <w:rPr>
                <w:bCs/>
                <w:sz w:val="23"/>
              </w:rPr>
              <w:t>sunny</w:t>
            </w:r>
          </w:p>
        </w:tc>
        <w:tc>
          <w:tcPr>
            <w:tcW w:w="680" w:type="dxa"/>
            <w:tcBorders>
              <w:top w:val="single" w:sz="4" w:space="0" w:color="000000"/>
              <w:left w:val="single" w:sz="4" w:space="0" w:color="000000"/>
              <w:bottom w:val="single" w:sz="4" w:space="0" w:color="000000"/>
              <w:right w:val="single" w:sz="4" w:space="0" w:color="000000"/>
            </w:tcBorders>
          </w:tcPr>
          <w:p w14:paraId="6C4B56E9" w14:textId="77777777" w:rsidR="008D77F5" w:rsidRPr="00C26E62" w:rsidRDefault="00000000" w:rsidP="00C26E62">
            <w:pPr>
              <w:spacing w:before="40" w:after="40"/>
              <w:jc w:val="left"/>
              <w:rPr>
                <w:bCs/>
              </w:rPr>
            </w:pPr>
            <w:r w:rsidRPr="00C26E62">
              <w:rPr>
                <w:bCs/>
                <w:sz w:val="23"/>
              </w:rPr>
              <w:t>69.0</w:t>
            </w:r>
          </w:p>
        </w:tc>
        <w:tc>
          <w:tcPr>
            <w:tcW w:w="680" w:type="dxa"/>
            <w:tcBorders>
              <w:top w:val="single" w:sz="4" w:space="0" w:color="000000"/>
              <w:left w:val="single" w:sz="4" w:space="0" w:color="000000"/>
              <w:bottom w:val="single" w:sz="4" w:space="0" w:color="000000"/>
              <w:right w:val="single" w:sz="4" w:space="0" w:color="000000"/>
            </w:tcBorders>
          </w:tcPr>
          <w:p w14:paraId="21520AA5" w14:textId="77777777" w:rsidR="008D77F5" w:rsidRPr="00C26E62" w:rsidRDefault="00000000" w:rsidP="00C26E62">
            <w:pPr>
              <w:spacing w:before="40" w:after="40"/>
              <w:jc w:val="left"/>
              <w:rPr>
                <w:bCs/>
              </w:rPr>
            </w:pPr>
            <w:r w:rsidRPr="00C26E62">
              <w:rPr>
                <w:bCs/>
                <w:sz w:val="23"/>
              </w:rPr>
              <w:t>70.0</w:t>
            </w:r>
          </w:p>
        </w:tc>
        <w:tc>
          <w:tcPr>
            <w:tcW w:w="850" w:type="dxa"/>
            <w:tcBorders>
              <w:top w:val="single" w:sz="4" w:space="0" w:color="000000"/>
              <w:left w:val="single" w:sz="4" w:space="0" w:color="000000"/>
              <w:bottom w:val="single" w:sz="4" w:space="0" w:color="000000"/>
              <w:right w:val="single" w:sz="4" w:space="0" w:color="000000"/>
            </w:tcBorders>
          </w:tcPr>
          <w:p w14:paraId="636F16C2" w14:textId="77777777" w:rsidR="008D77F5" w:rsidRPr="00C26E62" w:rsidRDefault="00000000" w:rsidP="00C26E62">
            <w:pPr>
              <w:spacing w:before="40" w:after="40"/>
              <w:jc w:val="left"/>
              <w:rPr>
                <w:bCs/>
              </w:rPr>
            </w:pPr>
            <w:r w:rsidRPr="00C26E62">
              <w:rPr>
                <w:bCs/>
                <w:sz w:val="23"/>
              </w:rPr>
              <w:t>FALSE</w:t>
            </w:r>
          </w:p>
        </w:tc>
        <w:tc>
          <w:tcPr>
            <w:tcW w:w="2551" w:type="dxa"/>
            <w:tcBorders>
              <w:top w:val="single" w:sz="4" w:space="0" w:color="000000"/>
              <w:left w:val="single" w:sz="4" w:space="0" w:color="000000"/>
              <w:bottom w:val="single" w:sz="4" w:space="0" w:color="000000"/>
              <w:right w:val="single" w:sz="4" w:space="0" w:color="000000"/>
            </w:tcBorders>
          </w:tcPr>
          <w:p w14:paraId="37C900DF" w14:textId="77777777" w:rsidR="008D77F5" w:rsidRPr="00C26E62" w:rsidRDefault="00000000" w:rsidP="00C26E62">
            <w:pPr>
              <w:spacing w:before="40" w:after="40"/>
              <w:jc w:val="left"/>
              <w:rPr>
                <w:bCs/>
              </w:rPr>
            </w:pPr>
            <w:r w:rsidRPr="00C26E62">
              <w:rPr>
                <w:bCs/>
                <w:sz w:val="23"/>
              </w:rPr>
              <w:t>Không khớp L1, L2. Khớp Luật 3 (outlook=sunny)</w:t>
            </w:r>
          </w:p>
        </w:tc>
        <w:tc>
          <w:tcPr>
            <w:tcW w:w="850" w:type="dxa"/>
            <w:tcBorders>
              <w:top w:val="single" w:sz="4" w:space="0" w:color="000000"/>
              <w:left w:val="single" w:sz="4" w:space="0" w:color="000000"/>
              <w:bottom w:val="single" w:sz="4" w:space="0" w:color="000000"/>
              <w:right w:val="single" w:sz="4" w:space="0" w:color="000000"/>
            </w:tcBorders>
          </w:tcPr>
          <w:p w14:paraId="3533302C" w14:textId="77777777" w:rsidR="008D77F5" w:rsidRPr="00C26E62" w:rsidRDefault="00000000" w:rsidP="00C26E62">
            <w:pPr>
              <w:spacing w:before="40" w:after="40"/>
              <w:jc w:val="left"/>
              <w:rPr>
                <w:bCs/>
              </w:rPr>
            </w:pPr>
            <w:r w:rsidRPr="00C26E62">
              <w:rPr>
                <w:bCs/>
                <w:sz w:val="23"/>
              </w:rPr>
              <w:t>no</w:t>
            </w:r>
          </w:p>
        </w:tc>
        <w:tc>
          <w:tcPr>
            <w:tcW w:w="850" w:type="dxa"/>
            <w:tcBorders>
              <w:top w:val="single" w:sz="4" w:space="0" w:color="000000"/>
              <w:left w:val="single" w:sz="4" w:space="0" w:color="000000"/>
              <w:bottom w:val="single" w:sz="4" w:space="0" w:color="000000"/>
              <w:right w:val="single" w:sz="4" w:space="0" w:color="000000"/>
            </w:tcBorders>
          </w:tcPr>
          <w:p w14:paraId="07CBD491" w14:textId="77777777" w:rsidR="008D77F5" w:rsidRPr="00C26E62" w:rsidRDefault="00000000" w:rsidP="00C26E62">
            <w:pPr>
              <w:spacing w:before="40" w:after="40"/>
              <w:jc w:val="left"/>
              <w:rPr>
                <w:bCs/>
              </w:rPr>
            </w:pPr>
            <w:r w:rsidRPr="00C26E62">
              <w:rPr>
                <w:bCs/>
                <w:sz w:val="23"/>
              </w:rPr>
              <w:t>yes</w:t>
            </w:r>
          </w:p>
        </w:tc>
        <w:tc>
          <w:tcPr>
            <w:tcW w:w="1020" w:type="dxa"/>
            <w:tcBorders>
              <w:top w:val="single" w:sz="4" w:space="0" w:color="000000"/>
              <w:left w:val="single" w:sz="4" w:space="0" w:color="000000"/>
              <w:bottom w:val="single" w:sz="4" w:space="0" w:color="000000"/>
              <w:right w:val="single" w:sz="4" w:space="0" w:color="000000"/>
            </w:tcBorders>
          </w:tcPr>
          <w:p w14:paraId="31A66437" w14:textId="77777777" w:rsidR="008D77F5" w:rsidRPr="00C26E62" w:rsidRDefault="00000000" w:rsidP="00C26E62">
            <w:pPr>
              <w:spacing w:before="40" w:after="40"/>
              <w:jc w:val="left"/>
              <w:rPr>
                <w:bCs/>
              </w:rPr>
            </w:pPr>
            <w:r w:rsidRPr="00C26E62">
              <w:rPr>
                <w:bCs/>
                <w:sz w:val="23"/>
              </w:rPr>
              <w:t>Sai (FN)</w:t>
            </w:r>
          </w:p>
        </w:tc>
      </w:tr>
      <w:tr w:rsidR="008D77F5" w:rsidRPr="00C26E62" w14:paraId="37265122"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02BB08D6" w14:textId="77777777" w:rsidR="008D77F5" w:rsidRPr="00C26E62" w:rsidRDefault="00000000" w:rsidP="00C26E62">
            <w:pPr>
              <w:spacing w:before="40" w:after="40"/>
              <w:jc w:val="left"/>
              <w:rPr>
                <w:bCs/>
              </w:rPr>
            </w:pPr>
            <w:r w:rsidRPr="00C26E62">
              <w:rPr>
                <w:bCs/>
                <w:sz w:val="23"/>
              </w:rPr>
              <w:t>10</w:t>
            </w:r>
          </w:p>
        </w:tc>
        <w:tc>
          <w:tcPr>
            <w:tcW w:w="958" w:type="dxa"/>
            <w:tcBorders>
              <w:top w:val="single" w:sz="4" w:space="0" w:color="000000"/>
              <w:left w:val="single" w:sz="4" w:space="0" w:color="000000"/>
              <w:bottom w:val="single" w:sz="4" w:space="0" w:color="000000"/>
              <w:right w:val="single" w:sz="4" w:space="0" w:color="000000"/>
            </w:tcBorders>
          </w:tcPr>
          <w:p w14:paraId="5C4EA8A5" w14:textId="77777777" w:rsidR="008D77F5" w:rsidRPr="00C26E62" w:rsidRDefault="00000000" w:rsidP="00C26E62">
            <w:pPr>
              <w:spacing w:before="40" w:after="40"/>
              <w:jc w:val="left"/>
              <w:rPr>
                <w:bCs/>
              </w:rPr>
            </w:pPr>
            <w:r w:rsidRPr="00C26E62">
              <w:rPr>
                <w:bCs/>
                <w:sz w:val="23"/>
              </w:rPr>
              <w:t>rainy</w:t>
            </w:r>
          </w:p>
        </w:tc>
        <w:tc>
          <w:tcPr>
            <w:tcW w:w="680" w:type="dxa"/>
            <w:tcBorders>
              <w:top w:val="single" w:sz="4" w:space="0" w:color="000000"/>
              <w:left w:val="single" w:sz="4" w:space="0" w:color="000000"/>
              <w:bottom w:val="single" w:sz="4" w:space="0" w:color="000000"/>
              <w:right w:val="single" w:sz="4" w:space="0" w:color="000000"/>
            </w:tcBorders>
          </w:tcPr>
          <w:p w14:paraId="50A8B6E8" w14:textId="77777777" w:rsidR="008D77F5" w:rsidRPr="00C26E62" w:rsidRDefault="00000000" w:rsidP="00C26E62">
            <w:pPr>
              <w:spacing w:before="40" w:after="40"/>
              <w:jc w:val="left"/>
              <w:rPr>
                <w:bCs/>
              </w:rPr>
            </w:pPr>
            <w:r w:rsidRPr="00C26E62">
              <w:rPr>
                <w:bCs/>
                <w:sz w:val="23"/>
              </w:rPr>
              <w:t>75.0</w:t>
            </w:r>
          </w:p>
        </w:tc>
        <w:tc>
          <w:tcPr>
            <w:tcW w:w="680" w:type="dxa"/>
            <w:tcBorders>
              <w:top w:val="single" w:sz="4" w:space="0" w:color="000000"/>
              <w:left w:val="single" w:sz="4" w:space="0" w:color="000000"/>
              <w:bottom w:val="single" w:sz="4" w:space="0" w:color="000000"/>
              <w:right w:val="single" w:sz="4" w:space="0" w:color="000000"/>
            </w:tcBorders>
          </w:tcPr>
          <w:p w14:paraId="737DC183" w14:textId="77777777" w:rsidR="008D77F5" w:rsidRPr="00C26E62" w:rsidRDefault="00000000" w:rsidP="00C26E62">
            <w:pPr>
              <w:spacing w:before="40" w:after="40"/>
              <w:jc w:val="left"/>
              <w:rPr>
                <w:bCs/>
              </w:rPr>
            </w:pPr>
            <w:r w:rsidRPr="00C26E62">
              <w:rPr>
                <w:bCs/>
                <w:sz w:val="23"/>
              </w:rPr>
              <w:t>80.0</w:t>
            </w:r>
          </w:p>
        </w:tc>
        <w:tc>
          <w:tcPr>
            <w:tcW w:w="850" w:type="dxa"/>
            <w:tcBorders>
              <w:top w:val="single" w:sz="4" w:space="0" w:color="000000"/>
              <w:left w:val="single" w:sz="4" w:space="0" w:color="000000"/>
              <w:bottom w:val="single" w:sz="4" w:space="0" w:color="000000"/>
              <w:right w:val="single" w:sz="4" w:space="0" w:color="000000"/>
            </w:tcBorders>
          </w:tcPr>
          <w:p w14:paraId="3A75B99F" w14:textId="77777777" w:rsidR="008D77F5" w:rsidRPr="00C26E62" w:rsidRDefault="00000000" w:rsidP="00C26E62">
            <w:pPr>
              <w:spacing w:before="40" w:after="40"/>
              <w:jc w:val="left"/>
              <w:rPr>
                <w:bCs/>
              </w:rPr>
            </w:pPr>
            <w:r w:rsidRPr="00C26E62">
              <w:rPr>
                <w:bCs/>
                <w:sz w:val="23"/>
              </w:rPr>
              <w:t>FALSE</w:t>
            </w:r>
          </w:p>
        </w:tc>
        <w:tc>
          <w:tcPr>
            <w:tcW w:w="2551" w:type="dxa"/>
            <w:tcBorders>
              <w:top w:val="single" w:sz="4" w:space="0" w:color="000000"/>
              <w:left w:val="single" w:sz="4" w:space="0" w:color="000000"/>
              <w:bottom w:val="single" w:sz="4" w:space="0" w:color="000000"/>
              <w:right w:val="single" w:sz="4" w:space="0" w:color="000000"/>
            </w:tcBorders>
          </w:tcPr>
          <w:p w14:paraId="515EEC7E" w14:textId="77777777" w:rsidR="008D77F5" w:rsidRPr="00C26E62" w:rsidRDefault="00000000" w:rsidP="00C26E62">
            <w:pPr>
              <w:spacing w:before="40" w:after="40"/>
              <w:jc w:val="left"/>
              <w:rPr>
                <w:bCs/>
              </w:rPr>
            </w:pPr>
            <w:r w:rsidRPr="00C26E62">
              <w:rPr>
                <w:bCs/>
                <w:sz w:val="23"/>
              </w:rPr>
              <w:t>Không khớp L1, L2, L3 → Áp dụng luật mặc định L4</w:t>
            </w:r>
          </w:p>
        </w:tc>
        <w:tc>
          <w:tcPr>
            <w:tcW w:w="850" w:type="dxa"/>
            <w:tcBorders>
              <w:top w:val="single" w:sz="4" w:space="0" w:color="000000"/>
              <w:left w:val="single" w:sz="4" w:space="0" w:color="000000"/>
              <w:bottom w:val="single" w:sz="4" w:space="0" w:color="000000"/>
              <w:right w:val="single" w:sz="4" w:space="0" w:color="000000"/>
            </w:tcBorders>
          </w:tcPr>
          <w:p w14:paraId="41A36E8C" w14:textId="77777777" w:rsidR="008D77F5" w:rsidRPr="00C26E62" w:rsidRDefault="00000000" w:rsidP="00C26E62">
            <w:pPr>
              <w:spacing w:before="40" w:after="40"/>
              <w:jc w:val="left"/>
              <w:rPr>
                <w:bCs/>
              </w:rPr>
            </w:pPr>
            <w:r w:rsidRPr="00C26E62">
              <w:rPr>
                <w:bCs/>
                <w:sz w:val="23"/>
              </w:rPr>
              <w:t>yes</w:t>
            </w:r>
          </w:p>
        </w:tc>
        <w:tc>
          <w:tcPr>
            <w:tcW w:w="850" w:type="dxa"/>
            <w:tcBorders>
              <w:top w:val="single" w:sz="4" w:space="0" w:color="000000"/>
              <w:left w:val="single" w:sz="4" w:space="0" w:color="000000"/>
              <w:bottom w:val="single" w:sz="4" w:space="0" w:color="000000"/>
              <w:right w:val="single" w:sz="4" w:space="0" w:color="000000"/>
            </w:tcBorders>
          </w:tcPr>
          <w:p w14:paraId="35D4C35B" w14:textId="77777777" w:rsidR="008D77F5" w:rsidRPr="00C26E62" w:rsidRDefault="00000000" w:rsidP="00C26E62">
            <w:pPr>
              <w:spacing w:before="40" w:after="40"/>
              <w:jc w:val="left"/>
              <w:rPr>
                <w:bCs/>
              </w:rPr>
            </w:pPr>
            <w:r w:rsidRPr="00C26E62">
              <w:rPr>
                <w:bCs/>
                <w:sz w:val="23"/>
              </w:rPr>
              <w:t>yes</w:t>
            </w:r>
          </w:p>
        </w:tc>
        <w:tc>
          <w:tcPr>
            <w:tcW w:w="1020" w:type="dxa"/>
            <w:tcBorders>
              <w:top w:val="single" w:sz="4" w:space="0" w:color="000000"/>
              <w:left w:val="single" w:sz="4" w:space="0" w:color="000000"/>
              <w:bottom w:val="single" w:sz="4" w:space="0" w:color="000000"/>
              <w:right w:val="single" w:sz="4" w:space="0" w:color="000000"/>
            </w:tcBorders>
          </w:tcPr>
          <w:p w14:paraId="3E575360" w14:textId="77777777" w:rsidR="008D77F5" w:rsidRPr="00C26E62" w:rsidRDefault="00000000" w:rsidP="00C26E62">
            <w:pPr>
              <w:spacing w:before="40" w:after="40"/>
              <w:jc w:val="left"/>
              <w:rPr>
                <w:bCs/>
              </w:rPr>
            </w:pPr>
            <w:r w:rsidRPr="00C26E62">
              <w:rPr>
                <w:bCs/>
                <w:sz w:val="23"/>
              </w:rPr>
              <w:t>Đúng</w:t>
            </w:r>
          </w:p>
        </w:tc>
      </w:tr>
      <w:tr w:rsidR="008D77F5" w:rsidRPr="00C26E62" w14:paraId="4058EF47"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54035539" w14:textId="77777777" w:rsidR="008D77F5" w:rsidRPr="00C26E62" w:rsidRDefault="00000000" w:rsidP="00C26E62">
            <w:pPr>
              <w:spacing w:before="40" w:after="40"/>
              <w:jc w:val="left"/>
              <w:rPr>
                <w:bCs/>
              </w:rPr>
            </w:pPr>
            <w:r w:rsidRPr="00C26E62">
              <w:rPr>
                <w:bCs/>
                <w:sz w:val="23"/>
              </w:rPr>
              <w:t>11</w:t>
            </w:r>
          </w:p>
        </w:tc>
        <w:tc>
          <w:tcPr>
            <w:tcW w:w="958" w:type="dxa"/>
            <w:tcBorders>
              <w:top w:val="single" w:sz="4" w:space="0" w:color="000000"/>
              <w:left w:val="single" w:sz="4" w:space="0" w:color="000000"/>
              <w:bottom w:val="single" w:sz="4" w:space="0" w:color="000000"/>
              <w:right w:val="single" w:sz="4" w:space="0" w:color="000000"/>
            </w:tcBorders>
          </w:tcPr>
          <w:p w14:paraId="1EE95DAD" w14:textId="77777777" w:rsidR="008D77F5" w:rsidRPr="00C26E62" w:rsidRDefault="00000000" w:rsidP="00C26E62">
            <w:pPr>
              <w:spacing w:before="40" w:after="40"/>
              <w:jc w:val="left"/>
              <w:rPr>
                <w:bCs/>
              </w:rPr>
            </w:pPr>
            <w:r w:rsidRPr="00C26E62">
              <w:rPr>
                <w:bCs/>
                <w:sz w:val="23"/>
              </w:rPr>
              <w:t>sunny</w:t>
            </w:r>
          </w:p>
        </w:tc>
        <w:tc>
          <w:tcPr>
            <w:tcW w:w="680" w:type="dxa"/>
            <w:tcBorders>
              <w:top w:val="single" w:sz="4" w:space="0" w:color="000000"/>
              <w:left w:val="single" w:sz="4" w:space="0" w:color="000000"/>
              <w:bottom w:val="single" w:sz="4" w:space="0" w:color="000000"/>
              <w:right w:val="single" w:sz="4" w:space="0" w:color="000000"/>
            </w:tcBorders>
          </w:tcPr>
          <w:p w14:paraId="79BB73E3" w14:textId="77777777" w:rsidR="008D77F5" w:rsidRPr="00C26E62" w:rsidRDefault="00000000" w:rsidP="00C26E62">
            <w:pPr>
              <w:spacing w:before="40" w:after="40"/>
              <w:jc w:val="left"/>
              <w:rPr>
                <w:bCs/>
              </w:rPr>
            </w:pPr>
            <w:r w:rsidRPr="00C26E62">
              <w:rPr>
                <w:bCs/>
                <w:sz w:val="23"/>
              </w:rPr>
              <w:t>75.0</w:t>
            </w:r>
          </w:p>
        </w:tc>
        <w:tc>
          <w:tcPr>
            <w:tcW w:w="680" w:type="dxa"/>
            <w:tcBorders>
              <w:top w:val="single" w:sz="4" w:space="0" w:color="000000"/>
              <w:left w:val="single" w:sz="4" w:space="0" w:color="000000"/>
              <w:bottom w:val="single" w:sz="4" w:space="0" w:color="000000"/>
              <w:right w:val="single" w:sz="4" w:space="0" w:color="000000"/>
            </w:tcBorders>
          </w:tcPr>
          <w:p w14:paraId="2759B497" w14:textId="77777777" w:rsidR="008D77F5" w:rsidRPr="00C26E62" w:rsidRDefault="00000000" w:rsidP="00C26E62">
            <w:pPr>
              <w:spacing w:before="40" w:after="40"/>
              <w:jc w:val="left"/>
              <w:rPr>
                <w:bCs/>
              </w:rPr>
            </w:pPr>
            <w:r w:rsidRPr="00C26E62">
              <w:rPr>
                <w:bCs/>
                <w:sz w:val="23"/>
              </w:rPr>
              <w:t>70.0</w:t>
            </w:r>
          </w:p>
        </w:tc>
        <w:tc>
          <w:tcPr>
            <w:tcW w:w="850" w:type="dxa"/>
            <w:tcBorders>
              <w:top w:val="single" w:sz="4" w:space="0" w:color="000000"/>
              <w:left w:val="single" w:sz="4" w:space="0" w:color="000000"/>
              <w:bottom w:val="single" w:sz="4" w:space="0" w:color="000000"/>
              <w:right w:val="single" w:sz="4" w:space="0" w:color="000000"/>
            </w:tcBorders>
          </w:tcPr>
          <w:p w14:paraId="3771D8B3" w14:textId="77777777" w:rsidR="008D77F5" w:rsidRPr="00C26E62" w:rsidRDefault="00000000" w:rsidP="00C26E62">
            <w:pPr>
              <w:spacing w:before="40" w:after="40"/>
              <w:jc w:val="left"/>
              <w:rPr>
                <w:bCs/>
              </w:rPr>
            </w:pPr>
            <w:r w:rsidRPr="00C26E62">
              <w:rPr>
                <w:bCs/>
                <w:sz w:val="23"/>
              </w:rPr>
              <w:t>TRUE</w:t>
            </w:r>
          </w:p>
        </w:tc>
        <w:tc>
          <w:tcPr>
            <w:tcW w:w="2551" w:type="dxa"/>
            <w:tcBorders>
              <w:top w:val="single" w:sz="4" w:space="0" w:color="000000"/>
              <w:left w:val="single" w:sz="4" w:space="0" w:color="000000"/>
              <w:bottom w:val="single" w:sz="4" w:space="0" w:color="000000"/>
              <w:right w:val="single" w:sz="4" w:space="0" w:color="000000"/>
            </w:tcBorders>
          </w:tcPr>
          <w:p w14:paraId="25932EAF" w14:textId="77777777" w:rsidR="008D77F5" w:rsidRPr="00C26E62" w:rsidRDefault="00000000" w:rsidP="00C26E62">
            <w:pPr>
              <w:spacing w:before="40" w:after="40"/>
              <w:jc w:val="left"/>
              <w:rPr>
                <w:bCs/>
              </w:rPr>
            </w:pPr>
            <w:r w:rsidRPr="00C26E62">
              <w:rPr>
                <w:bCs/>
                <w:sz w:val="23"/>
              </w:rPr>
              <w:t>Không khớp L1. Khớp Luật 2 (windy=TRUE)</w:t>
            </w:r>
          </w:p>
        </w:tc>
        <w:tc>
          <w:tcPr>
            <w:tcW w:w="850" w:type="dxa"/>
            <w:tcBorders>
              <w:top w:val="single" w:sz="4" w:space="0" w:color="000000"/>
              <w:left w:val="single" w:sz="4" w:space="0" w:color="000000"/>
              <w:bottom w:val="single" w:sz="4" w:space="0" w:color="000000"/>
              <w:right w:val="single" w:sz="4" w:space="0" w:color="000000"/>
            </w:tcBorders>
          </w:tcPr>
          <w:p w14:paraId="1A72B962" w14:textId="77777777" w:rsidR="008D77F5" w:rsidRPr="00C26E62" w:rsidRDefault="00000000" w:rsidP="00C26E62">
            <w:pPr>
              <w:spacing w:before="40" w:after="40"/>
              <w:jc w:val="left"/>
              <w:rPr>
                <w:bCs/>
              </w:rPr>
            </w:pPr>
            <w:r w:rsidRPr="00C26E62">
              <w:rPr>
                <w:bCs/>
                <w:sz w:val="23"/>
              </w:rPr>
              <w:t>no</w:t>
            </w:r>
          </w:p>
        </w:tc>
        <w:tc>
          <w:tcPr>
            <w:tcW w:w="850" w:type="dxa"/>
            <w:tcBorders>
              <w:top w:val="single" w:sz="4" w:space="0" w:color="000000"/>
              <w:left w:val="single" w:sz="4" w:space="0" w:color="000000"/>
              <w:bottom w:val="single" w:sz="4" w:space="0" w:color="000000"/>
              <w:right w:val="single" w:sz="4" w:space="0" w:color="000000"/>
            </w:tcBorders>
          </w:tcPr>
          <w:p w14:paraId="3E3E94DB" w14:textId="77777777" w:rsidR="008D77F5" w:rsidRPr="00C26E62" w:rsidRDefault="00000000" w:rsidP="00C26E62">
            <w:pPr>
              <w:spacing w:before="40" w:after="40"/>
              <w:jc w:val="left"/>
              <w:rPr>
                <w:bCs/>
              </w:rPr>
            </w:pPr>
            <w:r w:rsidRPr="00C26E62">
              <w:rPr>
                <w:bCs/>
                <w:sz w:val="23"/>
              </w:rPr>
              <w:t>yes</w:t>
            </w:r>
          </w:p>
        </w:tc>
        <w:tc>
          <w:tcPr>
            <w:tcW w:w="1020" w:type="dxa"/>
            <w:tcBorders>
              <w:top w:val="single" w:sz="4" w:space="0" w:color="000000"/>
              <w:left w:val="single" w:sz="4" w:space="0" w:color="000000"/>
              <w:bottom w:val="single" w:sz="4" w:space="0" w:color="000000"/>
              <w:right w:val="single" w:sz="4" w:space="0" w:color="000000"/>
            </w:tcBorders>
          </w:tcPr>
          <w:p w14:paraId="01E16E81" w14:textId="77777777" w:rsidR="008D77F5" w:rsidRPr="00C26E62" w:rsidRDefault="00000000" w:rsidP="00C26E62">
            <w:pPr>
              <w:spacing w:before="40" w:after="40"/>
              <w:jc w:val="left"/>
              <w:rPr>
                <w:bCs/>
              </w:rPr>
            </w:pPr>
            <w:r w:rsidRPr="00C26E62">
              <w:rPr>
                <w:bCs/>
                <w:sz w:val="23"/>
              </w:rPr>
              <w:t>Sai (FN)</w:t>
            </w:r>
          </w:p>
        </w:tc>
      </w:tr>
      <w:tr w:rsidR="008D77F5" w:rsidRPr="00C26E62" w14:paraId="557863AD"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2EE05B47" w14:textId="77777777" w:rsidR="008D77F5" w:rsidRPr="00C26E62" w:rsidRDefault="00000000" w:rsidP="00C26E62">
            <w:pPr>
              <w:spacing w:before="40" w:after="40"/>
              <w:jc w:val="left"/>
              <w:rPr>
                <w:bCs/>
              </w:rPr>
            </w:pPr>
            <w:r w:rsidRPr="00C26E62">
              <w:rPr>
                <w:bCs/>
                <w:sz w:val="23"/>
              </w:rPr>
              <w:t>12</w:t>
            </w:r>
          </w:p>
        </w:tc>
        <w:tc>
          <w:tcPr>
            <w:tcW w:w="958" w:type="dxa"/>
            <w:tcBorders>
              <w:top w:val="single" w:sz="4" w:space="0" w:color="000000"/>
              <w:left w:val="single" w:sz="4" w:space="0" w:color="000000"/>
              <w:bottom w:val="single" w:sz="4" w:space="0" w:color="000000"/>
              <w:right w:val="single" w:sz="4" w:space="0" w:color="000000"/>
            </w:tcBorders>
          </w:tcPr>
          <w:p w14:paraId="701A6D29" w14:textId="77777777" w:rsidR="008D77F5" w:rsidRPr="00C26E62" w:rsidRDefault="00000000" w:rsidP="00C26E62">
            <w:pPr>
              <w:spacing w:before="40" w:after="40"/>
              <w:jc w:val="left"/>
              <w:rPr>
                <w:bCs/>
              </w:rPr>
            </w:pPr>
            <w:r w:rsidRPr="00C26E62">
              <w:rPr>
                <w:bCs/>
                <w:sz w:val="23"/>
              </w:rPr>
              <w:t>overcast</w:t>
            </w:r>
          </w:p>
        </w:tc>
        <w:tc>
          <w:tcPr>
            <w:tcW w:w="680" w:type="dxa"/>
            <w:tcBorders>
              <w:top w:val="single" w:sz="4" w:space="0" w:color="000000"/>
              <w:left w:val="single" w:sz="4" w:space="0" w:color="000000"/>
              <w:bottom w:val="single" w:sz="4" w:space="0" w:color="000000"/>
              <w:right w:val="single" w:sz="4" w:space="0" w:color="000000"/>
            </w:tcBorders>
          </w:tcPr>
          <w:p w14:paraId="40DAAAD7" w14:textId="77777777" w:rsidR="008D77F5" w:rsidRPr="00C26E62" w:rsidRDefault="00000000" w:rsidP="00C26E62">
            <w:pPr>
              <w:spacing w:before="40" w:after="40"/>
              <w:jc w:val="left"/>
              <w:rPr>
                <w:bCs/>
              </w:rPr>
            </w:pPr>
            <w:r w:rsidRPr="00C26E62">
              <w:rPr>
                <w:bCs/>
                <w:sz w:val="23"/>
              </w:rPr>
              <w:t>72.0</w:t>
            </w:r>
          </w:p>
        </w:tc>
        <w:tc>
          <w:tcPr>
            <w:tcW w:w="680" w:type="dxa"/>
            <w:tcBorders>
              <w:top w:val="single" w:sz="4" w:space="0" w:color="000000"/>
              <w:left w:val="single" w:sz="4" w:space="0" w:color="000000"/>
              <w:bottom w:val="single" w:sz="4" w:space="0" w:color="000000"/>
              <w:right w:val="single" w:sz="4" w:space="0" w:color="000000"/>
            </w:tcBorders>
          </w:tcPr>
          <w:p w14:paraId="1FD8D825" w14:textId="77777777" w:rsidR="008D77F5" w:rsidRPr="00C26E62" w:rsidRDefault="00000000" w:rsidP="00C26E62">
            <w:pPr>
              <w:spacing w:before="40" w:after="40"/>
              <w:jc w:val="left"/>
              <w:rPr>
                <w:bCs/>
              </w:rPr>
            </w:pPr>
            <w:r w:rsidRPr="00C26E62">
              <w:rPr>
                <w:bCs/>
                <w:sz w:val="23"/>
              </w:rPr>
              <w:t>90.0</w:t>
            </w:r>
          </w:p>
        </w:tc>
        <w:tc>
          <w:tcPr>
            <w:tcW w:w="850" w:type="dxa"/>
            <w:tcBorders>
              <w:top w:val="single" w:sz="4" w:space="0" w:color="000000"/>
              <w:left w:val="single" w:sz="4" w:space="0" w:color="000000"/>
              <w:bottom w:val="single" w:sz="4" w:space="0" w:color="000000"/>
              <w:right w:val="single" w:sz="4" w:space="0" w:color="000000"/>
            </w:tcBorders>
          </w:tcPr>
          <w:p w14:paraId="5CE8B558" w14:textId="77777777" w:rsidR="008D77F5" w:rsidRPr="00C26E62" w:rsidRDefault="00000000" w:rsidP="00C26E62">
            <w:pPr>
              <w:spacing w:before="40" w:after="40"/>
              <w:jc w:val="left"/>
              <w:rPr>
                <w:bCs/>
              </w:rPr>
            </w:pPr>
            <w:r w:rsidRPr="00C26E62">
              <w:rPr>
                <w:bCs/>
                <w:sz w:val="23"/>
              </w:rPr>
              <w:t>TRUE</w:t>
            </w:r>
          </w:p>
        </w:tc>
        <w:tc>
          <w:tcPr>
            <w:tcW w:w="2551" w:type="dxa"/>
            <w:tcBorders>
              <w:top w:val="single" w:sz="4" w:space="0" w:color="000000"/>
              <w:left w:val="single" w:sz="4" w:space="0" w:color="000000"/>
              <w:bottom w:val="single" w:sz="4" w:space="0" w:color="000000"/>
              <w:right w:val="single" w:sz="4" w:space="0" w:color="000000"/>
            </w:tcBorders>
          </w:tcPr>
          <w:p w14:paraId="6681C9C2" w14:textId="77777777" w:rsidR="008D77F5" w:rsidRPr="00C26E62" w:rsidRDefault="00000000" w:rsidP="00C26E62">
            <w:pPr>
              <w:spacing w:before="40" w:after="40"/>
              <w:jc w:val="left"/>
              <w:rPr>
                <w:bCs/>
              </w:rPr>
            </w:pPr>
            <w:r w:rsidRPr="00C26E62">
              <w:rPr>
                <w:bCs/>
                <w:sz w:val="23"/>
              </w:rPr>
              <w:t>Khớp ngay Luật 1 (outlook=overcast)</w:t>
            </w:r>
          </w:p>
        </w:tc>
        <w:tc>
          <w:tcPr>
            <w:tcW w:w="850" w:type="dxa"/>
            <w:tcBorders>
              <w:top w:val="single" w:sz="4" w:space="0" w:color="000000"/>
              <w:left w:val="single" w:sz="4" w:space="0" w:color="000000"/>
              <w:bottom w:val="single" w:sz="4" w:space="0" w:color="000000"/>
              <w:right w:val="single" w:sz="4" w:space="0" w:color="000000"/>
            </w:tcBorders>
          </w:tcPr>
          <w:p w14:paraId="1C25FAAF" w14:textId="77777777" w:rsidR="008D77F5" w:rsidRPr="00C26E62" w:rsidRDefault="00000000" w:rsidP="00C26E62">
            <w:pPr>
              <w:spacing w:before="40" w:after="40"/>
              <w:jc w:val="left"/>
              <w:rPr>
                <w:bCs/>
              </w:rPr>
            </w:pPr>
            <w:r w:rsidRPr="00C26E62">
              <w:rPr>
                <w:bCs/>
                <w:sz w:val="23"/>
              </w:rPr>
              <w:t>yes</w:t>
            </w:r>
          </w:p>
        </w:tc>
        <w:tc>
          <w:tcPr>
            <w:tcW w:w="850" w:type="dxa"/>
            <w:tcBorders>
              <w:top w:val="single" w:sz="4" w:space="0" w:color="000000"/>
              <w:left w:val="single" w:sz="4" w:space="0" w:color="000000"/>
              <w:bottom w:val="single" w:sz="4" w:space="0" w:color="000000"/>
              <w:right w:val="single" w:sz="4" w:space="0" w:color="000000"/>
            </w:tcBorders>
          </w:tcPr>
          <w:p w14:paraId="780ED1EE" w14:textId="77777777" w:rsidR="008D77F5" w:rsidRPr="00C26E62" w:rsidRDefault="00000000" w:rsidP="00C26E62">
            <w:pPr>
              <w:spacing w:before="40" w:after="40"/>
              <w:jc w:val="left"/>
              <w:rPr>
                <w:bCs/>
              </w:rPr>
            </w:pPr>
            <w:r w:rsidRPr="00C26E62">
              <w:rPr>
                <w:bCs/>
                <w:sz w:val="23"/>
              </w:rPr>
              <w:t>yes</w:t>
            </w:r>
          </w:p>
        </w:tc>
        <w:tc>
          <w:tcPr>
            <w:tcW w:w="1020" w:type="dxa"/>
            <w:tcBorders>
              <w:top w:val="single" w:sz="4" w:space="0" w:color="000000"/>
              <w:left w:val="single" w:sz="4" w:space="0" w:color="000000"/>
              <w:bottom w:val="single" w:sz="4" w:space="0" w:color="000000"/>
              <w:right w:val="single" w:sz="4" w:space="0" w:color="000000"/>
            </w:tcBorders>
          </w:tcPr>
          <w:p w14:paraId="6B9886CD" w14:textId="77777777" w:rsidR="008D77F5" w:rsidRPr="00C26E62" w:rsidRDefault="00000000" w:rsidP="00C26E62">
            <w:pPr>
              <w:spacing w:before="40" w:after="40"/>
              <w:jc w:val="left"/>
              <w:rPr>
                <w:bCs/>
              </w:rPr>
            </w:pPr>
            <w:r w:rsidRPr="00C26E62">
              <w:rPr>
                <w:bCs/>
                <w:sz w:val="23"/>
              </w:rPr>
              <w:t>Đúng</w:t>
            </w:r>
          </w:p>
        </w:tc>
      </w:tr>
      <w:tr w:rsidR="008D77F5" w:rsidRPr="00C26E62" w14:paraId="5A098306" w14:textId="77777777" w:rsidTr="00DE6A7F">
        <w:trPr>
          <w:jc w:val="center"/>
        </w:trPr>
        <w:tc>
          <w:tcPr>
            <w:tcW w:w="629" w:type="dxa"/>
            <w:tcBorders>
              <w:top w:val="single" w:sz="4" w:space="0" w:color="000000"/>
              <w:left w:val="single" w:sz="4" w:space="0" w:color="000000"/>
              <w:bottom w:val="single" w:sz="4" w:space="0" w:color="000000"/>
              <w:right w:val="single" w:sz="4" w:space="0" w:color="000000"/>
            </w:tcBorders>
          </w:tcPr>
          <w:p w14:paraId="0694D1C5" w14:textId="77777777" w:rsidR="008D77F5" w:rsidRPr="00C26E62" w:rsidRDefault="00000000" w:rsidP="00C26E62">
            <w:pPr>
              <w:spacing w:before="40" w:after="40"/>
              <w:jc w:val="left"/>
              <w:rPr>
                <w:bCs/>
              </w:rPr>
            </w:pPr>
            <w:r w:rsidRPr="00C26E62">
              <w:rPr>
                <w:bCs/>
                <w:sz w:val="23"/>
              </w:rPr>
              <w:t>13</w:t>
            </w:r>
          </w:p>
        </w:tc>
        <w:tc>
          <w:tcPr>
            <w:tcW w:w="958" w:type="dxa"/>
            <w:tcBorders>
              <w:top w:val="single" w:sz="4" w:space="0" w:color="000000"/>
              <w:left w:val="single" w:sz="4" w:space="0" w:color="000000"/>
              <w:bottom w:val="single" w:sz="4" w:space="0" w:color="000000"/>
              <w:right w:val="single" w:sz="4" w:space="0" w:color="000000"/>
            </w:tcBorders>
          </w:tcPr>
          <w:p w14:paraId="164037F4" w14:textId="77777777" w:rsidR="008D77F5" w:rsidRPr="00C26E62" w:rsidRDefault="00000000" w:rsidP="00C26E62">
            <w:pPr>
              <w:spacing w:before="40" w:after="40"/>
              <w:jc w:val="left"/>
              <w:rPr>
                <w:bCs/>
              </w:rPr>
            </w:pPr>
            <w:r w:rsidRPr="00C26E62">
              <w:rPr>
                <w:bCs/>
                <w:sz w:val="23"/>
              </w:rPr>
              <w:t>overcast</w:t>
            </w:r>
          </w:p>
        </w:tc>
        <w:tc>
          <w:tcPr>
            <w:tcW w:w="680" w:type="dxa"/>
            <w:tcBorders>
              <w:top w:val="single" w:sz="4" w:space="0" w:color="000000"/>
              <w:left w:val="single" w:sz="4" w:space="0" w:color="000000"/>
              <w:bottom w:val="single" w:sz="4" w:space="0" w:color="000000"/>
              <w:right w:val="single" w:sz="4" w:space="0" w:color="000000"/>
            </w:tcBorders>
          </w:tcPr>
          <w:p w14:paraId="38AF46C3" w14:textId="77777777" w:rsidR="008D77F5" w:rsidRPr="00C26E62" w:rsidRDefault="00000000" w:rsidP="00C26E62">
            <w:pPr>
              <w:spacing w:before="40" w:after="40"/>
              <w:jc w:val="left"/>
              <w:rPr>
                <w:bCs/>
              </w:rPr>
            </w:pPr>
            <w:r w:rsidRPr="00C26E62">
              <w:rPr>
                <w:bCs/>
                <w:sz w:val="23"/>
              </w:rPr>
              <w:t>81.0</w:t>
            </w:r>
          </w:p>
        </w:tc>
        <w:tc>
          <w:tcPr>
            <w:tcW w:w="680" w:type="dxa"/>
            <w:tcBorders>
              <w:top w:val="single" w:sz="4" w:space="0" w:color="000000"/>
              <w:left w:val="single" w:sz="4" w:space="0" w:color="000000"/>
              <w:bottom w:val="single" w:sz="4" w:space="0" w:color="000000"/>
              <w:right w:val="single" w:sz="4" w:space="0" w:color="000000"/>
            </w:tcBorders>
          </w:tcPr>
          <w:p w14:paraId="373A6661" w14:textId="77777777" w:rsidR="008D77F5" w:rsidRPr="00C26E62" w:rsidRDefault="00000000" w:rsidP="00C26E62">
            <w:pPr>
              <w:spacing w:before="40" w:after="40"/>
              <w:jc w:val="left"/>
              <w:rPr>
                <w:bCs/>
              </w:rPr>
            </w:pPr>
            <w:r w:rsidRPr="00C26E62">
              <w:rPr>
                <w:bCs/>
                <w:sz w:val="23"/>
              </w:rPr>
              <w:t>75.0</w:t>
            </w:r>
          </w:p>
        </w:tc>
        <w:tc>
          <w:tcPr>
            <w:tcW w:w="850" w:type="dxa"/>
            <w:tcBorders>
              <w:top w:val="single" w:sz="4" w:space="0" w:color="000000"/>
              <w:left w:val="single" w:sz="4" w:space="0" w:color="000000"/>
              <w:bottom w:val="single" w:sz="4" w:space="0" w:color="000000"/>
              <w:right w:val="single" w:sz="4" w:space="0" w:color="000000"/>
            </w:tcBorders>
          </w:tcPr>
          <w:p w14:paraId="56767246" w14:textId="77777777" w:rsidR="008D77F5" w:rsidRPr="00C26E62" w:rsidRDefault="00000000" w:rsidP="00C26E62">
            <w:pPr>
              <w:spacing w:before="40" w:after="40"/>
              <w:jc w:val="left"/>
              <w:rPr>
                <w:bCs/>
              </w:rPr>
            </w:pPr>
            <w:r w:rsidRPr="00C26E62">
              <w:rPr>
                <w:bCs/>
                <w:sz w:val="23"/>
              </w:rPr>
              <w:t>FALSE</w:t>
            </w:r>
          </w:p>
        </w:tc>
        <w:tc>
          <w:tcPr>
            <w:tcW w:w="2551" w:type="dxa"/>
            <w:tcBorders>
              <w:top w:val="single" w:sz="4" w:space="0" w:color="000000"/>
              <w:left w:val="single" w:sz="4" w:space="0" w:color="000000"/>
              <w:bottom w:val="single" w:sz="4" w:space="0" w:color="000000"/>
              <w:right w:val="single" w:sz="4" w:space="0" w:color="000000"/>
            </w:tcBorders>
          </w:tcPr>
          <w:p w14:paraId="190ADBDF" w14:textId="77777777" w:rsidR="008D77F5" w:rsidRPr="00C26E62" w:rsidRDefault="00000000" w:rsidP="00C26E62">
            <w:pPr>
              <w:spacing w:before="40" w:after="40"/>
              <w:jc w:val="left"/>
              <w:rPr>
                <w:bCs/>
              </w:rPr>
            </w:pPr>
            <w:r w:rsidRPr="00C26E62">
              <w:rPr>
                <w:bCs/>
                <w:sz w:val="23"/>
              </w:rPr>
              <w:t>Khớp ngay Luật 1 (outlook=overcast)</w:t>
            </w:r>
          </w:p>
        </w:tc>
        <w:tc>
          <w:tcPr>
            <w:tcW w:w="850" w:type="dxa"/>
            <w:tcBorders>
              <w:top w:val="single" w:sz="4" w:space="0" w:color="000000"/>
              <w:left w:val="single" w:sz="4" w:space="0" w:color="000000"/>
              <w:bottom w:val="single" w:sz="4" w:space="0" w:color="000000"/>
              <w:right w:val="single" w:sz="4" w:space="0" w:color="000000"/>
            </w:tcBorders>
          </w:tcPr>
          <w:p w14:paraId="50A1B7D4" w14:textId="77777777" w:rsidR="008D77F5" w:rsidRPr="00C26E62" w:rsidRDefault="00000000" w:rsidP="00C26E62">
            <w:pPr>
              <w:spacing w:before="40" w:after="40"/>
              <w:jc w:val="left"/>
              <w:rPr>
                <w:bCs/>
              </w:rPr>
            </w:pPr>
            <w:r w:rsidRPr="00C26E62">
              <w:rPr>
                <w:bCs/>
                <w:sz w:val="23"/>
              </w:rPr>
              <w:t>yes</w:t>
            </w:r>
          </w:p>
        </w:tc>
        <w:tc>
          <w:tcPr>
            <w:tcW w:w="850" w:type="dxa"/>
            <w:tcBorders>
              <w:top w:val="single" w:sz="4" w:space="0" w:color="000000"/>
              <w:left w:val="single" w:sz="4" w:space="0" w:color="000000"/>
              <w:bottom w:val="single" w:sz="4" w:space="0" w:color="000000"/>
              <w:right w:val="single" w:sz="4" w:space="0" w:color="000000"/>
            </w:tcBorders>
          </w:tcPr>
          <w:p w14:paraId="6716143C" w14:textId="77777777" w:rsidR="008D77F5" w:rsidRPr="00C26E62" w:rsidRDefault="00000000" w:rsidP="00C26E62">
            <w:pPr>
              <w:spacing w:before="40" w:after="40"/>
              <w:jc w:val="left"/>
              <w:rPr>
                <w:bCs/>
              </w:rPr>
            </w:pPr>
            <w:r w:rsidRPr="00C26E62">
              <w:rPr>
                <w:bCs/>
                <w:sz w:val="23"/>
              </w:rPr>
              <w:t>yes</w:t>
            </w:r>
          </w:p>
        </w:tc>
        <w:tc>
          <w:tcPr>
            <w:tcW w:w="1020" w:type="dxa"/>
            <w:tcBorders>
              <w:top w:val="single" w:sz="4" w:space="0" w:color="000000"/>
              <w:left w:val="single" w:sz="4" w:space="0" w:color="000000"/>
              <w:bottom w:val="single" w:sz="4" w:space="0" w:color="000000"/>
              <w:right w:val="single" w:sz="4" w:space="0" w:color="000000"/>
            </w:tcBorders>
          </w:tcPr>
          <w:p w14:paraId="551321EE" w14:textId="77777777" w:rsidR="008D77F5" w:rsidRPr="00C26E62" w:rsidRDefault="00000000" w:rsidP="00C26E62">
            <w:pPr>
              <w:spacing w:before="40" w:after="40"/>
              <w:jc w:val="left"/>
              <w:rPr>
                <w:bCs/>
              </w:rPr>
            </w:pPr>
            <w:r w:rsidRPr="00C26E62">
              <w:rPr>
                <w:bCs/>
                <w:sz w:val="23"/>
              </w:rPr>
              <w:t>Đúng</w:t>
            </w:r>
          </w:p>
        </w:tc>
      </w:tr>
      <w:tr w:rsidR="008D77F5" w:rsidRPr="00C26E62" w14:paraId="6A156C9E" w14:textId="77777777" w:rsidTr="00DE6A7F">
        <w:trPr>
          <w:jc w:val="center"/>
        </w:trPr>
        <w:tc>
          <w:tcPr>
            <w:tcW w:w="629" w:type="dxa"/>
            <w:tcBorders>
              <w:top w:val="single" w:sz="4" w:space="0" w:color="000000"/>
              <w:left w:val="single" w:sz="4" w:space="0" w:color="000000"/>
              <w:bottom w:val="single" w:sz="8" w:space="0" w:color="000000"/>
              <w:right w:val="single" w:sz="4" w:space="0" w:color="000000"/>
            </w:tcBorders>
          </w:tcPr>
          <w:p w14:paraId="39F455AC" w14:textId="77777777" w:rsidR="008D77F5" w:rsidRPr="00C26E62" w:rsidRDefault="00000000" w:rsidP="00C26E62">
            <w:pPr>
              <w:spacing w:before="40" w:after="40"/>
              <w:jc w:val="left"/>
              <w:rPr>
                <w:bCs/>
              </w:rPr>
            </w:pPr>
            <w:r w:rsidRPr="00C26E62">
              <w:rPr>
                <w:bCs/>
                <w:sz w:val="23"/>
              </w:rPr>
              <w:t>14</w:t>
            </w:r>
          </w:p>
        </w:tc>
        <w:tc>
          <w:tcPr>
            <w:tcW w:w="958" w:type="dxa"/>
            <w:tcBorders>
              <w:top w:val="single" w:sz="4" w:space="0" w:color="000000"/>
              <w:left w:val="single" w:sz="4" w:space="0" w:color="000000"/>
              <w:bottom w:val="single" w:sz="8" w:space="0" w:color="000000"/>
              <w:right w:val="single" w:sz="4" w:space="0" w:color="000000"/>
            </w:tcBorders>
          </w:tcPr>
          <w:p w14:paraId="6D876ED0" w14:textId="77777777" w:rsidR="008D77F5" w:rsidRPr="00C26E62" w:rsidRDefault="00000000" w:rsidP="00C26E62">
            <w:pPr>
              <w:spacing w:before="40" w:after="40"/>
              <w:jc w:val="left"/>
              <w:rPr>
                <w:bCs/>
              </w:rPr>
            </w:pPr>
            <w:r w:rsidRPr="00C26E62">
              <w:rPr>
                <w:bCs/>
                <w:sz w:val="23"/>
              </w:rPr>
              <w:t>rainy</w:t>
            </w:r>
          </w:p>
        </w:tc>
        <w:tc>
          <w:tcPr>
            <w:tcW w:w="680" w:type="dxa"/>
            <w:tcBorders>
              <w:top w:val="single" w:sz="4" w:space="0" w:color="000000"/>
              <w:left w:val="single" w:sz="4" w:space="0" w:color="000000"/>
              <w:bottom w:val="single" w:sz="8" w:space="0" w:color="000000"/>
              <w:right w:val="single" w:sz="4" w:space="0" w:color="000000"/>
            </w:tcBorders>
          </w:tcPr>
          <w:p w14:paraId="7FB31EC4" w14:textId="77777777" w:rsidR="008D77F5" w:rsidRPr="00C26E62" w:rsidRDefault="00000000" w:rsidP="00C26E62">
            <w:pPr>
              <w:spacing w:before="40" w:after="40"/>
              <w:jc w:val="left"/>
              <w:rPr>
                <w:bCs/>
              </w:rPr>
            </w:pPr>
            <w:r w:rsidRPr="00C26E62">
              <w:rPr>
                <w:bCs/>
                <w:sz w:val="23"/>
              </w:rPr>
              <w:t>71.0</w:t>
            </w:r>
          </w:p>
        </w:tc>
        <w:tc>
          <w:tcPr>
            <w:tcW w:w="680" w:type="dxa"/>
            <w:tcBorders>
              <w:top w:val="single" w:sz="4" w:space="0" w:color="000000"/>
              <w:left w:val="single" w:sz="4" w:space="0" w:color="000000"/>
              <w:bottom w:val="single" w:sz="8" w:space="0" w:color="000000"/>
              <w:right w:val="single" w:sz="4" w:space="0" w:color="000000"/>
            </w:tcBorders>
          </w:tcPr>
          <w:p w14:paraId="15B03320" w14:textId="77777777" w:rsidR="008D77F5" w:rsidRPr="00C26E62" w:rsidRDefault="00000000" w:rsidP="00C26E62">
            <w:pPr>
              <w:spacing w:before="40" w:after="40"/>
              <w:jc w:val="left"/>
              <w:rPr>
                <w:bCs/>
              </w:rPr>
            </w:pPr>
            <w:r w:rsidRPr="00C26E62">
              <w:rPr>
                <w:bCs/>
                <w:sz w:val="23"/>
              </w:rPr>
              <w:t>91.0</w:t>
            </w:r>
          </w:p>
        </w:tc>
        <w:tc>
          <w:tcPr>
            <w:tcW w:w="850" w:type="dxa"/>
            <w:tcBorders>
              <w:top w:val="single" w:sz="4" w:space="0" w:color="000000"/>
              <w:left w:val="single" w:sz="4" w:space="0" w:color="000000"/>
              <w:bottom w:val="single" w:sz="8" w:space="0" w:color="000000"/>
              <w:right w:val="single" w:sz="4" w:space="0" w:color="000000"/>
            </w:tcBorders>
          </w:tcPr>
          <w:p w14:paraId="23A61816" w14:textId="77777777" w:rsidR="008D77F5" w:rsidRPr="00C26E62" w:rsidRDefault="00000000" w:rsidP="00C26E62">
            <w:pPr>
              <w:spacing w:before="40" w:after="40"/>
              <w:jc w:val="left"/>
              <w:rPr>
                <w:bCs/>
              </w:rPr>
            </w:pPr>
            <w:r w:rsidRPr="00C26E62">
              <w:rPr>
                <w:bCs/>
                <w:sz w:val="23"/>
              </w:rPr>
              <w:t>TRUE</w:t>
            </w:r>
          </w:p>
        </w:tc>
        <w:tc>
          <w:tcPr>
            <w:tcW w:w="2551" w:type="dxa"/>
            <w:tcBorders>
              <w:top w:val="single" w:sz="4" w:space="0" w:color="000000"/>
              <w:left w:val="single" w:sz="4" w:space="0" w:color="000000"/>
              <w:bottom w:val="single" w:sz="8" w:space="0" w:color="000000"/>
              <w:right w:val="single" w:sz="4" w:space="0" w:color="000000"/>
            </w:tcBorders>
          </w:tcPr>
          <w:p w14:paraId="35F6C614" w14:textId="77777777" w:rsidR="008D77F5" w:rsidRPr="00C26E62" w:rsidRDefault="00000000" w:rsidP="00C26E62">
            <w:pPr>
              <w:spacing w:before="40" w:after="40"/>
              <w:jc w:val="left"/>
              <w:rPr>
                <w:bCs/>
              </w:rPr>
            </w:pPr>
            <w:r w:rsidRPr="00C26E62">
              <w:rPr>
                <w:bCs/>
                <w:sz w:val="23"/>
              </w:rPr>
              <w:t>Không khớp L1. Khớp Luật 2 (windy=TRUE)</w:t>
            </w:r>
          </w:p>
        </w:tc>
        <w:tc>
          <w:tcPr>
            <w:tcW w:w="850" w:type="dxa"/>
            <w:tcBorders>
              <w:top w:val="single" w:sz="4" w:space="0" w:color="000000"/>
              <w:left w:val="single" w:sz="4" w:space="0" w:color="000000"/>
              <w:bottom w:val="single" w:sz="8" w:space="0" w:color="000000"/>
              <w:right w:val="single" w:sz="4" w:space="0" w:color="000000"/>
            </w:tcBorders>
          </w:tcPr>
          <w:p w14:paraId="5719CF0C" w14:textId="77777777" w:rsidR="008D77F5" w:rsidRPr="00C26E62" w:rsidRDefault="00000000" w:rsidP="00C26E62">
            <w:pPr>
              <w:spacing w:before="40" w:after="40"/>
              <w:jc w:val="left"/>
              <w:rPr>
                <w:bCs/>
              </w:rPr>
            </w:pPr>
            <w:r w:rsidRPr="00C26E62">
              <w:rPr>
                <w:bCs/>
                <w:sz w:val="23"/>
              </w:rPr>
              <w:t>no</w:t>
            </w:r>
          </w:p>
        </w:tc>
        <w:tc>
          <w:tcPr>
            <w:tcW w:w="850" w:type="dxa"/>
            <w:tcBorders>
              <w:top w:val="single" w:sz="4" w:space="0" w:color="000000"/>
              <w:left w:val="single" w:sz="4" w:space="0" w:color="000000"/>
              <w:bottom w:val="single" w:sz="8" w:space="0" w:color="000000"/>
              <w:right w:val="single" w:sz="4" w:space="0" w:color="000000"/>
            </w:tcBorders>
          </w:tcPr>
          <w:p w14:paraId="1428DAC6" w14:textId="77777777" w:rsidR="008D77F5" w:rsidRPr="00C26E62" w:rsidRDefault="00000000" w:rsidP="00C26E62">
            <w:pPr>
              <w:spacing w:before="40" w:after="40"/>
              <w:jc w:val="left"/>
              <w:rPr>
                <w:bCs/>
              </w:rPr>
            </w:pPr>
            <w:r w:rsidRPr="00C26E62">
              <w:rPr>
                <w:bCs/>
                <w:sz w:val="23"/>
              </w:rPr>
              <w:t>no</w:t>
            </w:r>
          </w:p>
        </w:tc>
        <w:tc>
          <w:tcPr>
            <w:tcW w:w="1020" w:type="dxa"/>
            <w:tcBorders>
              <w:top w:val="single" w:sz="4" w:space="0" w:color="000000"/>
              <w:left w:val="single" w:sz="4" w:space="0" w:color="000000"/>
              <w:bottom w:val="single" w:sz="8" w:space="0" w:color="000000"/>
              <w:right w:val="single" w:sz="4" w:space="0" w:color="000000"/>
            </w:tcBorders>
          </w:tcPr>
          <w:p w14:paraId="7E5DA87B" w14:textId="77777777" w:rsidR="008D77F5" w:rsidRPr="00C26E62" w:rsidRDefault="00000000" w:rsidP="00C26E62">
            <w:pPr>
              <w:spacing w:before="40" w:after="40"/>
              <w:jc w:val="left"/>
              <w:rPr>
                <w:bCs/>
              </w:rPr>
            </w:pPr>
            <w:r w:rsidRPr="00C26E62">
              <w:rPr>
                <w:bCs/>
                <w:sz w:val="23"/>
              </w:rPr>
              <w:t>Đúng</w:t>
            </w:r>
          </w:p>
        </w:tc>
      </w:tr>
    </w:tbl>
    <w:p w14:paraId="52F4E601" w14:textId="77777777" w:rsidR="008D77F5" w:rsidRPr="00C26E62" w:rsidRDefault="008D77F5" w:rsidP="00C26E62">
      <w:pPr>
        <w:spacing w:before="40"/>
        <w:jc w:val="left"/>
        <w:rPr>
          <w:bCs/>
        </w:rPr>
      </w:pPr>
    </w:p>
    <w:p w14:paraId="182890D4" w14:textId="77777777" w:rsidR="008D77F5" w:rsidRPr="00C26E62" w:rsidRDefault="00000000" w:rsidP="00C26E62">
      <w:pPr>
        <w:spacing w:before="120" w:after="60"/>
        <w:jc w:val="left"/>
        <w:rPr>
          <w:bCs/>
        </w:rPr>
      </w:pPr>
      <w:r w:rsidRPr="00C26E62">
        <w:rPr>
          <w:bCs/>
        </w:rPr>
        <w:t>b) Xây dựng ma trận nhầm lẫn (Lớp dương là play = yes)</w:t>
      </w:r>
    </w:p>
    <w:p w14:paraId="6748CE09" w14:textId="77777777" w:rsidR="008D77F5" w:rsidRPr="00C26E62" w:rsidRDefault="00000000" w:rsidP="00C26E62">
      <w:pPr>
        <w:jc w:val="left"/>
        <w:rPr>
          <w:bCs/>
        </w:rPr>
      </w:pPr>
      <w:r w:rsidRPr="00C26E62">
        <w:rPr>
          <w:bCs/>
        </w:rPr>
        <w:t>Đếm số lượng các trường hợp phân loại với quy ước lớp Positive là play = yes, lớp Negative là play = no:</w:t>
      </w:r>
      <w:r w:rsidRPr="00C26E62">
        <w:rPr>
          <w:bCs/>
        </w:rPr>
        <w:br/>
        <w:t>• True Positive (TP): Dự đoán yes và thực tế là yes → Gồm 7 mẫu (3, 4, 5, 7, 10, 12, 13) → TP = 7.</w:t>
      </w:r>
      <w:r w:rsidRPr="00C26E62">
        <w:rPr>
          <w:bCs/>
        </w:rPr>
        <w:br/>
        <w:t>• False Negative (FN): Thực tế yes nhưng dự đoán nhầm thành no → Gồm 2 mẫu (9, 11) → FN = 2.</w:t>
      </w:r>
      <w:r w:rsidRPr="00C26E62">
        <w:rPr>
          <w:bCs/>
        </w:rPr>
        <w:br/>
        <w:t>• False Positive (FP): Thực tế no nhưng dự đoán nhầm thành yes → Không có mẫu nào → FP = 0.</w:t>
      </w:r>
      <w:r w:rsidRPr="00C26E62">
        <w:rPr>
          <w:bCs/>
        </w:rPr>
        <w:br/>
        <w:t>• True Negative (TN): Dự đoán no và thực tế là no → Gồm 5 mẫu (1, 2, 6, 8, 14) → TN = 5.</w:t>
      </w:r>
      <w:r w:rsidRPr="00C26E62">
        <w:rPr>
          <w:bCs/>
        </w:rPr>
        <w:br/>
        <w:t>• Tổng số mẫu: N = 7 + 2 + 0 + 5 = 14 mẫu.</w:t>
      </w:r>
    </w:p>
    <w:tbl>
      <w:tblPr>
        <w:tblW w:w="0" w:type="auto"/>
        <w:jc w:val="center"/>
        <w:tblLayout w:type="fixed"/>
        <w:tblLook w:val="04A0" w:firstRow="1" w:lastRow="0" w:firstColumn="1" w:lastColumn="0" w:noHBand="0" w:noVBand="1"/>
      </w:tblPr>
      <w:tblGrid>
        <w:gridCol w:w="2551"/>
        <w:gridCol w:w="2154"/>
        <w:gridCol w:w="2154"/>
        <w:gridCol w:w="1644"/>
      </w:tblGrid>
      <w:tr w:rsidR="008D77F5" w:rsidRPr="00C26E62" w14:paraId="0E73DAA0" w14:textId="77777777">
        <w:trPr>
          <w:jc w:val="center"/>
        </w:trPr>
        <w:tc>
          <w:tcPr>
            <w:tcW w:w="2551" w:type="dxa"/>
            <w:tcBorders>
              <w:top w:val="single" w:sz="8" w:space="0" w:color="000000"/>
              <w:left w:val="single" w:sz="4" w:space="0" w:color="000000"/>
              <w:bottom w:val="single" w:sz="8" w:space="0" w:color="000000"/>
              <w:right w:val="single" w:sz="4" w:space="0" w:color="000000"/>
            </w:tcBorders>
          </w:tcPr>
          <w:p w14:paraId="6F1511DF" w14:textId="77777777" w:rsidR="008D77F5" w:rsidRPr="00C26E62" w:rsidRDefault="00000000" w:rsidP="00C26E62">
            <w:pPr>
              <w:spacing w:before="60" w:after="60"/>
              <w:jc w:val="left"/>
              <w:rPr>
                <w:bCs/>
              </w:rPr>
            </w:pPr>
            <w:r w:rsidRPr="00C26E62">
              <w:rPr>
                <w:bCs/>
                <w:sz w:val="23"/>
              </w:rPr>
              <w:t>Thực tế \ Dự đoán</w:t>
            </w:r>
          </w:p>
        </w:tc>
        <w:tc>
          <w:tcPr>
            <w:tcW w:w="2154" w:type="dxa"/>
            <w:tcBorders>
              <w:top w:val="single" w:sz="8" w:space="0" w:color="000000"/>
              <w:left w:val="single" w:sz="4" w:space="0" w:color="000000"/>
              <w:bottom w:val="single" w:sz="8" w:space="0" w:color="000000"/>
              <w:right w:val="single" w:sz="4" w:space="0" w:color="000000"/>
            </w:tcBorders>
          </w:tcPr>
          <w:p w14:paraId="165B99B7" w14:textId="77777777" w:rsidR="008D77F5" w:rsidRPr="00C26E62" w:rsidRDefault="00000000" w:rsidP="00C26E62">
            <w:pPr>
              <w:spacing w:before="60" w:after="60"/>
              <w:jc w:val="left"/>
              <w:rPr>
                <w:bCs/>
              </w:rPr>
            </w:pPr>
            <w:r w:rsidRPr="00C26E62">
              <w:rPr>
                <w:bCs/>
                <w:sz w:val="23"/>
              </w:rPr>
              <w:t>Dự đoán: yes (Positive)</w:t>
            </w:r>
          </w:p>
        </w:tc>
        <w:tc>
          <w:tcPr>
            <w:tcW w:w="2154" w:type="dxa"/>
            <w:tcBorders>
              <w:top w:val="single" w:sz="8" w:space="0" w:color="000000"/>
              <w:left w:val="single" w:sz="4" w:space="0" w:color="000000"/>
              <w:bottom w:val="single" w:sz="8" w:space="0" w:color="000000"/>
              <w:right w:val="single" w:sz="4" w:space="0" w:color="000000"/>
            </w:tcBorders>
          </w:tcPr>
          <w:p w14:paraId="5324C524" w14:textId="77777777" w:rsidR="008D77F5" w:rsidRPr="00C26E62" w:rsidRDefault="00000000" w:rsidP="00C26E62">
            <w:pPr>
              <w:spacing w:before="60" w:after="60"/>
              <w:jc w:val="left"/>
              <w:rPr>
                <w:bCs/>
              </w:rPr>
            </w:pPr>
            <w:r w:rsidRPr="00C26E62">
              <w:rPr>
                <w:bCs/>
                <w:sz w:val="23"/>
              </w:rPr>
              <w:t>Dự đoán: no (Negative)</w:t>
            </w:r>
          </w:p>
        </w:tc>
        <w:tc>
          <w:tcPr>
            <w:tcW w:w="1644" w:type="dxa"/>
            <w:tcBorders>
              <w:top w:val="single" w:sz="8" w:space="0" w:color="000000"/>
              <w:left w:val="single" w:sz="4" w:space="0" w:color="000000"/>
              <w:bottom w:val="single" w:sz="8" w:space="0" w:color="000000"/>
              <w:right w:val="single" w:sz="4" w:space="0" w:color="000000"/>
            </w:tcBorders>
          </w:tcPr>
          <w:p w14:paraId="44ABD0BE" w14:textId="77777777" w:rsidR="008D77F5" w:rsidRPr="00C26E62" w:rsidRDefault="00000000" w:rsidP="00C26E62">
            <w:pPr>
              <w:spacing w:before="60" w:after="60"/>
              <w:jc w:val="left"/>
              <w:rPr>
                <w:bCs/>
              </w:rPr>
            </w:pPr>
            <w:r w:rsidRPr="00C26E62">
              <w:rPr>
                <w:bCs/>
                <w:sz w:val="23"/>
              </w:rPr>
              <w:t>Tổng thực tế</w:t>
            </w:r>
          </w:p>
        </w:tc>
      </w:tr>
      <w:tr w:rsidR="008D77F5" w:rsidRPr="00C26E62" w14:paraId="0C8A47A3"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0D96D830" w14:textId="77777777" w:rsidR="008D77F5" w:rsidRPr="00C26E62" w:rsidRDefault="00000000" w:rsidP="00C26E62">
            <w:pPr>
              <w:spacing w:before="40" w:after="40"/>
              <w:jc w:val="left"/>
              <w:rPr>
                <w:bCs/>
              </w:rPr>
            </w:pPr>
            <w:r w:rsidRPr="00C26E62">
              <w:rPr>
                <w:bCs/>
                <w:sz w:val="23"/>
              </w:rPr>
              <w:t>Thực tế: play = yes</w:t>
            </w:r>
          </w:p>
        </w:tc>
        <w:tc>
          <w:tcPr>
            <w:tcW w:w="2154" w:type="dxa"/>
            <w:tcBorders>
              <w:top w:val="single" w:sz="4" w:space="0" w:color="000000"/>
              <w:left w:val="single" w:sz="4" w:space="0" w:color="000000"/>
              <w:bottom w:val="single" w:sz="4" w:space="0" w:color="000000"/>
              <w:right w:val="single" w:sz="4" w:space="0" w:color="000000"/>
            </w:tcBorders>
          </w:tcPr>
          <w:p w14:paraId="6EF0556B" w14:textId="77777777" w:rsidR="008D77F5" w:rsidRPr="00C26E62" w:rsidRDefault="00000000" w:rsidP="00C26E62">
            <w:pPr>
              <w:spacing w:before="40" w:after="40"/>
              <w:jc w:val="left"/>
              <w:rPr>
                <w:bCs/>
              </w:rPr>
            </w:pPr>
            <w:r w:rsidRPr="00C26E62">
              <w:rPr>
                <w:bCs/>
                <w:sz w:val="23"/>
              </w:rPr>
              <w:t>TP = 7</w:t>
            </w:r>
          </w:p>
        </w:tc>
        <w:tc>
          <w:tcPr>
            <w:tcW w:w="2154" w:type="dxa"/>
            <w:tcBorders>
              <w:top w:val="single" w:sz="4" w:space="0" w:color="000000"/>
              <w:left w:val="single" w:sz="4" w:space="0" w:color="000000"/>
              <w:bottom w:val="single" w:sz="4" w:space="0" w:color="000000"/>
              <w:right w:val="single" w:sz="4" w:space="0" w:color="000000"/>
            </w:tcBorders>
          </w:tcPr>
          <w:p w14:paraId="1509DB9D" w14:textId="77777777" w:rsidR="008D77F5" w:rsidRPr="00C26E62" w:rsidRDefault="00000000" w:rsidP="00C26E62">
            <w:pPr>
              <w:spacing w:before="40" w:after="40"/>
              <w:jc w:val="left"/>
              <w:rPr>
                <w:bCs/>
              </w:rPr>
            </w:pPr>
            <w:r w:rsidRPr="00C26E62">
              <w:rPr>
                <w:bCs/>
                <w:sz w:val="23"/>
              </w:rPr>
              <w:t>FN = 2</w:t>
            </w:r>
          </w:p>
        </w:tc>
        <w:tc>
          <w:tcPr>
            <w:tcW w:w="1644" w:type="dxa"/>
            <w:tcBorders>
              <w:top w:val="single" w:sz="4" w:space="0" w:color="000000"/>
              <w:left w:val="single" w:sz="4" w:space="0" w:color="000000"/>
              <w:bottom w:val="single" w:sz="4" w:space="0" w:color="000000"/>
              <w:right w:val="single" w:sz="4" w:space="0" w:color="000000"/>
            </w:tcBorders>
          </w:tcPr>
          <w:p w14:paraId="363AE5AF" w14:textId="77777777" w:rsidR="008D77F5" w:rsidRPr="00C26E62" w:rsidRDefault="00000000" w:rsidP="00C26E62">
            <w:pPr>
              <w:spacing w:before="40" w:after="40"/>
              <w:jc w:val="left"/>
              <w:rPr>
                <w:bCs/>
              </w:rPr>
            </w:pPr>
            <w:r w:rsidRPr="00C26E62">
              <w:rPr>
                <w:bCs/>
                <w:sz w:val="23"/>
              </w:rPr>
              <w:t>9</w:t>
            </w:r>
          </w:p>
        </w:tc>
      </w:tr>
      <w:tr w:rsidR="008D77F5" w:rsidRPr="00C26E62" w14:paraId="16D4601E"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2FEB029F" w14:textId="77777777" w:rsidR="008D77F5" w:rsidRPr="00C26E62" w:rsidRDefault="00000000" w:rsidP="00C26E62">
            <w:pPr>
              <w:spacing w:before="40" w:after="40"/>
              <w:jc w:val="left"/>
              <w:rPr>
                <w:bCs/>
              </w:rPr>
            </w:pPr>
            <w:r w:rsidRPr="00C26E62">
              <w:rPr>
                <w:bCs/>
                <w:sz w:val="23"/>
              </w:rPr>
              <w:t>Thực tế: play = no</w:t>
            </w:r>
          </w:p>
        </w:tc>
        <w:tc>
          <w:tcPr>
            <w:tcW w:w="2154" w:type="dxa"/>
            <w:tcBorders>
              <w:top w:val="single" w:sz="4" w:space="0" w:color="000000"/>
              <w:left w:val="single" w:sz="4" w:space="0" w:color="000000"/>
              <w:bottom w:val="single" w:sz="4" w:space="0" w:color="000000"/>
              <w:right w:val="single" w:sz="4" w:space="0" w:color="000000"/>
            </w:tcBorders>
          </w:tcPr>
          <w:p w14:paraId="65D04F66" w14:textId="77777777" w:rsidR="008D77F5" w:rsidRPr="00C26E62" w:rsidRDefault="00000000" w:rsidP="00C26E62">
            <w:pPr>
              <w:spacing w:before="40" w:after="40"/>
              <w:jc w:val="left"/>
              <w:rPr>
                <w:bCs/>
              </w:rPr>
            </w:pPr>
            <w:r w:rsidRPr="00C26E62">
              <w:rPr>
                <w:bCs/>
                <w:sz w:val="23"/>
              </w:rPr>
              <w:t>FP = 0</w:t>
            </w:r>
          </w:p>
        </w:tc>
        <w:tc>
          <w:tcPr>
            <w:tcW w:w="2154" w:type="dxa"/>
            <w:tcBorders>
              <w:top w:val="single" w:sz="4" w:space="0" w:color="000000"/>
              <w:left w:val="single" w:sz="4" w:space="0" w:color="000000"/>
              <w:bottom w:val="single" w:sz="4" w:space="0" w:color="000000"/>
              <w:right w:val="single" w:sz="4" w:space="0" w:color="000000"/>
            </w:tcBorders>
          </w:tcPr>
          <w:p w14:paraId="0382DA65" w14:textId="77777777" w:rsidR="008D77F5" w:rsidRPr="00C26E62" w:rsidRDefault="00000000" w:rsidP="00C26E62">
            <w:pPr>
              <w:spacing w:before="40" w:after="40"/>
              <w:jc w:val="left"/>
              <w:rPr>
                <w:bCs/>
              </w:rPr>
            </w:pPr>
            <w:r w:rsidRPr="00C26E62">
              <w:rPr>
                <w:bCs/>
                <w:sz w:val="23"/>
              </w:rPr>
              <w:t>TN = 5</w:t>
            </w:r>
          </w:p>
        </w:tc>
        <w:tc>
          <w:tcPr>
            <w:tcW w:w="1644" w:type="dxa"/>
            <w:tcBorders>
              <w:top w:val="single" w:sz="4" w:space="0" w:color="000000"/>
              <w:left w:val="single" w:sz="4" w:space="0" w:color="000000"/>
              <w:bottom w:val="single" w:sz="4" w:space="0" w:color="000000"/>
              <w:right w:val="single" w:sz="4" w:space="0" w:color="000000"/>
            </w:tcBorders>
          </w:tcPr>
          <w:p w14:paraId="4E00FC1A" w14:textId="77777777" w:rsidR="008D77F5" w:rsidRPr="00C26E62" w:rsidRDefault="00000000" w:rsidP="00C26E62">
            <w:pPr>
              <w:spacing w:before="40" w:after="40"/>
              <w:jc w:val="left"/>
              <w:rPr>
                <w:bCs/>
              </w:rPr>
            </w:pPr>
            <w:r w:rsidRPr="00C26E62">
              <w:rPr>
                <w:bCs/>
                <w:sz w:val="23"/>
              </w:rPr>
              <w:t>5</w:t>
            </w:r>
          </w:p>
        </w:tc>
      </w:tr>
      <w:tr w:rsidR="008D77F5" w:rsidRPr="00C26E62" w14:paraId="29205578" w14:textId="77777777">
        <w:trPr>
          <w:jc w:val="center"/>
        </w:trPr>
        <w:tc>
          <w:tcPr>
            <w:tcW w:w="2551" w:type="dxa"/>
            <w:tcBorders>
              <w:top w:val="single" w:sz="4" w:space="0" w:color="000000"/>
              <w:left w:val="single" w:sz="4" w:space="0" w:color="000000"/>
              <w:bottom w:val="single" w:sz="8" w:space="0" w:color="000000"/>
              <w:right w:val="single" w:sz="4" w:space="0" w:color="000000"/>
            </w:tcBorders>
          </w:tcPr>
          <w:p w14:paraId="6C781D3D" w14:textId="77777777" w:rsidR="008D77F5" w:rsidRPr="00C26E62" w:rsidRDefault="00000000" w:rsidP="00C26E62">
            <w:pPr>
              <w:spacing w:before="40" w:after="40"/>
              <w:jc w:val="left"/>
              <w:rPr>
                <w:bCs/>
              </w:rPr>
            </w:pPr>
            <w:r w:rsidRPr="00C26E62">
              <w:rPr>
                <w:bCs/>
                <w:sz w:val="23"/>
              </w:rPr>
              <w:t>Tổng dự đoán</w:t>
            </w:r>
          </w:p>
        </w:tc>
        <w:tc>
          <w:tcPr>
            <w:tcW w:w="2154" w:type="dxa"/>
            <w:tcBorders>
              <w:top w:val="single" w:sz="4" w:space="0" w:color="000000"/>
              <w:left w:val="single" w:sz="4" w:space="0" w:color="000000"/>
              <w:bottom w:val="single" w:sz="8" w:space="0" w:color="000000"/>
              <w:right w:val="single" w:sz="4" w:space="0" w:color="000000"/>
            </w:tcBorders>
          </w:tcPr>
          <w:p w14:paraId="57068BCB" w14:textId="77777777" w:rsidR="008D77F5" w:rsidRPr="00C26E62" w:rsidRDefault="00000000" w:rsidP="00C26E62">
            <w:pPr>
              <w:spacing w:before="40" w:after="40"/>
              <w:jc w:val="left"/>
              <w:rPr>
                <w:bCs/>
              </w:rPr>
            </w:pPr>
            <w:r w:rsidRPr="00C26E62">
              <w:rPr>
                <w:bCs/>
                <w:sz w:val="23"/>
              </w:rPr>
              <w:t>7</w:t>
            </w:r>
          </w:p>
        </w:tc>
        <w:tc>
          <w:tcPr>
            <w:tcW w:w="2154" w:type="dxa"/>
            <w:tcBorders>
              <w:top w:val="single" w:sz="4" w:space="0" w:color="000000"/>
              <w:left w:val="single" w:sz="4" w:space="0" w:color="000000"/>
              <w:bottom w:val="single" w:sz="8" w:space="0" w:color="000000"/>
              <w:right w:val="single" w:sz="4" w:space="0" w:color="000000"/>
            </w:tcBorders>
          </w:tcPr>
          <w:p w14:paraId="312DD479" w14:textId="77777777" w:rsidR="008D77F5" w:rsidRPr="00C26E62" w:rsidRDefault="00000000" w:rsidP="00C26E62">
            <w:pPr>
              <w:spacing w:before="40" w:after="40"/>
              <w:jc w:val="left"/>
              <w:rPr>
                <w:bCs/>
              </w:rPr>
            </w:pPr>
            <w:r w:rsidRPr="00C26E62">
              <w:rPr>
                <w:bCs/>
                <w:sz w:val="23"/>
              </w:rPr>
              <w:t>7</w:t>
            </w:r>
          </w:p>
        </w:tc>
        <w:tc>
          <w:tcPr>
            <w:tcW w:w="1644" w:type="dxa"/>
            <w:tcBorders>
              <w:top w:val="single" w:sz="4" w:space="0" w:color="000000"/>
              <w:left w:val="single" w:sz="4" w:space="0" w:color="000000"/>
              <w:bottom w:val="single" w:sz="8" w:space="0" w:color="000000"/>
              <w:right w:val="single" w:sz="4" w:space="0" w:color="000000"/>
            </w:tcBorders>
          </w:tcPr>
          <w:p w14:paraId="463CE4BF" w14:textId="77777777" w:rsidR="008D77F5" w:rsidRPr="00C26E62" w:rsidRDefault="00000000" w:rsidP="00C26E62">
            <w:pPr>
              <w:spacing w:before="40" w:after="40"/>
              <w:jc w:val="left"/>
              <w:rPr>
                <w:bCs/>
              </w:rPr>
            </w:pPr>
            <w:r w:rsidRPr="00C26E62">
              <w:rPr>
                <w:bCs/>
                <w:sz w:val="23"/>
              </w:rPr>
              <w:t>N = 14</w:t>
            </w:r>
          </w:p>
        </w:tc>
      </w:tr>
    </w:tbl>
    <w:p w14:paraId="587BAD84" w14:textId="77777777" w:rsidR="008D77F5" w:rsidRPr="00C26E62" w:rsidRDefault="008D77F5" w:rsidP="00C26E62">
      <w:pPr>
        <w:spacing w:before="40"/>
        <w:jc w:val="left"/>
        <w:rPr>
          <w:bCs/>
        </w:rPr>
      </w:pPr>
    </w:p>
    <w:p w14:paraId="1BBC8163" w14:textId="77777777" w:rsidR="008D77F5" w:rsidRPr="00C26E62" w:rsidRDefault="00000000" w:rsidP="00C26E62">
      <w:pPr>
        <w:spacing w:before="120" w:after="60"/>
        <w:jc w:val="left"/>
        <w:rPr>
          <w:bCs/>
        </w:rPr>
      </w:pPr>
      <w:r w:rsidRPr="00C26E62">
        <w:rPr>
          <w:bCs/>
        </w:rPr>
        <w:t>c) Tính các chỉ số đánh giá và nhận xét chi tiết</w:t>
      </w:r>
    </w:p>
    <w:p w14:paraId="29BC840A" w14:textId="7490E487" w:rsidR="008D77F5" w:rsidRPr="00C26E62" w:rsidRDefault="00000000" w:rsidP="00C26E62">
      <w:pPr>
        <w:jc w:val="left"/>
        <w:rPr>
          <w:bCs/>
        </w:rPr>
      </w:pPr>
      <w:r w:rsidRPr="00C26E62">
        <w:rPr>
          <w:bCs/>
        </w:rPr>
        <w:lastRenderedPageBreak/>
        <w:t>Thực hiện tính toán chi tiết từng chỉ số theo yêu cầu:</w:t>
      </w:r>
      <w:r w:rsidRPr="00C26E62">
        <w:rPr>
          <w:bCs/>
        </w:rPr>
        <w:br/>
      </w:r>
      <w:r w:rsidRPr="00C26E62">
        <w:rPr>
          <w:bCs/>
        </w:rPr>
        <w:br/>
        <w:t>1. Accuracy</w:t>
      </w:r>
      <w:r w:rsidR="00DE6A7F">
        <w:rPr>
          <w:bCs/>
        </w:rPr>
        <w:t>:</w:t>
      </w:r>
      <w:r w:rsidRPr="00C26E62">
        <w:rPr>
          <w:bCs/>
        </w:rPr>
        <w:br/>
      </w:r>
      <w:r w:rsidRPr="00C26E62">
        <w:rPr>
          <w:bCs/>
        </w:rPr>
        <w:tab/>
        <w:t>Accuracy = (TP + TN) / N = (7 + 5) / 14 = 12 / 14 ≈ 0.8571 (85.71%)</w:t>
      </w:r>
      <w:r w:rsidRPr="00C26E62">
        <w:rPr>
          <w:bCs/>
        </w:rPr>
        <w:br/>
      </w:r>
      <w:r w:rsidRPr="00C26E62">
        <w:rPr>
          <w:bCs/>
        </w:rPr>
        <w:tab/>
        <w:t>Nhận xét: Decision List đưa ra dự đoán chính xác trên 12/14 ngày, tỷ lệ thành công đạt xấp xỉ 86%.</w:t>
      </w:r>
      <w:r w:rsidRPr="00C26E62">
        <w:rPr>
          <w:bCs/>
        </w:rPr>
        <w:br/>
      </w:r>
      <w:r w:rsidRPr="00C26E62">
        <w:rPr>
          <w:bCs/>
        </w:rPr>
        <w:br/>
        <w:t>2. Precision</w:t>
      </w:r>
      <w:r w:rsidR="00DE6A7F">
        <w:rPr>
          <w:bCs/>
        </w:rPr>
        <w:t>:</w:t>
      </w:r>
      <w:r w:rsidRPr="00C26E62">
        <w:rPr>
          <w:bCs/>
        </w:rPr>
        <w:br/>
      </w:r>
      <w:r w:rsidRPr="00C26E62">
        <w:rPr>
          <w:bCs/>
        </w:rPr>
        <w:tab/>
        <w:t>Precision = TP / (TP + FP) = 7 / (7 + 0) = 7 / 7 = 1.0000 (100.0%)</w:t>
      </w:r>
      <w:r w:rsidRPr="00C26E62">
        <w:rPr>
          <w:bCs/>
        </w:rPr>
        <w:br/>
      </w:r>
      <w:r w:rsidRPr="00C26E62">
        <w:rPr>
          <w:bCs/>
        </w:rPr>
        <w:tab/>
        <w:t>Nhận xét: Tuyệt đối chính xác khi mô hình kết luận "yes". Cứ khi nào mô hình gợi ý ra sân chơi tennis thì ngày đó chắc chắn có thể chơi được, hoàn toàn không có báo động giả (FP = 0).</w:t>
      </w:r>
      <w:r w:rsidRPr="00C26E62">
        <w:rPr>
          <w:bCs/>
        </w:rPr>
        <w:br/>
      </w:r>
      <w:r w:rsidRPr="00C26E62">
        <w:rPr>
          <w:bCs/>
        </w:rPr>
        <w:br/>
        <w:t>3. Recall / Sensitivity</w:t>
      </w:r>
      <w:r w:rsidR="00DE6A7F">
        <w:rPr>
          <w:bCs/>
        </w:rPr>
        <w:t>:</w:t>
      </w:r>
      <w:r w:rsidRPr="00C26E62">
        <w:rPr>
          <w:bCs/>
        </w:rPr>
        <w:br/>
      </w:r>
      <w:r w:rsidRPr="00C26E62">
        <w:rPr>
          <w:bCs/>
        </w:rPr>
        <w:tab/>
        <w:t>Recall = TP / (TP + FN) = 7 / (7 + 2) = 7 / 9 ≈ 0.7778 (77.78%)</w:t>
      </w:r>
      <w:r w:rsidRPr="00C26E62">
        <w:rPr>
          <w:bCs/>
        </w:rPr>
        <w:br/>
      </w:r>
      <w:r w:rsidRPr="00C26E62">
        <w:rPr>
          <w:bCs/>
        </w:rPr>
        <w:tab/>
        <w:t>Nhận xét: Trong thực tế có 9 ngày có thể chơi, mô hình bắt được 7 ngày, bỏ sót 2 ngày (mẫu 9 và 11). Lý do là Luật 2 và Luật 3 quá cứng nhắc: hễ thấy sunny hay windy=TRUE là loại bỏ ngay, trong khi trên thực tế nếu trời sunny nhưng độ ẩm bình thường (mẫu 9, 11) người ta vẫn có thể ra sân.</w:t>
      </w:r>
      <w:r w:rsidRPr="00C26E62">
        <w:rPr>
          <w:bCs/>
        </w:rPr>
        <w:br/>
      </w:r>
      <w:r w:rsidRPr="00C26E62">
        <w:rPr>
          <w:bCs/>
        </w:rPr>
        <w:br/>
        <w:t>4. Specificity</w:t>
      </w:r>
      <w:r w:rsidR="00DE6A7F">
        <w:rPr>
          <w:bCs/>
        </w:rPr>
        <w:t>:</w:t>
      </w:r>
      <w:r w:rsidRPr="00C26E62">
        <w:rPr>
          <w:bCs/>
        </w:rPr>
        <w:br/>
      </w:r>
      <w:r w:rsidRPr="00C26E62">
        <w:rPr>
          <w:bCs/>
        </w:rPr>
        <w:tab/>
        <w:t>Specificity = TN / (TN + FP) = 5 / (5 + 0) = 5 / 5 = 1.0000 (100.0%)</w:t>
      </w:r>
      <w:r w:rsidRPr="00C26E62">
        <w:rPr>
          <w:bCs/>
        </w:rPr>
        <w:br/>
      </w:r>
      <w:r w:rsidRPr="00C26E62">
        <w:rPr>
          <w:bCs/>
        </w:rPr>
        <w:tab/>
        <w:t>Nhận xét: Mô hình nhận diện hoàn hảo 100% tất cả những ngày thời tiết xấu không nên chơi bóng.</w:t>
      </w:r>
      <w:r w:rsidRPr="00C26E62">
        <w:rPr>
          <w:bCs/>
        </w:rPr>
        <w:br/>
      </w:r>
      <w:r w:rsidRPr="00C26E62">
        <w:rPr>
          <w:bCs/>
        </w:rPr>
        <w:br/>
        <w:t>5. F1-score:</w:t>
      </w:r>
      <w:r w:rsidRPr="00C26E62">
        <w:rPr>
          <w:bCs/>
        </w:rPr>
        <w:br/>
      </w:r>
      <w:r w:rsidRPr="00C26E62">
        <w:rPr>
          <w:bCs/>
        </w:rPr>
        <w:tab/>
        <w:t>F1-score = 2 × (Precision × Recall) / (Precision + Recall) = 2 × (1.0 × 0.7778) / (1.0 + 0.7778) = 1.5556 / 1.7778 ≈ 0.8750 (87.50%)</w:t>
      </w:r>
      <w:r w:rsidRPr="00C26E62">
        <w:rPr>
          <w:bCs/>
        </w:rPr>
        <w:br/>
      </w:r>
      <w:r w:rsidRPr="00C26E62">
        <w:rPr>
          <w:bCs/>
        </w:rPr>
        <w:tab/>
        <w:t>Nhận xét: Chỉ số F1 đạt 87.5% chứng minh đây là một bộ luật phân loại có chất lượng rất tốt, cân bằng cao.</w:t>
      </w:r>
    </w:p>
    <w:p w14:paraId="40223BA4" w14:textId="77777777" w:rsidR="008D77F5" w:rsidRPr="00C26E62" w:rsidRDefault="00000000" w:rsidP="00C26E62">
      <w:pPr>
        <w:spacing w:before="200"/>
        <w:jc w:val="left"/>
        <w:rPr>
          <w:bCs/>
        </w:rPr>
      </w:pPr>
      <w:r w:rsidRPr="00C26E62">
        <w:rPr>
          <w:bCs/>
        </w:rPr>
        <w:t>Câu 4. Tính toán toàn diện các chỉ số đánh giá từ Confusion Matrix cho sẵn</w:t>
      </w:r>
    </w:p>
    <w:p w14:paraId="7C56CB68" w14:textId="2E9FD8BD" w:rsidR="008D77F5" w:rsidRPr="00C26E62" w:rsidRDefault="00000000" w:rsidP="00C26E62">
      <w:pPr>
        <w:jc w:val="left"/>
        <w:rPr>
          <w:bCs/>
        </w:rPr>
      </w:pPr>
      <w:r w:rsidRPr="00C26E62">
        <w:rPr>
          <w:bCs/>
        </w:rPr>
        <w:t>Đề bài: Cho ma trận nhầm lẫn tổng hợp kết quả của một mô hình phân loại nhị phân như sau:</w:t>
      </w:r>
      <w:r w:rsidRPr="00C26E62">
        <w:rPr>
          <w:bCs/>
        </w:rPr>
        <w:br/>
        <w:t>• Hàng Thực tế NO:  TN = 50, FP = 10 (Tổng thực tế NO = 60)</w:t>
      </w:r>
      <w:r w:rsidRPr="00C26E62">
        <w:rPr>
          <w:bCs/>
        </w:rPr>
        <w:br/>
        <w:t>• Hàng Thực tế YES: FN = 5, TP = 100 (Tổng thực tế YES = 105)</w:t>
      </w:r>
      <w:r w:rsidRPr="00C26E62">
        <w:rPr>
          <w:bCs/>
        </w:rPr>
        <w:br/>
        <w:t>• Tổng số quan sát: N = 60 + 105 = 165 mẫu.</w:t>
      </w:r>
    </w:p>
    <w:p w14:paraId="28C643E7" w14:textId="77777777" w:rsidR="008D77F5" w:rsidRPr="00C26E62" w:rsidRDefault="00000000" w:rsidP="00C26E62">
      <w:pPr>
        <w:jc w:val="left"/>
        <w:rPr>
          <w:bCs/>
        </w:rPr>
      </w:pPr>
      <w:r w:rsidRPr="00C26E62">
        <w:rPr>
          <w:bCs/>
        </w:rPr>
        <w:lastRenderedPageBreak/>
        <w:t>Dưới đây là các bước tính toán chi tiết kèm công thức và giải thích ý nghĩa nghiệp vụ cho từng chỉ số:</w:t>
      </w:r>
    </w:p>
    <w:tbl>
      <w:tblPr>
        <w:tblW w:w="0" w:type="auto"/>
        <w:jc w:val="center"/>
        <w:tblLayout w:type="fixed"/>
        <w:tblLook w:val="04A0" w:firstRow="1" w:lastRow="0" w:firstColumn="1" w:lastColumn="0" w:noHBand="0" w:noVBand="1"/>
      </w:tblPr>
      <w:tblGrid>
        <w:gridCol w:w="1984"/>
        <w:gridCol w:w="2551"/>
        <w:gridCol w:w="1984"/>
        <w:gridCol w:w="2551"/>
      </w:tblGrid>
      <w:tr w:rsidR="008D77F5" w:rsidRPr="00C26E62" w14:paraId="0E36F301" w14:textId="77777777">
        <w:trPr>
          <w:jc w:val="center"/>
        </w:trPr>
        <w:tc>
          <w:tcPr>
            <w:tcW w:w="1984" w:type="dxa"/>
            <w:tcBorders>
              <w:top w:val="single" w:sz="8" w:space="0" w:color="000000"/>
              <w:left w:val="single" w:sz="4" w:space="0" w:color="000000"/>
              <w:bottom w:val="single" w:sz="8" w:space="0" w:color="000000"/>
              <w:right w:val="single" w:sz="4" w:space="0" w:color="000000"/>
            </w:tcBorders>
          </w:tcPr>
          <w:p w14:paraId="5927B6C7" w14:textId="77777777" w:rsidR="008D77F5" w:rsidRPr="00C26E62" w:rsidRDefault="00000000" w:rsidP="00C26E62">
            <w:pPr>
              <w:spacing w:before="60" w:after="60"/>
              <w:jc w:val="left"/>
              <w:rPr>
                <w:bCs/>
              </w:rPr>
            </w:pPr>
            <w:r w:rsidRPr="00C26E62">
              <w:rPr>
                <w:bCs/>
                <w:sz w:val="23"/>
              </w:rPr>
              <w:t>Chỉ số đánh giá</w:t>
            </w:r>
          </w:p>
        </w:tc>
        <w:tc>
          <w:tcPr>
            <w:tcW w:w="2551" w:type="dxa"/>
            <w:tcBorders>
              <w:top w:val="single" w:sz="8" w:space="0" w:color="000000"/>
              <w:left w:val="single" w:sz="4" w:space="0" w:color="000000"/>
              <w:bottom w:val="single" w:sz="8" w:space="0" w:color="000000"/>
              <w:right w:val="single" w:sz="4" w:space="0" w:color="000000"/>
            </w:tcBorders>
          </w:tcPr>
          <w:p w14:paraId="639BE388" w14:textId="77777777" w:rsidR="008D77F5" w:rsidRPr="00C26E62" w:rsidRDefault="00000000" w:rsidP="00C26E62">
            <w:pPr>
              <w:spacing w:before="60" w:after="60"/>
              <w:jc w:val="left"/>
              <w:rPr>
                <w:bCs/>
              </w:rPr>
            </w:pPr>
            <w:r w:rsidRPr="00C26E62">
              <w:rPr>
                <w:bCs/>
                <w:sz w:val="23"/>
              </w:rPr>
              <w:t>Công thức và phép tính</w:t>
            </w:r>
          </w:p>
        </w:tc>
        <w:tc>
          <w:tcPr>
            <w:tcW w:w="1984" w:type="dxa"/>
            <w:tcBorders>
              <w:top w:val="single" w:sz="8" w:space="0" w:color="000000"/>
              <w:left w:val="single" w:sz="4" w:space="0" w:color="000000"/>
              <w:bottom w:val="single" w:sz="8" w:space="0" w:color="000000"/>
              <w:right w:val="single" w:sz="4" w:space="0" w:color="000000"/>
            </w:tcBorders>
          </w:tcPr>
          <w:p w14:paraId="6E74C02E" w14:textId="77777777" w:rsidR="008D77F5" w:rsidRPr="00C26E62" w:rsidRDefault="00000000" w:rsidP="00C26E62">
            <w:pPr>
              <w:spacing w:before="60" w:after="60"/>
              <w:jc w:val="left"/>
              <w:rPr>
                <w:bCs/>
              </w:rPr>
            </w:pPr>
            <w:r w:rsidRPr="00C26E62">
              <w:rPr>
                <w:bCs/>
                <w:sz w:val="23"/>
              </w:rPr>
              <w:t>Giá trị kết quả</w:t>
            </w:r>
          </w:p>
        </w:tc>
        <w:tc>
          <w:tcPr>
            <w:tcW w:w="2551" w:type="dxa"/>
            <w:tcBorders>
              <w:top w:val="single" w:sz="8" w:space="0" w:color="000000"/>
              <w:left w:val="single" w:sz="4" w:space="0" w:color="000000"/>
              <w:bottom w:val="single" w:sz="8" w:space="0" w:color="000000"/>
              <w:right w:val="single" w:sz="4" w:space="0" w:color="000000"/>
            </w:tcBorders>
          </w:tcPr>
          <w:p w14:paraId="0FFD9482" w14:textId="77777777" w:rsidR="008D77F5" w:rsidRPr="00C26E62" w:rsidRDefault="00000000" w:rsidP="00C26E62">
            <w:pPr>
              <w:spacing w:before="60" w:after="60"/>
              <w:jc w:val="left"/>
              <w:rPr>
                <w:bCs/>
              </w:rPr>
            </w:pPr>
            <w:r w:rsidRPr="00C26E62">
              <w:rPr>
                <w:bCs/>
                <w:sz w:val="23"/>
              </w:rPr>
              <w:t>Giải thích ý nghĩa thực tế</w:t>
            </w:r>
          </w:p>
        </w:tc>
      </w:tr>
      <w:tr w:rsidR="008D77F5" w:rsidRPr="00C26E62" w14:paraId="1AAE4B2A"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D15348B" w14:textId="77777777" w:rsidR="008D77F5" w:rsidRPr="00C26E62" w:rsidRDefault="00000000" w:rsidP="00C26E62">
            <w:pPr>
              <w:spacing w:before="40" w:after="40"/>
              <w:jc w:val="left"/>
              <w:rPr>
                <w:bCs/>
              </w:rPr>
            </w:pPr>
            <w:r w:rsidRPr="00C26E62">
              <w:rPr>
                <w:bCs/>
                <w:sz w:val="23"/>
              </w:rPr>
              <w:t>1. Accuracy</w:t>
            </w:r>
          </w:p>
        </w:tc>
        <w:tc>
          <w:tcPr>
            <w:tcW w:w="2551" w:type="dxa"/>
            <w:tcBorders>
              <w:top w:val="single" w:sz="4" w:space="0" w:color="000000"/>
              <w:left w:val="single" w:sz="4" w:space="0" w:color="000000"/>
              <w:bottom w:val="single" w:sz="4" w:space="0" w:color="000000"/>
              <w:right w:val="single" w:sz="4" w:space="0" w:color="000000"/>
            </w:tcBorders>
          </w:tcPr>
          <w:p w14:paraId="618DA7C3" w14:textId="77777777" w:rsidR="008D77F5" w:rsidRPr="00C26E62" w:rsidRDefault="00000000" w:rsidP="00C26E62">
            <w:pPr>
              <w:spacing w:before="40" w:after="40"/>
              <w:jc w:val="left"/>
              <w:rPr>
                <w:bCs/>
              </w:rPr>
            </w:pPr>
            <w:r w:rsidRPr="00C26E62">
              <w:rPr>
                <w:bCs/>
                <w:sz w:val="23"/>
              </w:rPr>
              <w:t>Accuracy = (TP + TN) / N</w:t>
            </w:r>
            <w:r w:rsidRPr="00C26E62">
              <w:rPr>
                <w:bCs/>
                <w:sz w:val="23"/>
              </w:rPr>
              <w:br/>
              <w:t>= (100 + 50) / 165</w:t>
            </w:r>
          </w:p>
        </w:tc>
        <w:tc>
          <w:tcPr>
            <w:tcW w:w="1984" w:type="dxa"/>
            <w:tcBorders>
              <w:top w:val="single" w:sz="4" w:space="0" w:color="000000"/>
              <w:left w:val="single" w:sz="4" w:space="0" w:color="000000"/>
              <w:bottom w:val="single" w:sz="4" w:space="0" w:color="000000"/>
              <w:right w:val="single" w:sz="4" w:space="0" w:color="000000"/>
            </w:tcBorders>
          </w:tcPr>
          <w:p w14:paraId="1269DA01" w14:textId="59484EAF" w:rsidR="008D77F5" w:rsidRPr="00C26E62" w:rsidRDefault="00000000" w:rsidP="00C26E62">
            <w:pPr>
              <w:spacing w:before="40" w:after="40"/>
              <w:jc w:val="left"/>
              <w:rPr>
                <w:bCs/>
              </w:rPr>
            </w:pPr>
            <w:r w:rsidRPr="00C26E62">
              <w:rPr>
                <w:bCs/>
                <w:sz w:val="23"/>
              </w:rPr>
              <w:t>150 / 165 ≈ 0.9091</w:t>
            </w:r>
            <w:r w:rsidRPr="00C26E62">
              <w:rPr>
                <w:bCs/>
                <w:sz w:val="23"/>
              </w:rPr>
              <w:br/>
            </w:r>
          </w:p>
        </w:tc>
        <w:tc>
          <w:tcPr>
            <w:tcW w:w="2551" w:type="dxa"/>
            <w:tcBorders>
              <w:top w:val="single" w:sz="4" w:space="0" w:color="000000"/>
              <w:left w:val="single" w:sz="4" w:space="0" w:color="000000"/>
              <w:bottom w:val="single" w:sz="4" w:space="0" w:color="000000"/>
              <w:right w:val="single" w:sz="4" w:space="0" w:color="000000"/>
            </w:tcBorders>
          </w:tcPr>
          <w:p w14:paraId="01DD1D00" w14:textId="77777777" w:rsidR="008D77F5" w:rsidRPr="00C26E62" w:rsidRDefault="00000000" w:rsidP="00C26E62">
            <w:pPr>
              <w:spacing w:before="40" w:after="40"/>
              <w:jc w:val="left"/>
              <w:rPr>
                <w:bCs/>
              </w:rPr>
            </w:pPr>
            <w:r w:rsidRPr="00C26E62">
              <w:rPr>
                <w:bCs/>
                <w:sz w:val="23"/>
              </w:rPr>
              <w:t>Tỉ lệ phân loại chính xác toàn cục. Mô hình đoán đúng trên gần 91% tổng số trường hợp.</w:t>
            </w:r>
          </w:p>
        </w:tc>
      </w:tr>
      <w:tr w:rsidR="008D77F5" w:rsidRPr="00C26E62" w14:paraId="7CCEF1D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B864CA6" w14:textId="77777777" w:rsidR="008D77F5" w:rsidRPr="00C26E62" w:rsidRDefault="00000000" w:rsidP="00C26E62">
            <w:pPr>
              <w:spacing w:before="40" w:after="40"/>
              <w:jc w:val="left"/>
              <w:rPr>
                <w:bCs/>
              </w:rPr>
            </w:pPr>
            <w:r w:rsidRPr="00C26E62">
              <w:rPr>
                <w:bCs/>
                <w:sz w:val="23"/>
              </w:rPr>
              <w:t>2. Misclassification Rate</w:t>
            </w:r>
            <w:r w:rsidRPr="00C26E62">
              <w:rPr>
                <w:bCs/>
                <w:sz w:val="23"/>
              </w:rPr>
              <w:br/>
              <w:t>(Error Rate)</w:t>
            </w:r>
          </w:p>
        </w:tc>
        <w:tc>
          <w:tcPr>
            <w:tcW w:w="2551" w:type="dxa"/>
            <w:tcBorders>
              <w:top w:val="single" w:sz="4" w:space="0" w:color="000000"/>
              <w:left w:val="single" w:sz="4" w:space="0" w:color="000000"/>
              <w:bottom w:val="single" w:sz="4" w:space="0" w:color="000000"/>
              <w:right w:val="single" w:sz="4" w:space="0" w:color="000000"/>
            </w:tcBorders>
          </w:tcPr>
          <w:p w14:paraId="5A37443C" w14:textId="77777777" w:rsidR="008D77F5" w:rsidRPr="00C26E62" w:rsidRDefault="00000000" w:rsidP="00C26E62">
            <w:pPr>
              <w:spacing w:before="40" w:after="40"/>
              <w:jc w:val="left"/>
              <w:rPr>
                <w:bCs/>
              </w:rPr>
            </w:pPr>
            <w:r w:rsidRPr="00C26E62">
              <w:rPr>
                <w:bCs/>
                <w:sz w:val="23"/>
              </w:rPr>
              <w:t>Error = (FP + FN) / N = 1 - Accuracy</w:t>
            </w:r>
            <w:r w:rsidRPr="00C26E62">
              <w:rPr>
                <w:bCs/>
                <w:sz w:val="23"/>
              </w:rPr>
              <w:br/>
              <w:t>= (10 + 5) / 165</w:t>
            </w:r>
          </w:p>
        </w:tc>
        <w:tc>
          <w:tcPr>
            <w:tcW w:w="1984" w:type="dxa"/>
            <w:tcBorders>
              <w:top w:val="single" w:sz="4" w:space="0" w:color="000000"/>
              <w:left w:val="single" w:sz="4" w:space="0" w:color="000000"/>
              <w:bottom w:val="single" w:sz="4" w:space="0" w:color="000000"/>
              <w:right w:val="single" w:sz="4" w:space="0" w:color="000000"/>
            </w:tcBorders>
          </w:tcPr>
          <w:p w14:paraId="15419A06" w14:textId="454A9524" w:rsidR="008D77F5" w:rsidRPr="00C26E62" w:rsidRDefault="00000000" w:rsidP="00C26E62">
            <w:pPr>
              <w:spacing w:before="40" w:after="40"/>
              <w:jc w:val="left"/>
              <w:rPr>
                <w:bCs/>
              </w:rPr>
            </w:pPr>
            <w:r w:rsidRPr="00C26E62">
              <w:rPr>
                <w:bCs/>
                <w:sz w:val="23"/>
              </w:rPr>
              <w:t>15 / 165 ≈ 0.0909</w:t>
            </w:r>
            <w:r w:rsidRPr="00C26E62">
              <w:rPr>
                <w:bCs/>
                <w:sz w:val="23"/>
              </w:rPr>
              <w:br/>
            </w:r>
          </w:p>
        </w:tc>
        <w:tc>
          <w:tcPr>
            <w:tcW w:w="2551" w:type="dxa"/>
            <w:tcBorders>
              <w:top w:val="single" w:sz="4" w:space="0" w:color="000000"/>
              <w:left w:val="single" w:sz="4" w:space="0" w:color="000000"/>
              <w:bottom w:val="single" w:sz="4" w:space="0" w:color="000000"/>
              <w:right w:val="single" w:sz="4" w:space="0" w:color="000000"/>
            </w:tcBorders>
          </w:tcPr>
          <w:p w14:paraId="10BEA50F" w14:textId="77777777" w:rsidR="008D77F5" w:rsidRPr="00C26E62" w:rsidRDefault="00000000" w:rsidP="00C26E62">
            <w:pPr>
              <w:spacing w:before="40" w:after="40"/>
              <w:jc w:val="left"/>
              <w:rPr>
                <w:bCs/>
              </w:rPr>
            </w:pPr>
            <w:r w:rsidRPr="00C26E62">
              <w:rPr>
                <w:bCs/>
                <w:sz w:val="23"/>
              </w:rPr>
              <w:t>Tỉ lệ sai sót tổng thể. Mô hình chỉ đoán sai khoảng 9% mẫu.</w:t>
            </w:r>
          </w:p>
        </w:tc>
      </w:tr>
      <w:tr w:rsidR="008D77F5" w:rsidRPr="00C26E62" w14:paraId="0AA9A004"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A2174B7" w14:textId="77777777" w:rsidR="008D77F5" w:rsidRPr="00C26E62" w:rsidRDefault="00000000" w:rsidP="00C26E62">
            <w:pPr>
              <w:spacing w:before="40" w:after="40"/>
              <w:jc w:val="left"/>
              <w:rPr>
                <w:bCs/>
              </w:rPr>
            </w:pPr>
            <w:r w:rsidRPr="00C26E62">
              <w:rPr>
                <w:bCs/>
                <w:sz w:val="23"/>
              </w:rPr>
              <w:t>3. True Positive Rate (TPR)</w:t>
            </w:r>
          </w:p>
        </w:tc>
        <w:tc>
          <w:tcPr>
            <w:tcW w:w="2551" w:type="dxa"/>
            <w:tcBorders>
              <w:top w:val="single" w:sz="4" w:space="0" w:color="000000"/>
              <w:left w:val="single" w:sz="4" w:space="0" w:color="000000"/>
              <w:bottom w:val="single" w:sz="4" w:space="0" w:color="000000"/>
              <w:right w:val="single" w:sz="4" w:space="0" w:color="000000"/>
            </w:tcBorders>
          </w:tcPr>
          <w:p w14:paraId="60876A9E" w14:textId="77777777" w:rsidR="008D77F5" w:rsidRPr="00C26E62" w:rsidRDefault="00000000" w:rsidP="00C26E62">
            <w:pPr>
              <w:spacing w:before="40" w:after="40"/>
              <w:jc w:val="left"/>
              <w:rPr>
                <w:bCs/>
              </w:rPr>
            </w:pPr>
            <w:r w:rsidRPr="00C26E62">
              <w:rPr>
                <w:bCs/>
                <w:sz w:val="23"/>
              </w:rPr>
              <w:t>TPR = TP / (TP + FN)</w:t>
            </w:r>
            <w:r w:rsidRPr="00C26E62">
              <w:rPr>
                <w:bCs/>
                <w:sz w:val="23"/>
              </w:rPr>
              <w:br/>
              <w:t>= 100 / (100 + 5)</w:t>
            </w:r>
          </w:p>
        </w:tc>
        <w:tc>
          <w:tcPr>
            <w:tcW w:w="1984" w:type="dxa"/>
            <w:tcBorders>
              <w:top w:val="single" w:sz="4" w:space="0" w:color="000000"/>
              <w:left w:val="single" w:sz="4" w:space="0" w:color="000000"/>
              <w:bottom w:val="single" w:sz="4" w:space="0" w:color="000000"/>
              <w:right w:val="single" w:sz="4" w:space="0" w:color="000000"/>
            </w:tcBorders>
          </w:tcPr>
          <w:p w14:paraId="46121CF2" w14:textId="45FF69CA" w:rsidR="008D77F5" w:rsidRPr="00C26E62" w:rsidRDefault="00000000" w:rsidP="00C26E62">
            <w:pPr>
              <w:spacing w:before="40" w:after="40"/>
              <w:jc w:val="left"/>
              <w:rPr>
                <w:bCs/>
              </w:rPr>
            </w:pPr>
            <w:r w:rsidRPr="00C26E62">
              <w:rPr>
                <w:bCs/>
                <w:sz w:val="23"/>
              </w:rPr>
              <w:t>100 / 105 ≈ 0.9524</w:t>
            </w:r>
            <w:r w:rsidRPr="00C26E62">
              <w:rPr>
                <w:bCs/>
                <w:sz w:val="23"/>
              </w:rPr>
              <w:br/>
            </w:r>
          </w:p>
        </w:tc>
        <w:tc>
          <w:tcPr>
            <w:tcW w:w="2551" w:type="dxa"/>
            <w:tcBorders>
              <w:top w:val="single" w:sz="4" w:space="0" w:color="000000"/>
              <w:left w:val="single" w:sz="4" w:space="0" w:color="000000"/>
              <w:bottom w:val="single" w:sz="4" w:space="0" w:color="000000"/>
              <w:right w:val="single" w:sz="4" w:space="0" w:color="000000"/>
            </w:tcBorders>
          </w:tcPr>
          <w:p w14:paraId="3FED38D2" w14:textId="77777777" w:rsidR="008D77F5" w:rsidRPr="00C26E62" w:rsidRDefault="00000000" w:rsidP="00C26E62">
            <w:pPr>
              <w:spacing w:before="40" w:after="40"/>
              <w:jc w:val="left"/>
              <w:rPr>
                <w:bCs/>
              </w:rPr>
            </w:pPr>
            <w:r w:rsidRPr="00C26E62">
              <w:rPr>
                <w:bCs/>
                <w:sz w:val="23"/>
              </w:rPr>
              <w:t>Tỉ lệ tìm đúng các ca YES thực tế. Mô hình bắt trúng được hơn 95.2% đối tượng dương tính.</w:t>
            </w:r>
          </w:p>
        </w:tc>
      </w:tr>
      <w:tr w:rsidR="008D77F5" w:rsidRPr="00C26E62" w14:paraId="2ADF6930"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86C771F" w14:textId="77777777" w:rsidR="008D77F5" w:rsidRPr="00C26E62" w:rsidRDefault="00000000" w:rsidP="00C26E62">
            <w:pPr>
              <w:spacing w:before="40" w:after="40"/>
              <w:jc w:val="left"/>
              <w:rPr>
                <w:bCs/>
              </w:rPr>
            </w:pPr>
            <w:r w:rsidRPr="00C26E62">
              <w:rPr>
                <w:bCs/>
                <w:sz w:val="23"/>
              </w:rPr>
              <w:t>4. False Positive Rate (FPR)</w:t>
            </w:r>
          </w:p>
        </w:tc>
        <w:tc>
          <w:tcPr>
            <w:tcW w:w="2551" w:type="dxa"/>
            <w:tcBorders>
              <w:top w:val="single" w:sz="4" w:space="0" w:color="000000"/>
              <w:left w:val="single" w:sz="4" w:space="0" w:color="000000"/>
              <w:bottom w:val="single" w:sz="4" w:space="0" w:color="000000"/>
              <w:right w:val="single" w:sz="4" w:space="0" w:color="000000"/>
            </w:tcBorders>
          </w:tcPr>
          <w:p w14:paraId="6422A68B" w14:textId="77777777" w:rsidR="008D77F5" w:rsidRPr="00C26E62" w:rsidRDefault="00000000" w:rsidP="00C26E62">
            <w:pPr>
              <w:spacing w:before="40" w:after="40"/>
              <w:jc w:val="left"/>
              <w:rPr>
                <w:bCs/>
              </w:rPr>
            </w:pPr>
            <w:r w:rsidRPr="00C26E62">
              <w:rPr>
                <w:bCs/>
                <w:sz w:val="23"/>
              </w:rPr>
              <w:t>FPR = FP / (FP + TN)</w:t>
            </w:r>
            <w:r w:rsidRPr="00C26E62">
              <w:rPr>
                <w:bCs/>
                <w:sz w:val="23"/>
              </w:rPr>
              <w:br/>
              <w:t>= 10 / (10 + 50)</w:t>
            </w:r>
          </w:p>
        </w:tc>
        <w:tc>
          <w:tcPr>
            <w:tcW w:w="1984" w:type="dxa"/>
            <w:tcBorders>
              <w:top w:val="single" w:sz="4" w:space="0" w:color="000000"/>
              <w:left w:val="single" w:sz="4" w:space="0" w:color="000000"/>
              <w:bottom w:val="single" w:sz="4" w:space="0" w:color="000000"/>
              <w:right w:val="single" w:sz="4" w:space="0" w:color="000000"/>
            </w:tcBorders>
          </w:tcPr>
          <w:p w14:paraId="205C0AE0" w14:textId="728A3888" w:rsidR="008D77F5" w:rsidRPr="00C26E62" w:rsidRDefault="00000000" w:rsidP="00C26E62">
            <w:pPr>
              <w:spacing w:before="40" w:after="40"/>
              <w:jc w:val="left"/>
              <w:rPr>
                <w:bCs/>
              </w:rPr>
            </w:pPr>
            <w:r w:rsidRPr="00C26E62">
              <w:rPr>
                <w:bCs/>
                <w:sz w:val="23"/>
              </w:rPr>
              <w:t>10 / 60 ≈ 0.1667</w:t>
            </w:r>
            <w:r w:rsidRPr="00C26E62">
              <w:rPr>
                <w:bCs/>
                <w:sz w:val="23"/>
              </w:rPr>
              <w:br/>
            </w:r>
          </w:p>
        </w:tc>
        <w:tc>
          <w:tcPr>
            <w:tcW w:w="2551" w:type="dxa"/>
            <w:tcBorders>
              <w:top w:val="single" w:sz="4" w:space="0" w:color="000000"/>
              <w:left w:val="single" w:sz="4" w:space="0" w:color="000000"/>
              <w:bottom w:val="single" w:sz="4" w:space="0" w:color="000000"/>
              <w:right w:val="single" w:sz="4" w:space="0" w:color="000000"/>
            </w:tcBorders>
          </w:tcPr>
          <w:p w14:paraId="0619E7D4" w14:textId="77777777" w:rsidR="008D77F5" w:rsidRPr="00C26E62" w:rsidRDefault="00000000" w:rsidP="00C26E62">
            <w:pPr>
              <w:spacing w:before="40" w:after="40"/>
              <w:jc w:val="left"/>
              <w:rPr>
                <w:bCs/>
              </w:rPr>
            </w:pPr>
            <w:r w:rsidRPr="00C26E62">
              <w:rPr>
                <w:bCs/>
                <w:sz w:val="23"/>
              </w:rPr>
              <w:t>Tỉ lệ báo động nhầm. Trong số các mẫu thực tế là NO, có 16.67% bị mô hình gán nhầm thành YES.</w:t>
            </w:r>
          </w:p>
        </w:tc>
      </w:tr>
      <w:tr w:rsidR="008D77F5" w:rsidRPr="00C26E62" w14:paraId="373B758B"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57D3209E" w14:textId="77777777" w:rsidR="008D77F5" w:rsidRPr="00C26E62" w:rsidRDefault="00000000" w:rsidP="00C26E62">
            <w:pPr>
              <w:spacing w:before="40" w:after="40"/>
              <w:jc w:val="left"/>
              <w:rPr>
                <w:bCs/>
              </w:rPr>
            </w:pPr>
            <w:r w:rsidRPr="00C26E62">
              <w:rPr>
                <w:bCs/>
                <w:sz w:val="23"/>
              </w:rPr>
              <w:t>5. True Negative Rate (TNR)</w:t>
            </w:r>
          </w:p>
        </w:tc>
        <w:tc>
          <w:tcPr>
            <w:tcW w:w="2551" w:type="dxa"/>
            <w:tcBorders>
              <w:top w:val="single" w:sz="4" w:space="0" w:color="000000"/>
              <w:left w:val="single" w:sz="4" w:space="0" w:color="000000"/>
              <w:bottom w:val="single" w:sz="4" w:space="0" w:color="000000"/>
              <w:right w:val="single" w:sz="4" w:space="0" w:color="000000"/>
            </w:tcBorders>
          </w:tcPr>
          <w:p w14:paraId="5997207E" w14:textId="77777777" w:rsidR="008D77F5" w:rsidRPr="00C26E62" w:rsidRDefault="00000000" w:rsidP="00C26E62">
            <w:pPr>
              <w:spacing w:before="40" w:after="40"/>
              <w:jc w:val="left"/>
              <w:rPr>
                <w:bCs/>
              </w:rPr>
            </w:pPr>
            <w:r w:rsidRPr="00C26E62">
              <w:rPr>
                <w:bCs/>
                <w:sz w:val="23"/>
              </w:rPr>
              <w:t>TNR = TN / (TN + FP) = 1 - FPR</w:t>
            </w:r>
            <w:r w:rsidRPr="00C26E62">
              <w:rPr>
                <w:bCs/>
                <w:sz w:val="23"/>
              </w:rPr>
              <w:br/>
              <w:t>= 50 / (50 + 10)</w:t>
            </w:r>
          </w:p>
        </w:tc>
        <w:tc>
          <w:tcPr>
            <w:tcW w:w="1984" w:type="dxa"/>
            <w:tcBorders>
              <w:top w:val="single" w:sz="4" w:space="0" w:color="000000"/>
              <w:left w:val="single" w:sz="4" w:space="0" w:color="000000"/>
              <w:bottom w:val="single" w:sz="4" w:space="0" w:color="000000"/>
              <w:right w:val="single" w:sz="4" w:space="0" w:color="000000"/>
            </w:tcBorders>
          </w:tcPr>
          <w:p w14:paraId="15C66C79" w14:textId="2960ABD6" w:rsidR="008D77F5" w:rsidRPr="00C26E62" w:rsidRDefault="00000000" w:rsidP="00C26E62">
            <w:pPr>
              <w:spacing w:before="40" w:after="40"/>
              <w:jc w:val="left"/>
              <w:rPr>
                <w:bCs/>
              </w:rPr>
            </w:pPr>
            <w:r w:rsidRPr="00C26E62">
              <w:rPr>
                <w:bCs/>
                <w:sz w:val="23"/>
              </w:rPr>
              <w:t>50 / 60 ≈ 0.8333</w:t>
            </w:r>
            <w:r w:rsidRPr="00C26E62">
              <w:rPr>
                <w:bCs/>
                <w:sz w:val="23"/>
              </w:rPr>
              <w:br/>
            </w:r>
          </w:p>
        </w:tc>
        <w:tc>
          <w:tcPr>
            <w:tcW w:w="2551" w:type="dxa"/>
            <w:tcBorders>
              <w:top w:val="single" w:sz="4" w:space="0" w:color="000000"/>
              <w:left w:val="single" w:sz="4" w:space="0" w:color="000000"/>
              <w:bottom w:val="single" w:sz="4" w:space="0" w:color="000000"/>
              <w:right w:val="single" w:sz="4" w:space="0" w:color="000000"/>
            </w:tcBorders>
          </w:tcPr>
          <w:p w14:paraId="783C2A9B" w14:textId="77777777" w:rsidR="008D77F5" w:rsidRPr="00C26E62" w:rsidRDefault="00000000" w:rsidP="00C26E62">
            <w:pPr>
              <w:spacing w:before="40" w:after="40"/>
              <w:jc w:val="left"/>
              <w:rPr>
                <w:bCs/>
              </w:rPr>
            </w:pPr>
            <w:r w:rsidRPr="00C26E62">
              <w:rPr>
                <w:bCs/>
                <w:sz w:val="23"/>
              </w:rPr>
              <w:t>Tỉ lệ nhận diện chính xác các trường hợp âm tính thực tế.</w:t>
            </w:r>
          </w:p>
        </w:tc>
      </w:tr>
      <w:tr w:rsidR="008D77F5" w:rsidRPr="00C26E62" w14:paraId="2F90A281"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F192B6F" w14:textId="77777777" w:rsidR="008D77F5" w:rsidRPr="00C26E62" w:rsidRDefault="00000000" w:rsidP="00C26E62">
            <w:pPr>
              <w:spacing w:before="40" w:after="40"/>
              <w:jc w:val="left"/>
              <w:rPr>
                <w:bCs/>
              </w:rPr>
            </w:pPr>
            <w:r w:rsidRPr="00C26E62">
              <w:rPr>
                <w:bCs/>
                <w:sz w:val="23"/>
              </w:rPr>
              <w:t>6. Precision</w:t>
            </w:r>
          </w:p>
        </w:tc>
        <w:tc>
          <w:tcPr>
            <w:tcW w:w="2551" w:type="dxa"/>
            <w:tcBorders>
              <w:top w:val="single" w:sz="4" w:space="0" w:color="000000"/>
              <w:left w:val="single" w:sz="4" w:space="0" w:color="000000"/>
              <w:bottom w:val="single" w:sz="4" w:space="0" w:color="000000"/>
              <w:right w:val="single" w:sz="4" w:space="0" w:color="000000"/>
            </w:tcBorders>
          </w:tcPr>
          <w:p w14:paraId="03A44EA5" w14:textId="77777777" w:rsidR="008D77F5" w:rsidRPr="00C26E62" w:rsidRDefault="00000000" w:rsidP="00C26E62">
            <w:pPr>
              <w:spacing w:before="40" w:after="40"/>
              <w:jc w:val="left"/>
              <w:rPr>
                <w:bCs/>
              </w:rPr>
            </w:pPr>
            <w:r w:rsidRPr="00C26E62">
              <w:rPr>
                <w:bCs/>
                <w:sz w:val="23"/>
              </w:rPr>
              <w:t>Precision = TP / (TP + FP)</w:t>
            </w:r>
            <w:r w:rsidRPr="00C26E62">
              <w:rPr>
                <w:bCs/>
                <w:sz w:val="23"/>
              </w:rPr>
              <w:br/>
              <w:t>= 100 / (100 + 10)</w:t>
            </w:r>
          </w:p>
        </w:tc>
        <w:tc>
          <w:tcPr>
            <w:tcW w:w="1984" w:type="dxa"/>
            <w:tcBorders>
              <w:top w:val="single" w:sz="4" w:space="0" w:color="000000"/>
              <w:left w:val="single" w:sz="4" w:space="0" w:color="000000"/>
              <w:bottom w:val="single" w:sz="4" w:space="0" w:color="000000"/>
              <w:right w:val="single" w:sz="4" w:space="0" w:color="000000"/>
            </w:tcBorders>
          </w:tcPr>
          <w:p w14:paraId="5169B33B" w14:textId="7CACF8D2" w:rsidR="008D77F5" w:rsidRPr="00C26E62" w:rsidRDefault="00000000" w:rsidP="00C26E62">
            <w:pPr>
              <w:spacing w:before="40" w:after="40"/>
              <w:jc w:val="left"/>
              <w:rPr>
                <w:bCs/>
              </w:rPr>
            </w:pPr>
            <w:r w:rsidRPr="00C26E62">
              <w:rPr>
                <w:bCs/>
                <w:sz w:val="23"/>
              </w:rPr>
              <w:t>100 / 110 ≈ 0.9091</w:t>
            </w:r>
            <w:r w:rsidRPr="00C26E62">
              <w:rPr>
                <w:bCs/>
                <w:sz w:val="23"/>
              </w:rPr>
              <w:br/>
            </w:r>
          </w:p>
        </w:tc>
        <w:tc>
          <w:tcPr>
            <w:tcW w:w="2551" w:type="dxa"/>
            <w:tcBorders>
              <w:top w:val="single" w:sz="4" w:space="0" w:color="000000"/>
              <w:left w:val="single" w:sz="4" w:space="0" w:color="000000"/>
              <w:bottom w:val="single" w:sz="4" w:space="0" w:color="000000"/>
              <w:right w:val="single" w:sz="4" w:space="0" w:color="000000"/>
            </w:tcBorders>
          </w:tcPr>
          <w:p w14:paraId="5F0DCD7A" w14:textId="77777777" w:rsidR="008D77F5" w:rsidRPr="00C26E62" w:rsidRDefault="00000000" w:rsidP="00C26E62">
            <w:pPr>
              <w:spacing w:before="40" w:after="40"/>
              <w:jc w:val="left"/>
              <w:rPr>
                <w:bCs/>
              </w:rPr>
            </w:pPr>
            <w:r w:rsidRPr="00C26E62">
              <w:rPr>
                <w:bCs/>
                <w:sz w:val="23"/>
              </w:rPr>
              <w:t>Độ tin cậy của dự đoán YES. Trong 110 ca mô hình dự đoán là YES, có 90.91% là đúng sự thật.</w:t>
            </w:r>
          </w:p>
        </w:tc>
      </w:tr>
      <w:tr w:rsidR="008D77F5" w:rsidRPr="00C26E62" w14:paraId="2E3152CB"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5AB6F8E4" w14:textId="77777777" w:rsidR="008D77F5" w:rsidRPr="00C26E62" w:rsidRDefault="00000000" w:rsidP="00C26E62">
            <w:pPr>
              <w:spacing w:before="40" w:after="40"/>
              <w:jc w:val="left"/>
              <w:rPr>
                <w:bCs/>
              </w:rPr>
            </w:pPr>
            <w:r w:rsidRPr="00C26E62">
              <w:rPr>
                <w:bCs/>
                <w:sz w:val="23"/>
              </w:rPr>
              <w:t>7. Recall</w:t>
            </w:r>
          </w:p>
        </w:tc>
        <w:tc>
          <w:tcPr>
            <w:tcW w:w="2551" w:type="dxa"/>
            <w:tcBorders>
              <w:top w:val="single" w:sz="4" w:space="0" w:color="000000"/>
              <w:left w:val="single" w:sz="4" w:space="0" w:color="000000"/>
              <w:bottom w:val="single" w:sz="4" w:space="0" w:color="000000"/>
              <w:right w:val="single" w:sz="4" w:space="0" w:color="000000"/>
            </w:tcBorders>
          </w:tcPr>
          <w:p w14:paraId="38772E5A" w14:textId="77777777" w:rsidR="008D77F5" w:rsidRPr="00C26E62" w:rsidRDefault="00000000" w:rsidP="00C26E62">
            <w:pPr>
              <w:spacing w:before="40" w:after="40"/>
              <w:jc w:val="left"/>
              <w:rPr>
                <w:bCs/>
              </w:rPr>
            </w:pPr>
            <w:r w:rsidRPr="00C26E62">
              <w:rPr>
                <w:bCs/>
                <w:sz w:val="23"/>
              </w:rPr>
              <w:t>Recall = TP / (TP + FN)</w:t>
            </w:r>
            <w:r w:rsidRPr="00C26E62">
              <w:rPr>
                <w:bCs/>
                <w:sz w:val="23"/>
              </w:rPr>
              <w:br/>
              <w:t>= 100 / 105</w:t>
            </w:r>
          </w:p>
        </w:tc>
        <w:tc>
          <w:tcPr>
            <w:tcW w:w="1984" w:type="dxa"/>
            <w:tcBorders>
              <w:top w:val="single" w:sz="4" w:space="0" w:color="000000"/>
              <w:left w:val="single" w:sz="4" w:space="0" w:color="000000"/>
              <w:bottom w:val="single" w:sz="4" w:space="0" w:color="000000"/>
              <w:right w:val="single" w:sz="4" w:space="0" w:color="000000"/>
            </w:tcBorders>
          </w:tcPr>
          <w:p w14:paraId="4F39FF45" w14:textId="12D28674" w:rsidR="008D77F5" w:rsidRPr="00C26E62" w:rsidRDefault="00000000" w:rsidP="00C26E62">
            <w:pPr>
              <w:spacing w:before="40" w:after="40"/>
              <w:jc w:val="left"/>
              <w:rPr>
                <w:bCs/>
              </w:rPr>
            </w:pPr>
            <w:r w:rsidRPr="00C26E62">
              <w:rPr>
                <w:bCs/>
                <w:sz w:val="23"/>
              </w:rPr>
              <w:t>100 / 105 ≈ 0.9524</w:t>
            </w:r>
            <w:r w:rsidRPr="00C26E62">
              <w:rPr>
                <w:bCs/>
                <w:sz w:val="23"/>
              </w:rPr>
              <w:br/>
            </w:r>
          </w:p>
        </w:tc>
        <w:tc>
          <w:tcPr>
            <w:tcW w:w="2551" w:type="dxa"/>
            <w:tcBorders>
              <w:top w:val="single" w:sz="4" w:space="0" w:color="000000"/>
              <w:left w:val="single" w:sz="4" w:space="0" w:color="000000"/>
              <w:bottom w:val="single" w:sz="4" w:space="0" w:color="000000"/>
              <w:right w:val="single" w:sz="4" w:space="0" w:color="000000"/>
            </w:tcBorders>
          </w:tcPr>
          <w:p w14:paraId="7F02EC54" w14:textId="77777777" w:rsidR="008D77F5" w:rsidRPr="00C26E62" w:rsidRDefault="00000000" w:rsidP="00C26E62">
            <w:pPr>
              <w:spacing w:before="40" w:after="40"/>
              <w:jc w:val="left"/>
              <w:rPr>
                <w:bCs/>
              </w:rPr>
            </w:pPr>
            <w:r w:rsidRPr="00C26E62">
              <w:rPr>
                <w:bCs/>
                <w:sz w:val="23"/>
              </w:rPr>
              <w:t>Đồng nhất về công thức và ý nghĩa với chỉ số TPR.</w:t>
            </w:r>
          </w:p>
        </w:tc>
      </w:tr>
      <w:tr w:rsidR="008D77F5" w:rsidRPr="00C26E62" w14:paraId="133AEC42"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5420E63" w14:textId="77777777" w:rsidR="008D77F5" w:rsidRPr="00C26E62" w:rsidRDefault="00000000" w:rsidP="00C26E62">
            <w:pPr>
              <w:spacing w:before="40" w:after="40"/>
              <w:jc w:val="left"/>
              <w:rPr>
                <w:bCs/>
              </w:rPr>
            </w:pPr>
            <w:r w:rsidRPr="00C26E62">
              <w:rPr>
                <w:bCs/>
                <w:sz w:val="23"/>
              </w:rPr>
              <w:t>8. Sensitivity</w:t>
            </w:r>
          </w:p>
        </w:tc>
        <w:tc>
          <w:tcPr>
            <w:tcW w:w="2551" w:type="dxa"/>
            <w:tcBorders>
              <w:top w:val="single" w:sz="4" w:space="0" w:color="000000"/>
              <w:left w:val="single" w:sz="4" w:space="0" w:color="000000"/>
              <w:bottom w:val="single" w:sz="4" w:space="0" w:color="000000"/>
              <w:right w:val="single" w:sz="4" w:space="0" w:color="000000"/>
            </w:tcBorders>
          </w:tcPr>
          <w:p w14:paraId="422EC13C" w14:textId="77777777" w:rsidR="008D77F5" w:rsidRPr="00C26E62" w:rsidRDefault="00000000" w:rsidP="00C26E62">
            <w:pPr>
              <w:spacing w:before="40" w:after="40"/>
              <w:jc w:val="left"/>
              <w:rPr>
                <w:bCs/>
              </w:rPr>
            </w:pPr>
            <w:r w:rsidRPr="00C26E62">
              <w:rPr>
                <w:bCs/>
                <w:sz w:val="23"/>
              </w:rPr>
              <w:t>Sensitivity = TP / (TP + FN)</w:t>
            </w:r>
            <w:r w:rsidRPr="00C26E62">
              <w:rPr>
                <w:bCs/>
                <w:sz w:val="23"/>
              </w:rPr>
              <w:br/>
              <w:t>= 100 / 105</w:t>
            </w:r>
          </w:p>
        </w:tc>
        <w:tc>
          <w:tcPr>
            <w:tcW w:w="1984" w:type="dxa"/>
            <w:tcBorders>
              <w:top w:val="single" w:sz="4" w:space="0" w:color="000000"/>
              <w:left w:val="single" w:sz="4" w:space="0" w:color="000000"/>
              <w:bottom w:val="single" w:sz="4" w:space="0" w:color="000000"/>
              <w:right w:val="single" w:sz="4" w:space="0" w:color="000000"/>
            </w:tcBorders>
          </w:tcPr>
          <w:p w14:paraId="16B7E966" w14:textId="317CD4DA" w:rsidR="008D77F5" w:rsidRPr="00C26E62" w:rsidRDefault="00000000" w:rsidP="00C26E62">
            <w:pPr>
              <w:spacing w:before="40" w:after="40"/>
              <w:jc w:val="left"/>
              <w:rPr>
                <w:bCs/>
              </w:rPr>
            </w:pPr>
            <w:r w:rsidRPr="00C26E62">
              <w:rPr>
                <w:bCs/>
                <w:sz w:val="23"/>
              </w:rPr>
              <w:t>100 / 105 ≈ 0.9524</w:t>
            </w:r>
            <w:r w:rsidRPr="00C26E62">
              <w:rPr>
                <w:bCs/>
                <w:sz w:val="23"/>
              </w:rPr>
              <w:br/>
            </w:r>
          </w:p>
        </w:tc>
        <w:tc>
          <w:tcPr>
            <w:tcW w:w="2551" w:type="dxa"/>
            <w:tcBorders>
              <w:top w:val="single" w:sz="4" w:space="0" w:color="000000"/>
              <w:left w:val="single" w:sz="4" w:space="0" w:color="000000"/>
              <w:bottom w:val="single" w:sz="4" w:space="0" w:color="000000"/>
              <w:right w:val="single" w:sz="4" w:space="0" w:color="000000"/>
            </w:tcBorders>
          </w:tcPr>
          <w:p w14:paraId="2881B64A" w14:textId="58061204" w:rsidR="008D77F5" w:rsidRPr="00C26E62" w:rsidRDefault="00000000" w:rsidP="00C26E62">
            <w:pPr>
              <w:spacing w:before="40" w:after="40"/>
              <w:jc w:val="left"/>
              <w:rPr>
                <w:bCs/>
              </w:rPr>
            </w:pPr>
            <w:r w:rsidRPr="00C26E62">
              <w:rPr>
                <w:bCs/>
                <w:sz w:val="23"/>
              </w:rPr>
              <w:t>Độ nhạy của mô hình</w:t>
            </w:r>
            <w:r w:rsidR="00DE6A7F">
              <w:rPr>
                <w:bCs/>
                <w:sz w:val="23"/>
              </w:rPr>
              <w:t>.</w:t>
            </w:r>
          </w:p>
        </w:tc>
      </w:tr>
      <w:tr w:rsidR="008D77F5" w:rsidRPr="00C26E62" w14:paraId="6CD6394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56865C5E" w14:textId="77777777" w:rsidR="008D77F5" w:rsidRPr="00C26E62" w:rsidRDefault="00000000" w:rsidP="00C26E62">
            <w:pPr>
              <w:spacing w:before="40" w:after="40"/>
              <w:jc w:val="left"/>
              <w:rPr>
                <w:bCs/>
              </w:rPr>
            </w:pPr>
            <w:r w:rsidRPr="00C26E62">
              <w:rPr>
                <w:bCs/>
                <w:sz w:val="23"/>
              </w:rPr>
              <w:t>9. Specificity</w:t>
            </w:r>
          </w:p>
        </w:tc>
        <w:tc>
          <w:tcPr>
            <w:tcW w:w="2551" w:type="dxa"/>
            <w:tcBorders>
              <w:top w:val="single" w:sz="4" w:space="0" w:color="000000"/>
              <w:left w:val="single" w:sz="4" w:space="0" w:color="000000"/>
              <w:bottom w:val="single" w:sz="4" w:space="0" w:color="000000"/>
              <w:right w:val="single" w:sz="4" w:space="0" w:color="000000"/>
            </w:tcBorders>
          </w:tcPr>
          <w:p w14:paraId="7B926B6B" w14:textId="77777777" w:rsidR="008D77F5" w:rsidRPr="00C26E62" w:rsidRDefault="00000000" w:rsidP="00C26E62">
            <w:pPr>
              <w:spacing w:before="40" w:after="40"/>
              <w:jc w:val="left"/>
              <w:rPr>
                <w:bCs/>
              </w:rPr>
            </w:pPr>
            <w:r w:rsidRPr="00C26E62">
              <w:rPr>
                <w:bCs/>
                <w:sz w:val="23"/>
              </w:rPr>
              <w:t>Specificity = TN / (TN + FP)</w:t>
            </w:r>
            <w:r w:rsidRPr="00C26E62">
              <w:rPr>
                <w:bCs/>
                <w:sz w:val="23"/>
              </w:rPr>
              <w:br/>
              <w:t>= 50 / 60</w:t>
            </w:r>
          </w:p>
        </w:tc>
        <w:tc>
          <w:tcPr>
            <w:tcW w:w="1984" w:type="dxa"/>
            <w:tcBorders>
              <w:top w:val="single" w:sz="4" w:space="0" w:color="000000"/>
              <w:left w:val="single" w:sz="4" w:space="0" w:color="000000"/>
              <w:bottom w:val="single" w:sz="4" w:space="0" w:color="000000"/>
              <w:right w:val="single" w:sz="4" w:space="0" w:color="000000"/>
            </w:tcBorders>
          </w:tcPr>
          <w:p w14:paraId="3B2FEFF1" w14:textId="1CFE7854" w:rsidR="008D77F5" w:rsidRPr="00C26E62" w:rsidRDefault="00000000" w:rsidP="00C26E62">
            <w:pPr>
              <w:spacing w:before="40" w:after="40"/>
              <w:jc w:val="left"/>
              <w:rPr>
                <w:bCs/>
              </w:rPr>
            </w:pPr>
            <w:r w:rsidRPr="00C26E62">
              <w:rPr>
                <w:bCs/>
                <w:sz w:val="23"/>
              </w:rPr>
              <w:t>50 / 60 ≈ 0.8333</w:t>
            </w:r>
            <w:r w:rsidRPr="00C26E62">
              <w:rPr>
                <w:bCs/>
                <w:sz w:val="23"/>
              </w:rPr>
              <w:br/>
            </w:r>
          </w:p>
        </w:tc>
        <w:tc>
          <w:tcPr>
            <w:tcW w:w="2551" w:type="dxa"/>
            <w:tcBorders>
              <w:top w:val="single" w:sz="4" w:space="0" w:color="000000"/>
              <w:left w:val="single" w:sz="4" w:space="0" w:color="000000"/>
              <w:bottom w:val="single" w:sz="4" w:space="0" w:color="000000"/>
              <w:right w:val="single" w:sz="4" w:space="0" w:color="000000"/>
            </w:tcBorders>
          </w:tcPr>
          <w:p w14:paraId="3914C4FF" w14:textId="769F57C1" w:rsidR="008D77F5" w:rsidRPr="00C26E62" w:rsidRDefault="00000000" w:rsidP="00C26E62">
            <w:pPr>
              <w:spacing w:before="40" w:after="40"/>
              <w:jc w:val="left"/>
              <w:rPr>
                <w:bCs/>
              </w:rPr>
            </w:pPr>
            <w:r w:rsidRPr="00C26E62">
              <w:rPr>
                <w:bCs/>
                <w:sz w:val="23"/>
              </w:rPr>
              <w:t xml:space="preserve">Độ đặc hiệu của mô hình </w:t>
            </w:r>
            <w:r w:rsidR="00DE6A7F">
              <w:rPr>
                <w:bCs/>
                <w:sz w:val="23"/>
              </w:rPr>
              <w:t>,</w:t>
            </w:r>
            <w:r w:rsidRPr="00C26E62">
              <w:rPr>
                <w:bCs/>
                <w:sz w:val="23"/>
              </w:rPr>
              <w:t>phản ánh khả năng sàng lọc đối tượng âm tính.</w:t>
            </w:r>
          </w:p>
        </w:tc>
      </w:tr>
      <w:tr w:rsidR="008D77F5" w:rsidRPr="00C26E62" w14:paraId="4CFCBAFC" w14:textId="77777777">
        <w:trPr>
          <w:jc w:val="center"/>
        </w:trPr>
        <w:tc>
          <w:tcPr>
            <w:tcW w:w="1984" w:type="dxa"/>
            <w:tcBorders>
              <w:top w:val="single" w:sz="4" w:space="0" w:color="000000"/>
              <w:left w:val="single" w:sz="4" w:space="0" w:color="000000"/>
              <w:bottom w:val="single" w:sz="8" w:space="0" w:color="000000"/>
              <w:right w:val="single" w:sz="4" w:space="0" w:color="000000"/>
            </w:tcBorders>
          </w:tcPr>
          <w:p w14:paraId="71618142" w14:textId="77777777" w:rsidR="008D77F5" w:rsidRPr="00C26E62" w:rsidRDefault="00000000" w:rsidP="00C26E62">
            <w:pPr>
              <w:spacing w:before="40" w:after="40"/>
              <w:jc w:val="left"/>
              <w:rPr>
                <w:bCs/>
              </w:rPr>
            </w:pPr>
            <w:r w:rsidRPr="00C26E62">
              <w:rPr>
                <w:bCs/>
                <w:sz w:val="23"/>
              </w:rPr>
              <w:lastRenderedPageBreak/>
              <w:t>10. Prevalence</w:t>
            </w:r>
          </w:p>
        </w:tc>
        <w:tc>
          <w:tcPr>
            <w:tcW w:w="2551" w:type="dxa"/>
            <w:tcBorders>
              <w:top w:val="single" w:sz="4" w:space="0" w:color="000000"/>
              <w:left w:val="single" w:sz="4" w:space="0" w:color="000000"/>
              <w:bottom w:val="single" w:sz="8" w:space="0" w:color="000000"/>
              <w:right w:val="single" w:sz="4" w:space="0" w:color="000000"/>
            </w:tcBorders>
          </w:tcPr>
          <w:p w14:paraId="44A8C107" w14:textId="77777777" w:rsidR="008D77F5" w:rsidRPr="00C26E62" w:rsidRDefault="00000000" w:rsidP="00C26E62">
            <w:pPr>
              <w:spacing w:before="40" w:after="40"/>
              <w:jc w:val="left"/>
              <w:rPr>
                <w:bCs/>
              </w:rPr>
            </w:pPr>
            <w:r w:rsidRPr="00C26E62">
              <w:rPr>
                <w:bCs/>
                <w:sz w:val="23"/>
              </w:rPr>
              <w:t>Prevalence = (TP + FN) / N</w:t>
            </w:r>
            <w:r w:rsidRPr="00C26E62">
              <w:rPr>
                <w:bCs/>
                <w:sz w:val="23"/>
              </w:rPr>
              <w:br/>
              <w:t>= 105 / 165</w:t>
            </w:r>
          </w:p>
        </w:tc>
        <w:tc>
          <w:tcPr>
            <w:tcW w:w="1984" w:type="dxa"/>
            <w:tcBorders>
              <w:top w:val="single" w:sz="4" w:space="0" w:color="000000"/>
              <w:left w:val="single" w:sz="4" w:space="0" w:color="000000"/>
              <w:bottom w:val="single" w:sz="8" w:space="0" w:color="000000"/>
              <w:right w:val="single" w:sz="4" w:space="0" w:color="000000"/>
            </w:tcBorders>
          </w:tcPr>
          <w:p w14:paraId="190213B8" w14:textId="695AECC7" w:rsidR="008D77F5" w:rsidRPr="00C26E62" w:rsidRDefault="00000000" w:rsidP="00C26E62">
            <w:pPr>
              <w:spacing w:before="40" w:after="40"/>
              <w:jc w:val="left"/>
              <w:rPr>
                <w:bCs/>
              </w:rPr>
            </w:pPr>
            <w:r w:rsidRPr="00C26E62">
              <w:rPr>
                <w:bCs/>
                <w:sz w:val="23"/>
              </w:rPr>
              <w:t>105 / 165 ≈ 0.6364</w:t>
            </w:r>
            <w:r w:rsidRPr="00C26E62">
              <w:rPr>
                <w:bCs/>
                <w:sz w:val="23"/>
              </w:rPr>
              <w:br/>
            </w:r>
          </w:p>
        </w:tc>
        <w:tc>
          <w:tcPr>
            <w:tcW w:w="2551" w:type="dxa"/>
            <w:tcBorders>
              <w:top w:val="single" w:sz="4" w:space="0" w:color="000000"/>
              <w:left w:val="single" w:sz="4" w:space="0" w:color="000000"/>
              <w:bottom w:val="single" w:sz="8" w:space="0" w:color="000000"/>
              <w:right w:val="single" w:sz="4" w:space="0" w:color="000000"/>
            </w:tcBorders>
          </w:tcPr>
          <w:p w14:paraId="7FBB3C14" w14:textId="6CC932C2" w:rsidR="008D77F5" w:rsidRPr="00C26E62" w:rsidRDefault="00000000" w:rsidP="00C26E62">
            <w:pPr>
              <w:spacing w:before="40" w:after="40"/>
              <w:jc w:val="left"/>
              <w:rPr>
                <w:bCs/>
              </w:rPr>
            </w:pPr>
            <w:r w:rsidRPr="00C26E62">
              <w:rPr>
                <w:bCs/>
                <w:sz w:val="23"/>
              </w:rPr>
              <w:t>Tỉ lệ phổ biến của lớp Positive trong toàn bộ quần thể dữ liệu đang xét</w:t>
            </w:r>
            <w:r w:rsidR="00DE6A7F">
              <w:rPr>
                <w:bCs/>
                <w:sz w:val="23"/>
              </w:rPr>
              <w:t>.</w:t>
            </w:r>
          </w:p>
        </w:tc>
      </w:tr>
    </w:tbl>
    <w:p w14:paraId="169E28CC" w14:textId="77777777" w:rsidR="008D77F5" w:rsidRPr="00C26E62" w:rsidRDefault="008D77F5" w:rsidP="00C26E62">
      <w:pPr>
        <w:spacing w:before="40"/>
        <w:jc w:val="left"/>
        <w:rPr>
          <w:bCs/>
        </w:rPr>
      </w:pPr>
    </w:p>
    <w:p w14:paraId="4C8FC604" w14:textId="77777777" w:rsidR="008D77F5" w:rsidRPr="00C26E62" w:rsidRDefault="00000000" w:rsidP="00C26E62">
      <w:pPr>
        <w:jc w:val="left"/>
        <w:rPr>
          <w:bCs/>
        </w:rPr>
      </w:pPr>
      <w:r w:rsidRPr="00C26E62">
        <w:rPr>
          <w:bCs/>
        </w:rPr>
        <w:t>• Bình luận đánh giá tổng quát ma trận:</w:t>
      </w:r>
      <w:r w:rsidRPr="00C26E62">
        <w:rPr>
          <w:bCs/>
        </w:rPr>
        <w:br/>
        <w:t>Mô hình đạt độ nhạy rất cao (Recall/Sensitivity = 95.24%), chứng tỏ khả năng phát hiện lớp mục tiêu YES là cực kỳ xuất sắc (chỉ bỏ sót đúng 5 ca). Đồng thời Precision đạt gần 91% khẳng định dự báo đưa ra có giá trị thực tiễn cao. Điểm cần lưu ý duy nhất là FPR ở mức 16.67%, nếu chi phí xử lý các ca cảnh báo nhầm (FP) là đắt đỏ thì ta có thể điều chỉnh tăng ngưỡng quyết định (classification threshold) để giảm bớt FP.</w:t>
      </w:r>
    </w:p>
    <w:p w14:paraId="42AC723A" w14:textId="77777777" w:rsidR="008D77F5" w:rsidRPr="00C26E62" w:rsidRDefault="00000000" w:rsidP="00C26E62">
      <w:pPr>
        <w:jc w:val="left"/>
        <w:rPr>
          <w:bCs/>
        </w:rPr>
      </w:pPr>
      <w:r w:rsidRPr="00C26E62">
        <w:rPr>
          <w:bCs/>
        </w:rPr>
        <w:br w:type="page"/>
      </w:r>
    </w:p>
    <w:p w14:paraId="6CA6EEB0" w14:textId="77739160" w:rsidR="008D77F5" w:rsidRPr="00C26E62" w:rsidRDefault="00000000" w:rsidP="00C26E62">
      <w:pPr>
        <w:spacing w:before="280" w:after="120"/>
        <w:jc w:val="left"/>
        <w:rPr>
          <w:bCs/>
        </w:rPr>
      </w:pPr>
      <w:r w:rsidRPr="00C26E62">
        <w:rPr>
          <w:bCs/>
          <w:sz w:val="28"/>
        </w:rPr>
        <w:lastRenderedPageBreak/>
        <w:t>PHẦN 2: KHÁI NIỆM MÁY HỌC CƠ BẢN</w:t>
      </w:r>
    </w:p>
    <w:p w14:paraId="5B1FCB0D" w14:textId="77777777" w:rsidR="008D77F5" w:rsidRPr="00C26E62" w:rsidRDefault="00000000" w:rsidP="00C26E62">
      <w:pPr>
        <w:spacing w:before="200"/>
        <w:jc w:val="left"/>
        <w:rPr>
          <w:bCs/>
        </w:rPr>
      </w:pPr>
      <w:r w:rsidRPr="00C26E62">
        <w:rPr>
          <w:bCs/>
        </w:rPr>
        <w:t>Câu 1. Trình bày các phương pháp học được giới thiệu.</w:t>
      </w:r>
    </w:p>
    <w:p w14:paraId="6DBD87F6" w14:textId="77777777" w:rsidR="008D77F5" w:rsidRPr="00C26E62" w:rsidRDefault="00000000" w:rsidP="00C26E62">
      <w:pPr>
        <w:jc w:val="left"/>
        <w:rPr>
          <w:bCs/>
        </w:rPr>
      </w:pPr>
      <w:r w:rsidRPr="00C26E62">
        <w:rPr>
          <w:bCs/>
        </w:rPr>
        <w:t>Trong Chương 3 cuốn sách của tác giả B. Sridhar, quá trình học của máy học (Machine Learning) được phân loại thành ba phương pháp chủ đạo dựa trên bản chất của tín hiệu phản hồi trong dữ liệu:</w:t>
      </w:r>
      <w:r w:rsidRPr="00C26E62">
        <w:rPr>
          <w:bCs/>
        </w:rPr>
        <w:br/>
        <w:t>1. Học có giám sát (Supervised Learning): Thuật toán được cung cấp tập dữ liệu huấn luyện đã được gán nhãn rõ ràng bao gồm các cặp (đầu vào x, nhãn đầu ra y). Mục tiêu là tìm ra hàm ánh xạ xấp xỉ y ≈ f(x). Phương pháp này chia làm hai bài toán chính: Phân loại (Classification - khi y rời rạc) và Hồi quy (Regression - khi y liên tục).</w:t>
      </w:r>
      <w:r w:rsidRPr="00C26E62">
        <w:rPr>
          <w:bCs/>
        </w:rPr>
        <w:br/>
        <w:t>2. Học không giám sát (Unsupervised Learning): Dữ liệu huấn luyện chỉ bao gồm các biến đầu vào x mà không có bất kỳ nhãn mục tiêu y nào. Thuật toán tự động tìm kiếm các quy luật, cấu trúc tiềm ẩn, phân cụm dữ liệu (Clustering) hoặc giảm số chiều (Dimensionality Reduction).</w:t>
      </w:r>
      <w:r w:rsidRPr="00C26E62">
        <w:rPr>
          <w:bCs/>
        </w:rPr>
        <w:br/>
        <w:t>3. Học tăng cường (Reinforcement Learning): Mô hình (gọi là tác tử - Agent) học hỏi thông qua quá trình tương tác liên tục với môi trường thông qua cơ chế thử và sai (trial-and-error). Mỗi hành động đưa ra sẽ nhận về phần thưởng (Reward) hoặc hình phạt (Penalty), từ đó tác tử tối ưu hóa chính sách hành động nhằm tối đa hóa tổng phần thưởng tích lũy.</w:t>
      </w:r>
    </w:p>
    <w:p w14:paraId="1B15EB32" w14:textId="77777777" w:rsidR="008D77F5" w:rsidRPr="00C26E62" w:rsidRDefault="00000000" w:rsidP="00C26E62">
      <w:pPr>
        <w:spacing w:before="200"/>
        <w:jc w:val="left"/>
        <w:rPr>
          <w:bCs/>
        </w:rPr>
      </w:pPr>
      <w:r w:rsidRPr="00C26E62">
        <w:rPr>
          <w:bCs/>
        </w:rPr>
        <w:t>Câu 2. Định nghĩa giả thuyết (hypothesis) và không gian giả thuyết (hypothesis space).</w:t>
      </w:r>
    </w:p>
    <w:p w14:paraId="32EC9656" w14:textId="77777777" w:rsidR="008D77F5" w:rsidRPr="00C26E62" w:rsidRDefault="00000000" w:rsidP="00C26E62">
      <w:pPr>
        <w:jc w:val="left"/>
        <w:rPr>
          <w:bCs/>
        </w:rPr>
      </w:pPr>
      <w:r w:rsidRPr="00C26E62">
        <w:rPr>
          <w:bCs/>
        </w:rPr>
        <w:t>• Giả thuyết (Hypothesis - ký hiệu là h): Là một hàm cụ thể được thuật toán máy học tạo ra nhằm xấp xỉ hàm mục tiêu thực tế f chưa biết. Giả thuyết nhận đầu vào là các giá trị thuộc tính của mẫu dữ liệu và trả về kết quả dự đoán nhãn h(x).</w:t>
      </w:r>
      <w:r w:rsidRPr="00C26E62">
        <w:rPr>
          <w:bCs/>
        </w:rPr>
        <w:br/>
        <w:t>• Không gian giả thuyết (Hypothesis Space - ký hiệu là H): Là tập hợp toàn bộ tất cả các giả thuyết ứng viên mà thuật toán học có khả năng biểu diễn và xem xét tìm kiếm. Không gian H bị giới hạn bởi cách thức biểu diễn mô hình mà ta lựa chọn (ví dụ: tập hợp tất cả các siêu phẳng tuyến tính, tập hợp tất cả các cây quyết định có độ sâu giới hạn, hoặc không gian các biểu thức logic liên kết). Quá trình huấn luyện thực chất là việc tìm kiếm trong H một giả thuyết h phù hợp nhất với dữ liệu quan sát.</w:t>
      </w:r>
    </w:p>
    <w:p w14:paraId="39502B6C" w14:textId="77777777" w:rsidR="008D77F5" w:rsidRPr="00C26E62" w:rsidRDefault="00000000" w:rsidP="00C26E62">
      <w:pPr>
        <w:spacing w:before="200"/>
        <w:jc w:val="left"/>
        <w:rPr>
          <w:bCs/>
        </w:rPr>
      </w:pPr>
      <w:r w:rsidRPr="00C26E62">
        <w:rPr>
          <w:bCs/>
        </w:rPr>
        <w:t>Câu 3. Phân biệt biến dự báo (predictor variables) và biến mục tiêu (target variable).</w:t>
      </w:r>
    </w:p>
    <w:p w14:paraId="539EA154" w14:textId="77777777" w:rsidR="008D77F5" w:rsidRPr="00C26E62" w:rsidRDefault="00000000" w:rsidP="00C26E62">
      <w:pPr>
        <w:jc w:val="left"/>
        <w:rPr>
          <w:bCs/>
        </w:rPr>
      </w:pPr>
      <w:r w:rsidRPr="00C26E62">
        <w:rPr>
          <w:bCs/>
        </w:rPr>
        <w:t>Trong mô hình hóa dữ liệu, hai khái niệm này phân định rõ ràng giữa đầu vào và đầu ra:</w:t>
      </w:r>
      <w:r w:rsidRPr="00C26E62">
        <w:rPr>
          <w:bCs/>
        </w:rPr>
        <w:br/>
        <w:t>• Biến dự báo (Predictor Variables / Independent Variables / Features): Là các biến độc lập, đặc trưng đầu vào mang thông tin mô tả về đối tượng nghiên cứu (ví dụ: diện tích nhà, số phòng ngủ, vị trí địa lý). Chúng được sử dụng làm căn cứ đầu vào để suy luận ra kết quả.</w:t>
      </w:r>
      <w:r w:rsidRPr="00C26E62">
        <w:rPr>
          <w:bCs/>
        </w:rPr>
        <w:br/>
      </w:r>
      <w:r w:rsidRPr="00C26E62">
        <w:rPr>
          <w:bCs/>
        </w:rPr>
        <w:lastRenderedPageBreak/>
        <w:t>• Biến mục tiêu (Target Variable / Dependent Variable / Label): Là biến phụ thuộc, đại diện cho giá trị kết quả cuối cùng cần được dự báo hoặc phân loại (ví dụ: giá bán căn nhà, trạng thái bệnh tật có nhiễm hay không). Giá trị của biến mục tiêu chịu sự chi phối và phụ thuộc vào các biến dự báo.</w:t>
      </w:r>
    </w:p>
    <w:p w14:paraId="079FFE38" w14:textId="77777777" w:rsidR="008D77F5" w:rsidRPr="00C26E62" w:rsidRDefault="00000000" w:rsidP="00C26E62">
      <w:pPr>
        <w:spacing w:before="200"/>
        <w:jc w:val="left"/>
        <w:rPr>
          <w:bCs/>
        </w:rPr>
      </w:pPr>
      <w:r w:rsidRPr="00C26E62">
        <w:rPr>
          <w:bCs/>
        </w:rPr>
        <w:t>Câu 4. Hàm mục tiêu (target function) là gì?</w:t>
      </w:r>
    </w:p>
    <w:p w14:paraId="1FE850A2" w14:textId="77777777" w:rsidR="008D77F5" w:rsidRPr="00C26E62" w:rsidRDefault="00000000" w:rsidP="00C26E62">
      <w:pPr>
        <w:jc w:val="left"/>
        <w:rPr>
          <w:bCs/>
        </w:rPr>
      </w:pPr>
      <w:r w:rsidRPr="00C26E62">
        <w:rPr>
          <w:bCs/>
        </w:rPr>
        <w:t>Hàm mục tiêu (Target Function - ký hiệu f hoặc c) là hàm ánh xạ lý thuyết chân thực tuyệt đối giữa không gian các thuộc tính đầu vào X và biến mục tiêu Y: f : X → Y. Trong thực tế thế giới thực, hàm mục tiêu f luôn là một hàm ẩn chưa được biết rõ và không thể quan sát trực tiếp trọn vẹn. Nhiệm vụ cốt lõi của bài toán học máy là dựa trên một số lượng hữu hạn các mẫu quan sát {(x_i, f(x_i))} để tìm ra một giả thuyết h xấp xỉ tốt nhất có thể cho hàm mục tiêu f (tức là h(x) ≈ f(x) với mọi x).</w:t>
      </w:r>
    </w:p>
    <w:p w14:paraId="2E6A29B9" w14:textId="77777777" w:rsidR="008D77F5" w:rsidRPr="00C26E62" w:rsidRDefault="00000000" w:rsidP="00C26E62">
      <w:pPr>
        <w:spacing w:before="200"/>
        <w:jc w:val="left"/>
        <w:rPr>
          <w:bCs/>
        </w:rPr>
      </w:pPr>
      <w:r w:rsidRPr="00C26E62">
        <w:rPr>
          <w:bCs/>
        </w:rPr>
        <w:t>Câu 5. Định nghĩa học khái niệm (concept learning).</w:t>
      </w:r>
    </w:p>
    <w:p w14:paraId="39CF7400" w14:textId="77777777" w:rsidR="008D77F5" w:rsidRPr="00C26E62" w:rsidRDefault="00000000" w:rsidP="00C26E62">
      <w:pPr>
        <w:jc w:val="left"/>
        <w:rPr>
          <w:bCs/>
        </w:rPr>
      </w:pPr>
      <w:r w:rsidRPr="00C26E62">
        <w:rPr>
          <w:bCs/>
        </w:rPr>
        <w:t>Học khái niệm (Concept Learning) là quá trình tự động suy luận ra một hàm Boolean (nhận giá trị logic True/False) đại diện cho một khái niệm mục tiêu, dựa trên việc quan sát các ví dụ huấn luyện đã được gán nhãn dương (Positive - thuộc khái niệm) và nhãn âm (Negative - không thuộc khái niệm). Nói cách khác, học khái niệm là việc thu nhận một quy tắc tổng quát từ các mẫu cụ thể để xác định xem một đối tượng bất kỳ có thỏa mãn khái niệm đó hay không.</w:t>
      </w:r>
    </w:p>
    <w:p w14:paraId="66A1FD03" w14:textId="77777777" w:rsidR="008D77F5" w:rsidRPr="00C26E62" w:rsidRDefault="00000000" w:rsidP="00C26E62">
      <w:pPr>
        <w:spacing w:before="200"/>
        <w:jc w:val="left"/>
        <w:rPr>
          <w:bCs/>
        </w:rPr>
      </w:pPr>
      <w:r w:rsidRPr="00C26E62">
        <w:rPr>
          <w:bCs/>
        </w:rPr>
        <w:t>Câu 6. Khái niệm (concept) được hiểu như thế nào trong học khái niệm?</w:t>
      </w:r>
    </w:p>
    <w:p w14:paraId="6F745433" w14:textId="77777777" w:rsidR="008D77F5" w:rsidRPr="00C26E62" w:rsidRDefault="00000000" w:rsidP="00C26E62">
      <w:pPr>
        <w:jc w:val="left"/>
        <w:rPr>
          <w:bCs/>
        </w:rPr>
      </w:pPr>
      <w:r w:rsidRPr="00C26E62">
        <w:rPr>
          <w:bCs/>
        </w:rPr>
        <w:t>Trong học khái niệm, một 'khái niệm' (Concept) được định nghĩa là một tập con các đối tượng (hoặc các sự kiện) được rút ra từ một không gian mẫu lớn hơn, hoặc là một hàm logic Boolean c: X → {0, 1}. Mỗi đối tượng x được xem là một thể hiện (Instance). Nếu c(x) = 1, thể hiện x là một ví dụ dương tính (Positive Instance) thuộc về khái niệm; nếu c(x) = 0, x là một ví dụ âm tính (Negative Instance) không thuộc về khái niệm.</w:t>
      </w:r>
    </w:p>
    <w:p w14:paraId="5CCF08E2" w14:textId="77777777" w:rsidR="008D77F5" w:rsidRPr="00C26E62" w:rsidRDefault="00000000" w:rsidP="00C26E62">
      <w:pPr>
        <w:spacing w:before="200"/>
        <w:jc w:val="left"/>
        <w:rPr>
          <w:bCs/>
        </w:rPr>
      </w:pPr>
      <w:r w:rsidRPr="00C26E62">
        <w:rPr>
          <w:bCs/>
        </w:rPr>
        <w:t>Câu 7. Nêu ba thành phần cần thiết của một bài toán học khái niệm.</w:t>
      </w:r>
    </w:p>
    <w:p w14:paraId="0D94B6B9" w14:textId="77777777" w:rsidR="008D77F5" w:rsidRPr="00C26E62" w:rsidRDefault="00000000" w:rsidP="00C26E62">
      <w:pPr>
        <w:jc w:val="left"/>
        <w:rPr>
          <w:bCs/>
        </w:rPr>
      </w:pPr>
      <w:r w:rsidRPr="00C26E62">
        <w:rPr>
          <w:bCs/>
        </w:rPr>
        <w:t>Theo tài liệu của B. Sridhar, để thiết lập một bài toán học khái niệm hoàn chỉnh, cần xác định rõ ba thành phần nền tảng sau:</w:t>
      </w:r>
      <w:r w:rsidRPr="00C26E62">
        <w:rPr>
          <w:bCs/>
        </w:rPr>
        <w:br/>
        <w:t>1. Không gian thể hiện (Instance Space - X): Tập hợp toàn bộ các đối tượng/mẫu có thể tồn tại, trong đó mỗi mẫu được mô tả thông qua một tập các thuộc tính xác định.</w:t>
      </w:r>
      <w:r w:rsidRPr="00C26E62">
        <w:rPr>
          <w:bCs/>
        </w:rPr>
        <w:br/>
        <w:t>2. Không gian giả thuyết (Hypothesis Space - H): Tập hợp tất cả các hàm/quy tắc logic mà người học có thể sinh ra để biểu diễn khái niệm mục tiêu.</w:t>
      </w:r>
      <w:r w:rsidRPr="00C26E62">
        <w:rPr>
          <w:bCs/>
        </w:rPr>
        <w:br/>
        <w:t xml:space="preserve">3. Tập dữ liệu huấn luyện (Training Dataset - D): Tập hợp các mẫu cụ thể được lấy từ </w:t>
      </w:r>
      <w:r w:rsidRPr="00C26E62">
        <w:rPr>
          <w:bCs/>
        </w:rPr>
        <w:lastRenderedPageBreak/>
        <w:t>X, mỗi mẫu đều đã được biết trước giá trị nhãn mục tiêu c(x) ∈ {0, 1} để cung cấp làm cơ sở cho thuật toán học tập.</w:t>
      </w:r>
    </w:p>
    <w:p w14:paraId="1D328AE9" w14:textId="77777777" w:rsidR="008D77F5" w:rsidRPr="00C26E62" w:rsidRDefault="00000000" w:rsidP="00C26E62">
      <w:pPr>
        <w:spacing w:before="200"/>
        <w:jc w:val="left"/>
        <w:rPr>
          <w:bCs/>
        </w:rPr>
      </w:pPr>
      <w:r w:rsidRPr="00C26E62">
        <w:rPr>
          <w:bCs/>
        </w:rPr>
        <w:t>Câu 8. Trình bày cách biểu diễn một giả thuyết.</w:t>
      </w:r>
    </w:p>
    <w:p w14:paraId="3707CCDC" w14:textId="77777777" w:rsidR="008D77F5" w:rsidRPr="00C26E62" w:rsidRDefault="00000000" w:rsidP="00C26E62">
      <w:pPr>
        <w:jc w:val="left"/>
        <w:rPr>
          <w:bCs/>
        </w:rPr>
      </w:pPr>
      <w:r w:rsidRPr="00C26E62">
        <w:rPr>
          <w:bCs/>
        </w:rPr>
        <w:t>Một giả thuyết h trong bài toán học khái niệm thường được biểu diễn dưới dạng một vector liên kết hội (conjunction) các điều kiện ràng buộc trên từng thuộc tính: h = &lt;c_1, c_2, ..., c_n&gt;. Trong đó, mỗi vị trí thuộc tính c_i có thể nhận một trong ba dạng ràng buộc:</w:t>
      </w:r>
      <w:r w:rsidRPr="00C26E62">
        <w:rPr>
          <w:bCs/>
        </w:rPr>
        <w:br/>
        <w:t>• Một giá trị cụ thể: Yêu cầu thuộc tính i phải khớp chính xác với giá trị đó (ví dụ: 'Sunny', 'Yes') - đây là ràng buộc chặt chẽ nhất.</w:t>
      </w:r>
      <w:r w:rsidRPr="00C26E62">
        <w:rPr>
          <w:bCs/>
        </w:rPr>
        <w:br/>
        <w:t>• Ký hiệu '?' (Don't care): Cho phép thuộc tính i nhận bất kỳ giá trị hợp lệ nào mà không ảnh hưởng tới kết quả - biểu thị sự tổng quát hóa.</w:t>
      </w:r>
      <w:r w:rsidRPr="00C26E62">
        <w:rPr>
          <w:bCs/>
        </w:rPr>
        <w:br/>
        <w:t>• Ký hiệu '∅' (None / Null): Không chấp nhận bất kỳ giá trị nào cho thuộc tính i - biểu thị giả thuyết rỗng, bác bỏ mọi thể hiện.</w:t>
      </w:r>
    </w:p>
    <w:p w14:paraId="414AE0F3" w14:textId="77777777" w:rsidR="008D77F5" w:rsidRPr="00C26E62" w:rsidRDefault="00000000" w:rsidP="00C26E62">
      <w:pPr>
        <w:spacing w:before="200"/>
        <w:jc w:val="left"/>
        <w:rPr>
          <w:bCs/>
        </w:rPr>
      </w:pPr>
      <w:r w:rsidRPr="00C26E62">
        <w:rPr>
          <w:bCs/>
        </w:rPr>
        <w:t>Câu 9. Định nghĩa phép quy nạp và thiên lệch quy nạp (inductive bias).</w:t>
      </w:r>
    </w:p>
    <w:p w14:paraId="70A499A0" w14:textId="77777777" w:rsidR="008D77F5" w:rsidRPr="00C26E62" w:rsidRDefault="00000000" w:rsidP="00C26E62">
      <w:pPr>
        <w:jc w:val="left"/>
        <w:rPr>
          <w:bCs/>
        </w:rPr>
      </w:pPr>
      <w:r w:rsidRPr="00C26E62">
        <w:rPr>
          <w:bCs/>
        </w:rPr>
        <w:t>• Phép quy nạp (Induction): Là quá trình suy luận đi từ các quan sát dữ liệu thực nghiệm cụ thể và hữu hạn để rút ra một mô hình hoặc quy luật tổng quát cho toàn thể quần thể chưa biết.</w:t>
      </w:r>
      <w:r w:rsidRPr="00C26E62">
        <w:rPr>
          <w:bCs/>
        </w:rPr>
        <w:br/>
        <w:t>• Thiên lệch quy nạp (Inductive Bias): Là tập hợp các giả định, niềm tin tiên nghiệm mà thuật toán máy học phải dựa vào ngoài tập dữ liệu huấn luyện để có thể tổng quát hóa và suy đoán nhãn cho các mẫu dữ liệu mới chưa từng thấy. Nếu hoàn toàn không có thiên lệch quy nạp, thuật toán học sẽ rơi vào tình trạng ghi nhớ máy móc (Rote learning) và không thể có căn cứ logic để phân loại bất kỳ mẫu nào nằm ngoài tập huấn luyện. Một ví dụ tiêu biểu về inductive bias là nguyên lý Occam's Razor: ưu tiên giả thuyết đơn giản nhất giải thích được dữ liệu.</w:t>
      </w:r>
    </w:p>
    <w:p w14:paraId="75A676AC" w14:textId="77777777" w:rsidR="008D77F5" w:rsidRPr="00C26E62" w:rsidRDefault="00000000" w:rsidP="00C26E62">
      <w:pPr>
        <w:spacing w:before="200"/>
        <w:jc w:val="left"/>
        <w:rPr>
          <w:bCs/>
        </w:rPr>
      </w:pPr>
      <w:r w:rsidRPr="00C26E62">
        <w:rPr>
          <w:bCs/>
        </w:rPr>
        <w:t>Câu 10. Nêu ba loại sai số dự đoán được trình bày.</w:t>
      </w:r>
    </w:p>
    <w:p w14:paraId="0E23A5E4" w14:textId="77777777" w:rsidR="008D77F5" w:rsidRPr="00C26E62" w:rsidRDefault="00000000" w:rsidP="00C26E62">
      <w:pPr>
        <w:jc w:val="left"/>
        <w:rPr>
          <w:bCs/>
        </w:rPr>
      </w:pPr>
      <w:r w:rsidRPr="00C26E62">
        <w:rPr>
          <w:bCs/>
        </w:rPr>
        <w:t>Theo lý thuyết máy học được trình bày trong Chương 3 của B. Sridhar, tổng sai số kỳ vọng của một mô hình học máy được cấu thành từ ba thành phần độc lập (Bias-Variance Decomposition):</w:t>
      </w:r>
      <w:r w:rsidRPr="00C26E62">
        <w:rPr>
          <w:bCs/>
        </w:rPr>
        <w:br/>
        <w:t>1. Sai số thiên lệch (Bias Error): Sai số phát sinh do các giả định đơn giản hóa sai lầm của mô hình. Mô hình quá cứng nhắc hoặc quá đơn giản sẽ không đủ năng lực biểu diễn các mối quan hệ phức tạp trong dữ liệu (gây ra hiện tượng Underfitting).</w:t>
      </w:r>
      <w:r w:rsidRPr="00C26E62">
        <w:rPr>
          <w:bCs/>
        </w:rPr>
        <w:br/>
        <w:t>2. Sai số phương sai (Variance Error): Sai số phát sinh do mô hình quá nhạy cảm với những biến động ngẫu nhiên hoặc nhiễu trong tập dữ liệu huấn luyện. Khi thay đổi một tập dữ liệu huấn luyện khác, mô hình bị biến động rất lớn (gây ra hiện tượng Overfitting).</w:t>
      </w:r>
      <w:r w:rsidRPr="00C26E62">
        <w:rPr>
          <w:bCs/>
        </w:rPr>
        <w:br/>
      </w:r>
      <w:r w:rsidRPr="00C26E62">
        <w:rPr>
          <w:bCs/>
        </w:rPr>
        <w:lastRenderedPageBreak/>
        <w:t>3. Sai số không thể giảm (Irreducible Error): Thành phần sai số nội tại bắt nguồn từ nhiễu ngẫu nhiên trong quá trình thu thập dữ liệu hoặc do thiếu hụt các đặc trưng quan trọng. Thành phần này không thể triệt tiêu dù sử dụng bất kỳ thuật toán tối ưu nào.</w:t>
      </w:r>
    </w:p>
    <w:p w14:paraId="089FC39E" w14:textId="77777777" w:rsidR="008D77F5" w:rsidRPr="00C26E62" w:rsidRDefault="00000000" w:rsidP="00C26E62">
      <w:pPr>
        <w:spacing w:before="200"/>
        <w:jc w:val="left"/>
        <w:rPr>
          <w:bCs/>
        </w:rPr>
      </w:pPr>
      <w:r w:rsidRPr="00C26E62">
        <w:rPr>
          <w:bCs/>
        </w:rPr>
        <w:t>Câu 11. Giải thích sự đánh đổi giữa bias và variance.</w:t>
      </w:r>
    </w:p>
    <w:p w14:paraId="7420492E" w14:textId="77777777" w:rsidR="008D77F5" w:rsidRPr="00C26E62" w:rsidRDefault="00000000" w:rsidP="00C26E62">
      <w:pPr>
        <w:jc w:val="left"/>
        <w:rPr>
          <w:bCs/>
        </w:rPr>
      </w:pPr>
      <w:r w:rsidRPr="00C26E62">
        <w:rPr>
          <w:bCs/>
        </w:rPr>
        <w:t>Sự đánh đổi Bias-Variance (Bias-Variance Tradeoff) là bài toán tối ưu trung tâm trong việc lựa chọn độ phức tạp của mô hình học máy:</w:t>
      </w:r>
      <w:r w:rsidRPr="00C26E62">
        <w:rPr>
          <w:bCs/>
        </w:rPr>
        <w:br/>
        <w:t>• Khi ta tăng độ phức tạp của mô hình (ví dụ: tăng bậc đa thức, tăng độ sâu của cây): Mô hình khớp dữ liệu huấn luyện tốt hơn, làm giảm Bias Error, nhưng đổi lại mô hình trở nên nhạy cảm với nhiễu, làm tăng Variance Error.</w:t>
      </w:r>
      <w:r w:rsidRPr="00C26E62">
        <w:rPr>
          <w:bCs/>
        </w:rPr>
        <w:br/>
        <w:t>• Ngược lại, khi ta giảm độ phức tạp của mô hình (đơn giản hóa mô hình): Mô hình trở nên ổn định, Variance Error giảm xuống, nhưng lại không nắm bắt được xu hướng thực của dữ liệu, khiến Bias Error tăng vọt.</w:t>
      </w:r>
      <w:r w:rsidRPr="00C26E62">
        <w:rPr>
          <w:bCs/>
        </w:rPr>
        <w:br/>
        <w:t>• Mục tiêu tối ưu là tìm ra điểm cân bằng lý tưởng (Sweet Spot) sao cho tổng sai số kỳ vọng: Total Error = (Bias)^2 + Variance + Irreducible Error đạt giá trị nhỏ nhất.</w:t>
      </w:r>
    </w:p>
    <w:p w14:paraId="15A4602D" w14:textId="77777777" w:rsidR="008D77F5" w:rsidRPr="00C26E62" w:rsidRDefault="00000000" w:rsidP="00C26E62">
      <w:pPr>
        <w:spacing w:before="200"/>
        <w:jc w:val="left"/>
        <w:rPr>
          <w:bCs/>
        </w:rPr>
      </w:pPr>
      <w:r w:rsidRPr="00C26E62">
        <w:rPr>
          <w:bCs/>
        </w:rPr>
        <w:t>Câu 12. Phân biệt overfitting và underfitting.</w:t>
      </w:r>
    </w:p>
    <w:p w14:paraId="5E0A5891" w14:textId="77777777" w:rsidR="008D77F5" w:rsidRPr="00C26E62" w:rsidRDefault="00000000" w:rsidP="00C26E62">
      <w:pPr>
        <w:jc w:val="left"/>
        <w:rPr>
          <w:bCs/>
        </w:rPr>
      </w:pPr>
      <w:r w:rsidRPr="00C26E62">
        <w:rPr>
          <w:bCs/>
        </w:rPr>
        <w:t>Hai hiện tượng đối nghịch này phản ánh sự sai lệch về độ khớp của mô hình:</w:t>
      </w:r>
      <w:r w:rsidRPr="00C26E62">
        <w:rPr>
          <w:bCs/>
        </w:rPr>
        <w:br/>
        <w:t>• Underfitting (Hiện tượng chưa khớp): Xảy ra khi mô hình quá đơn giản hoặc chưa được huấn luyện đủ. Mô hình không học được cả các quy luật cơ bản trên tập huấn luyện lẫn dữ liệu mới. Biểu hiện: Sai số trên tập huấn luyện cao (High Training Error) và sai số trên tập kiểm tra cũng cao (High Test Error).</w:t>
      </w:r>
      <w:r w:rsidRPr="00C26E62">
        <w:rPr>
          <w:bCs/>
        </w:rPr>
        <w:br/>
        <w:t>• Overfitting (Hiện tượng quá khớp): Xảy ra khi mô hình quá phức tạp, học vẹt toàn bộ dữ liệu huấn luyện bao gồm cả các điểm nhiễu ngoại lai. Biểu hiện: Sai số trên tập huấn luyện cực kỳ thấp (thậm chí xấp xỉ 0), nhưng khi đem áp dụng cho tập kiểm định mới thì sai số tăng đột biến (Low Training Error, High Test Error). Mô hình mất khả năng tổng quát hóa (Generalization).</w:t>
      </w:r>
    </w:p>
    <w:p w14:paraId="4DF491AF" w14:textId="77777777" w:rsidR="008D77F5" w:rsidRPr="00C26E62" w:rsidRDefault="00000000" w:rsidP="00C26E62">
      <w:pPr>
        <w:spacing w:before="200"/>
        <w:jc w:val="left"/>
        <w:rPr>
          <w:bCs/>
        </w:rPr>
      </w:pPr>
      <w:r w:rsidRPr="00C26E62">
        <w:rPr>
          <w:bCs/>
        </w:rPr>
        <w:t>Câu 13. Phân biệt tham số mô hình (model parameters) và siêu tham số (hyperparameters).</w:t>
      </w:r>
    </w:p>
    <w:p w14:paraId="3A85CCB4" w14:textId="77777777" w:rsidR="008D77F5" w:rsidRPr="00C26E62" w:rsidRDefault="00000000" w:rsidP="00C26E62">
      <w:pPr>
        <w:jc w:val="left"/>
        <w:rPr>
          <w:bCs/>
        </w:rPr>
      </w:pPr>
      <w:r w:rsidRPr="00C26E62">
        <w:rPr>
          <w:bCs/>
        </w:rPr>
        <w:t>Hai nhóm thông số này giữ vai trò hoàn toàn khác biệt trong quy trình xây dựng mô hình:</w:t>
      </w:r>
      <w:r w:rsidRPr="00C26E62">
        <w:rPr>
          <w:bCs/>
        </w:rPr>
        <w:br/>
        <w:t>• Tham số mô hình (Model Parameters): Là các biến nội tại của mô hình, có giá trị được thuật toán tự động học và tối ưu hóa trực tiếp từ dữ liệu trong quá trình huấn luyện (training). Ví dụ: Trọng số w và hệ số chệch b trong mạng nơ-ron, các hệ số hồi quy β trong Linear Regression.</w:t>
      </w:r>
      <w:r w:rsidRPr="00C26E62">
        <w:rPr>
          <w:bCs/>
        </w:rPr>
        <w:br/>
        <w:t xml:space="preserve">• Siêu tham số (Hyperparameters): Là các thông số do người lập trình thiết lập thủ công từ bên ngoài trước khi quá trình huấn luyện bắt đầu. Chúng đóng vai trò điều </w:t>
      </w:r>
      <w:r w:rsidRPr="00C26E62">
        <w:rPr>
          <w:bCs/>
        </w:rPr>
        <w:lastRenderedPageBreak/>
        <w:t>khiển cấu trúc mô hình và quy trình học của thuật toán. Ví dụ: Tốc độ học (Learning rate), số lượng epoch, kích thước batch, số tầng ẩn trong Deep Learning, số cụm k trong K-Means. Siêu tham số được tinh chỉnh thông qua kỹ thuật Cross-Validation hoặc Grid Search.</w:t>
      </w:r>
    </w:p>
    <w:p w14:paraId="3A0ADEF9" w14:textId="77777777" w:rsidR="008D77F5" w:rsidRPr="00C26E62" w:rsidRDefault="00000000" w:rsidP="00C26E62">
      <w:pPr>
        <w:spacing w:before="200"/>
        <w:jc w:val="left"/>
        <w:rPr>
          <w:bCs/>
        </w:rPr>
      </w:pPr>
      <w:r w:rsidRPr="00C26E62">
        <w:rPr>
          <w:bCs/>
        </w:rPr>
        <w:t>Câu 14. Trình bày các phương pháp lấy mẫu lại (re-sampling) dùng trong lựa chọn và đánh giá mô hình.</w:t>
      </w:r>
    </w:p>
    <w:p w14:paraId="4E18B82B" w14:textId="77777777" w:rsidR="008D77F5" w:rsidRPr="00C26E62" w:rsidRDefault="00000000" w:rsidP="00C26E62">
      <w:pPr>
        <w:jc w:val="left"/>
        <w:rPr>
          <w:bCs/>
        </w:rPr>
      </w:pPr>
      <w:r w:rsidRPr="00C26E62">
        <w:rPr>
          <w:bCs/>
        </w:rPr>
        <w:t>Các phương pháp Resampling được sử dụng để ước lượng độ tin cậy của mô hình trên dữ liệu mới:</w:t>
      </w:r>
      <w:r w:rsidRPr="00C26E62">
        <w:rPr>
          <w:bCs/>
        </w:rPr>
        <w:br/>
        <w:t>1. Holdout Method: Phân chia tập dữ liệu thành 2 hoặc 3 phần cố định: tập Train (thường 70-80%) và tập Test (20-30%). Ưu điểm là nhanh gọn, nhưng nhược điểm là kết quả đánh giá phụ thuộc rất lớn vào tính ngẫu nhiên của một lần phân chia.</w:t>
      </w:r>
      <w:r w:rsidRPr="00C26E62">
        <w:rPr>
          <w:bCs/>
        </w:rPr>
        <w:br/>
        <w:t>2. K-fold Cross-Validation: Chia dữ liệu ngẫu nhiên thành K phần (folds) bằng nhau. Lặp lại K lần: mỗi lần dùng 1 phần làm Test và K-1 phần còn lại để huấn luyện. Điểm số đánh giá là giá trị trung bình qua K lần lặp. Phương pháp này tận dụng triệt để dữ liệu và giảm thiểu phương sai ước lượng.</w:t>
      </w:r>
      <w:r w:rsidRPr="00C26E62">
        <w:rPr>
          <w:bCs/>
        </w:rPr>
        <w:br/>
        <w:t>3. Stratified K-fold Cross-Validation: Là biến thể nâng cao của K-fold, trong đó việc phân chia các fold luôn đảm bảo giữ nguyên tỷ lệ phân bố giữa các lớp nhãn giống hệt như tập dữ liệu gốc. Đây là chuẩn mực bắt buộc khi dữ liệu bị mất cân bằng lớp (Imbalanced Data).</w:t>
      </w:r>
      <w:r w:rsidRPr="00C26E62">
        <w:rPr>
          <w:bCs/>
        </w:rPr>
        <w:br/>
        <w:t>4. Leave-One-Out Cross-Validation (LOOCV): Là trường hợp cực hạn của K-fold khi K = N (số lượng mẫu dữ liệu). Mỗi lần lặp chỉ giữ lại đúng 1 mẫu duy nhất để kiểm tra và huấn luyện trên N-1 mẫu còn lại. Ưu điểm là triệt tiêu tính ngẫu nhiên của phép chia, nhưng chi phí tính toán cực kỳ tốn kém khi N lớn.</w:t>
      </w:r>
    </w:p>
    <w:p w14:paraId="255E2EED" w14:textId="77777777" w:rsidR="008D77F5" w:rsidRPr="00C26E62" w:rsidRDefault="00000000" w:rsidP="00C26E62">
      <w:pPr>
        <w:spacing w:before="200"/>
        <w:jc w:val="left"/>
        <w:rPr>
          <w:bCs/>
        </w:rPr>
      </w:pPr>
      <w:r w:rsidRPr="00C26E62">
        <w:rPr>
          <w:bCs/>
        </w:rPr>
        <w:t>Câu 15. Trình bày khái quát các learning frameworks được giới thiệu trong chương.</w:t>
      </w:r>
    </w:p>
    <w:p w14:paraId="293B03C1" w14:textId="77777777" w:rsidR="008D77F5" w:rsidRPr="00C26E62" w:rsidRDefault="00000000" w:rsidP="00C26E62">
      <w:pPr>
        <w:jc w:val="left"/>
        <w:rPr>
          <w:bCs/>
        </w:rPr>
      </w:pPr>
      <w:r w:rsidRPr="00C26E62">
        <w:rPr>
          <w:bCs/>
        </w:rPr>
        <w:t>Chương 3 của Sridhar khái quát các khuôn khổ lý thuyết học tính toán (Computational Learning Theory - COLT) nhằm thiết lập nền tảng toán học cho máy học:</w:t>
      </w:r>
      <w:r w:rsidRPr="00C26E62">
        <w:rPr>
          <w:bCs/>
        </w:rPr>
        <w:br/>
        <w:t>1. PAC Learning (Probably Approximately Correct): Do Leslie Valiant đề xuất, đặt nền móng định lượng xem một bài toán có thể học được hay không trong thời gian đa thức với độ chính xác cao (sai số ≤ ε với xác suất ≥ 1 - δ).</w:t>
      </w:r>
      <w:r w:rsidRPr="00C26E62">
        <w:rPr>
          <w:bCs/>
        </w:rPr>
        <w:br/>
        <w:t>2. VC Dimension (Vapnik-Chervonenkis Dimension): Cung cấp thước đo toán học về năng lực biểu diễn (sức mạnh phân chia) của một không gian giả thuyết H bất kể H là vô hạn, từ đó thiết lập biên trên cho sai số tổng quát hóa.</w:t>
      </w:r>
      <w:r w:rsidRPr="00C26E62">
        <w:rPr>
          <w:bCs/>
        </w:rPr>
        <w:br/>
        <w:t>3. Occam's Razor &amp; Minimum Description Length (MDL): Khuôn khổ triết học và lý thuyết thông tin khẳng định mô hình ngắn gọn, mô tả dữ liệu bằng số bit ít nhất là mô hình có xu hướng tổng quát hóa tốt nhất.</w:t>
      </w:r>
      <w:r w:rsidRPr="00C26E62">
        <w:rPr>
          <w:bCs/>
        </w:rPr>
        <w:br/>
        <w:t xml:space="preserve">4. Bất đẳng thức Hoeffding: Cung cấp công cụ xác suất chặn độ lệch giữa sai số trên </w:t>
      </w:r>
      <w:r w:rsidRPr="00C26E62">
        <w:rPr>
          <w:bCs/>
        </w:rPr>
        <w:lastRenderedPageBreak/>
        <w:t>mẫu thực nghiệm (Empirical Error) và sai số thực tế trên toàn thể quần thể (Generalization Error).</w:t>
      </w:r>
    </w:p>
    <w:p w14:paraId="580BCBCB" w14:textId="77777777" w:rsidR="008D77F5" w:rsidRPr="00C26E62" w:rsidRDefault="00000000" w:rsidP="00C26E62">
      <w:pPr>
        <w:jc w:val="left"/>
        <w:rPr>
          <w:bCs/>
        </w:rPr>
      </w:pPr>
      <w:r w:rsidRPr="00C26E62">
        <w:rPr>
          <w:bCs/>
        </w:rPr>
        <w:br w:type="page"/>
      </w:r>
    </w:p>
    <w:p w14:paraId="57960BED" w14:textId="77777777" w:rsidR="008D77F5" w:rsidRPr="00C26E62" w:rsidRDefault="00000000" w:rsidP="00C26E62">
      <w:pPr>
        <w:spacing w:before="280" w:after="120"/>
        <w:jc w:val="left"/>
        <w:rPr>
          <w:bCs/>
        </w:rPr>
      </w:pPr>
      <w:r w:rsidRPr="00C26E62">
        <w:rPr>
          <w:bCs/>
          <w:sz w:val="28"/>
        </w:rPr>
        <w:lastRenderedPageBreak/>
        <w:t>PHẦN 3: HỌC KHÁI NIỆM VÀ TÌM KIẾM KHÔNG GIAN GIẢ THUYẾT</w:t>
      </w:r>
    </w:p>
    <w:p w14:paraId="3254737E" w14:textId="40EC8761" w:rsidR="008D77F5" w:rsidRPr="00C26E62" w:rsidRDefault="00000000" w:rsidP="00C26E62">
      <w:pPr>
        <w:spacing w:before="200"/>
        <w:jc w:val="left"/>
        <w:rPr>
          <w:bCs/>
        </w:rPr>
      </w:pPr>
      <w:r w:rsidRPr="00C26E62">
        <w:rPr>
          <w:bCs/>
        </w:rPr>
        <w:t>Câu 5</w:t>
      </w:r>
      <w:r w:rsidR="00B53267">
        <w:rPr>
          <w:bCs/>
        </w:rPr>
        <w:t xml:space="preserve">: </w:t>
      </w:r>
      <w:r w:rsidRPr="00C26E62">
        <w:rPr>
          <w:bCs/>
        </w:rPr>
        <w:t>Học khái niệm và không gian giả thuyết trên tập dữ liệu Voi (Elephant)</w:t>
      </w:r>
    </w:p>
    <w:p w14:paraId="6CDF6DEE" w14:textId="77777777" w:rsidR="008D77F5" w:rsidRPr="00C26E62" w:rsidRDefault="00000000" w:rsidP="00C26E62">
      <w:pPr>
        <w:jc w:val="left"/>
        <w:rPr>
          <w:bCs/>
        </w:rPr>
      </w:pPr>
      <w:r w:rsidRPr="00C26E62">
        <w:rPr>
          <w:bCs/>
        </w:rPr>
        <w:t>Đề bài: Cho tập dữ liệu gồm 6 mẫu quan sát mô tả các đặc điểm hình thái của động vật với thuộc tính đích là Elephant (Yes/No):</w:t>
      </w:r>
      <w:r w:rsidRPr="00C26E62">
        <w:rPr>
          <w:bCs/>
        </w:rPr>
        <w:br/>
        <w:t>• Mẫu 1: Horns=No,  Tail=Short, Tusks=Yes, Paws=No,  Fur=No,  Color=Black, Hooves=No,  Size=Big    → Elephant = Yes</w:t>
      </w:r>
      <w:r w:rsidRPr="00C26E62">
        <w:rPr>
          <w:bCs/>
        </w:rPr>
        <w:br/>
        <w:t>• Mẫu 2: Horns=No,  Tail=Short, Tusks=No,  Paws=No,  Fur=No,  Color=Brown, Hooves=No,  Size=Medium → Elephant = Yes</w:t>
      </w:r>
      <w:r w:rsidRPr="00C26E62">
        <w:rPr>
          <w:bCs/>
        </w:rPr>
        <w:br/>
        <w:t>• Mẫu 3: Horns=Yes, Tail=Short, Tusks=No,  Paws=No,  Fur=No,  Color=Brown, Hooves=Yes, Size=Medium → Elephant = No</w:t>
      </w:r>
      <w:r w:rsidRPr="00C26E62">
        <w:rPr>
          <w:bCs/>
        </w:rPr>
        <w:br/>
        <w:t>• Mẫu 4: Horns=No,  Tail=Short, Tusks=Yes, Paws=No,  Fur=No,  Color=Black, Hooves=No,  Size=Medium → Elephant = Yes</w:t>
      </w:r>
      <w:r w:rsidRPr="00C26E62">
        <w:rPr>
          <w:bCs/>
        </w:rPr>
        <w:br/>
        <w:t>• Mẫu 5: Horns=No,  Tail=Long,  Tusks=No,  Paws=Yes, Fur=Yes, Color=White, Hooves=No,  Size=Medium → Elephant = No</w:t>
      </w:r>
      <w:r w:rsidRPr="00C26E62">
        <w:rPr>
          <w:bCs/>
        </w:rPr>
        <w:br/>
        <w:t>• Mẫu 6: Horns=No,  Tail=Short, Tusks=Yes, Paws=Yes, Fur=Yes, Color=Black, Hooves=No,  Size=Big    → Elephant = Yes</w:t>
      </w:r>
    </w:p>
    <w:p w14:paraId="52893666" w14:textId="77777777" w:rsidR="008D77F5" w:rsidRPr="00C26E62" w:rsidRDefault="00000000" w:rsidP="00C26E62">
      <w:pPr>
        <w:spacing w:before="120" w:after="60"/>
        <w:jc w:val="left"/>
        <w:rPr>
          <w:bCs/>
        </w:rPr>
      </w:pPr>
      <w:r w:rsidRPr="00C26E62">
        <w:rPr>
          <w:bCs/>
        </w:rPr>
        <w:t>a) Xác định không gian thuộc tính đầu vào, thuộc tính đích và dạng biểu diễn giả thuyết</w:t>
      </w:r>
    </w:p>
    <w:p w14:paraId="74F8D978" w14:textId="77777777" w:rsidR="008D77F5" w:rsidRPr="00C26E62" w:rsidRDefault="00000000" w:rsidP="00C26E62">
      <w:pPr>
        <w:jc w:val="left"/>
        <w:rPr>
          <w:bCs/>
        </w:rPr>
      </w:pPr>
      <w:r w:rsidRPr="00C26E62">
        <w:rPr>
          <w:bCs/>
        </w:rPr>
        <w:t>• Tập thuộc tính đầu vào: Gồm 8 thuộc tính hình thái:</w:t>
      </w:r>
      <w:r w:rsidRPr="00C26E62">
        <w:rPr>
          <w:bCs/>
        </w:rPr>
        <w:br/>
        <w:t xml:space="preserve">  1. Horns ∈ {No, Yes}</w:t>
      </w:r>
      <w:r w:rsidRPr="00C26E62">
        <w:rPr>
          <w:bCs/>
        </w:rPr>
        <w:br/>
        <w:t xml:space="preserve">  2. Tail ∈ {Short, Long}</w:t>
      </w:r>
      <w:r w:rsidRPr="00C26E62">
        <w:rPr>
          <w:bCs/>
        </w:rPr>
        <w:br/>
        <w:t xml:space="preserve">  3. Tusks ∈ {No, Yes}</w:t>
      </w:r>
      <w:r w:rsidRPr="00C26E62">
        <w:rPr>
          <w:bCs/>
        </w:rPr>
        <w:br/>
        <w:t xml:space="preserve">  4. Paws ∈ {No, Yes}</w:t>
      </w:r>
      <w:r w:rsidRPr="00C26E62">
        <w:rPr>
          <w:bCs/>
        </w:rPr>
        <w:br/>
        <w:t xml:space="preserve">  5. Fur ∈ {No, Yes}</w:t>
      </w:r>
      <w:r w:rsidRPr="00C26E62">
        <w:rPr>
          <w:bCs/>
        </w:rPr>
        <w:br/>
        <w:t xml:space="preserve">  6. Color ∈ {Black, Brown, White}</w:t>
      </w:r>
      <w:r w:rsidRPr="00C26E62">
        <w:rPr>
          <w:bCs/>
        </w:rPr>
        <w:br/>
        <w:t xml:space="preserve">  7. Hooves ∈ {No, Yes}</w:t>
      </w:r>
      <w:r w:rsidRPr="00C26E62">
        <w:rPr>
          <w:bCs/>
        </w:rPr>
        <w:br/>
        <w:t xml:space="preserve">  8. Size ∈ {Big, Medium}</w:t>
      </w:r>
      <w:r w:rsidRPr="00C26E62">
        <w:rPr>
          <w:bCs/>
        </w:rPr>
        <w:br/>
        <w:t>• Thuộc tính mục tiêu: Elephant ∈ {Yes, No} (Lớp dương là Yes, lớp âm là No).</w:t>
      </w:r>
      <w:r w:rsidRPr="00C26E62">
        <w:rPr>
          <w:bCs/>
        </w:rPr>
        <w:br/>
        <w:t>• Biểu diễn giả thuyết h: Một giả thuyết h được biểu diễn bằng vector 8 chiều dạng hội logic:</w:t>
      </w:r>
      <w:r w:rsidRPr="00C26E62">
        <w:rPr>
          <w:bCs/>
        </w:rPr>
        <w:br/>
        <w:t xml:space="preserve">  h = &lt;c_Horns, c_Tail, c_Tusks, c_Paws, c_Fur, c_Color, c_Hooves, c_Size&gt;</w:t>
      </w:r>
      <w:r w:rsidRPr="00C26E62">
        <w:rPr>
          <w:bCs/>
        </w:rPr>
        <w:br/>
        <w:t xml:space="preserve">  trong đó mỗi thành phần c_i có thể nhận một giá trị cụ thể của miền thuộc tính, ký hiệu '?' (cho phép bất kỳ), hoặc ký hiệu '∅' (bác bỏ tất cả).</w:t>
      </w:r>
    </w:p>
    <w:p w14:paraId="09BBB873" w14:textId="77777777" w:rsidR="008D77F5" w:rsidRPr="00C26E62" w:rsidRDefault="00000000" w:rsidP="00C26E62">
      <w:pPr>
        <w:spacing w:before="120" w:after="60"/>
        <w:jc w:val="left"/>
        <w:rPr>
          <w:bCs/>
        </w:rPr>
      </w:pPr>
      <w:r w:rsidRPr="00C26E62">
        <w:rPr>
          <w:bCs/>
        </w:rPr>
        <w:t>b) Xác định giả thuyết tổng quát nhất (G) và cụ thể nhất (S)</w:t>
      </w:r>
    </w:p>
    <w:p w14:paraId="019FBDF7" w14:textId="77777777" w:rsidR="008D77F5" w:rsidRPr="00C26E62" w:rsidRDefault="00000000" w:rsidP="00C26E62">
      <w:pPr>
        <w:jc w:val="left"/>
        <w:rPr>
          <w:bCs/>
        </w:rPr>
      </w:pPr>
      <w:r w:rsidRPr="00C26E62">
        <w:rPr>
          <w:bCs/>
        </w:rPr>
        <w:lastRenderedPageBreak/>
        <w:t>• Giả thuyết tổng quát nhất (Most General Hypothesis): Chấp nhận mọi cá thể động vật đều là voi, không đặt bất kỳ ràng buộc nào:</w:t>
      </w:r>
      <w:r w:rsidRPr="00C26E62">
        <w:rPr>
          <w:bCs/>
        </w:rPr>
        <w:br/>
      </w:r>
      <w:r w:rsidRPr="00C26E62">
        <w:rPr>
          <w:bCs/>
        </w:rPr>
        <w:tab/>
        <w:t>G_0 = &lt;?, ?, ?, ?, ?, ?, ?, ?&gt;</w:t>
      </w:r>
      <w:r w:rsidRPr="00C26E62">
        <w:rPr>
          <w:bCs/>
        </w:rPr>
        <w:br/>
        <w:t>• Giả thuyết cụ thể nhất (Most Specific Hypothesis): Khắt khe tuyệt đối, bác bỏ mọi cá thể, không coi bất kỳ con vật nào là voi:</w:t>
      </w:r>
      <w:r w:rsidRPr="00C26E62">
        <w:rPr>
          <w:bCs/>
        </w:rPr>
        <w:br/>
      </w:r>
      <w:r w:rsidRPr="00C26E62">
        <w:rPr>
          <w:bCs/>
        </w:rPr>
        <w:tab/>
        <w:t>S_0 = &lt;∅, ∅, ∅, ∅, ∅, ∅, ∅, ∅&gt;</w:t>
      </w:r>
    </w:p>
    <w:p w14:paraId="68476A52" w14:textId="77777777" w:rsidR="008D77F5" w:rsidRPr="00C26E62" w:rsidRDefault="00000000" w:rsidP="00C26E62">
      <w:pPr>
        <w:spacing w:before="120" w:after="60"/>
        <w:jc w:val="left"/>
        <w:rPr>
          <w:bCs/>
        </w:rPr>
      </w:pPr>
      <w:r w:rsidRPr="00C26E62">
        <w:rPr>
          <w:bCs/>
        </w:rPr>
        <w:t>c) &amp; d) Áp dụng thuật toán Find-S và kết quả giả thuyết cuối cùng</w:t>
      </w:r>
    </w:p>
    <w:p w14:paraId="16C6B179" w14:textId="557B9097" w:rsidR="008D77F5" w:rsidRPr="00C26E62" w:rsidRDefault="00000000" w:rsidP="00C26E62">
      <w:pPr>
        <w:jc w:val="left"/>
        <w:rPr>
          <w:bCs/>
        </w:rPr>
      </w:pPr>
      <w:r w:rsidRPr="00C26E62">
        <w:rPr>
          <w:bCs/>
        </w:rPr>
        <w:t>Nguyên tắc hoạt động của Find-S: Thuật toán chỉ quan tâm đến các mẫu dương (Elephant = Yes) để tổng quát hóa dần các ràng buộc, hoàn toàn bỏ qua các mẫu âm (Elephant = No):</w:t>
      </w:r>
      <w:r w:rsidRPr="00C26E62">
        <w:rPr>
          <w:bCs/>
        </w:rPr>
        <w:br/>
      </w:r>
      <w:r w:rsidRPr="00C26E62">
        <w:rPr>
          <w:bCs/>
        </w:rPr>
        <w:br/>
        <w:t>• Bước 0</w:t>
      </w:r>
      <w:r w:rsidR="00B53267">
        <w:rPr>
          <w:bCs/>
        </w:rPr>
        <w:t xml:space="preserve">: </w:t>
      </w:r>
      <w:r w:rsidRPr="00C26E62">
        <w:rPr>
          <w:bCs/>
        </w:rPr>
        <w:t>Bắt đầu từ giả thuyết khắt khe nhất:</w:t>
      </w:r>
      <w:r w:rsidRPr="00C26E62">
        <w:rPr>
          <w:bCs/>
        </w:rPr>
        <w:br/>
      </w:r>
      <w:r w:rsidRPr="00C26E62">
        <w:rPr>
          <w:bCs/>
        </w:rPr>
        <w:tab/>
        <w:t>h_0 = &lt;∅, ∅, ∅, ∅, ∅, ∅, ∅, ∅&gt;</w:t>
      </w:r>
      <w:r w:rsidRPr="00C26E62">
        <w:rPr>
          <w:bCs/>
        </w:rPr>
        <w:br/>
      </w:r>
      <w:r w:rsidRPr="00C26E62">
        <w:rPr>
          <w:bCs/>
        </w:rPr>
        <w:br/>
        <w:t>• Bước 1 - Xét Mẫu 1 (Mẫu dương - Yes): x_1 = &lt;No, Short, Yes, No, No, Black, No, Big&gt;</w:t>
      </w:r>
      <w:r w:rsidRPr="00C26E62">
        <w:rPr>
          <w:bCs/>
        </w:rPr>
        <w:br/>
        <w:t xml:space="preserve">  Cập nhật h lần đầu bằng chính giá trị của mẫu 1:</w:t>
      </w:r>
      <w:r w:rsidRPr="00C26E62">
        <w:rPr>
          <w:bCs/>
        </w:rPr>
        <w:br/>
      </w:r>
      <w:r w:rsidRPr="00C26E62">
        <w:rPr>
          <w:bCs/>
        </w:rPr>
        <w:tab/>
        <w:t>h_1 = &lt;No, Short, Yes, No, No, Black, No, Big&gt;</w:t>
      </w:r>
      <w:r w:rsidRPr="00C26E62">
        <w:rPr>
          <w:bCs/>
        </w:rPr>
        <w:br/>
      </w:r>
      <w:r w:rsidRPr="00C26E62">
        <w:rPr>
          <w:bCs/>
        </w:rPr>
        <w:br/>
        <w:t>• Bước 2 - Xét Mẫu 2 (Mẫu dương - Yes): x_2 = &lt;No, Short, No, No, No, Brown, No, Medium&gt;</w:t>
      </w:r>
      <w:r w:rsidRPr="00C26E62">
        <w:rPr>
          <w:bCs/>
        </w:rPr>
        <w:br/>
        <w:t xml:space="preserve">  So sánh từng thuộc tính giữa h_1 và x_2:</w:t>
      </w:r>
      <w:r w:rsidRPr="00C26E62">
        <w:rPr>
          <w:bCs/>
        </w:rPr>
        <w:br/>
        <w:t xml:space="preserve">  - Horns, Tail, Paws, Fur, Hooves: Đều trùng khớp giá trị (No, Short, No, No, No).</w:t>
      </w:r>
      <w:r w:rsidRPr="00C26E62">
        <w:rPr>
          <w:bCs/>
        </w:rPr>
        <w:br/>
        <w:t xml:space="preserve">  - Tusks: Yes khác No → Tổng quát hóa thành '?'</w:t>
      </w:r>
      <w:r w:rsidRPr="00C26E62">
        <w:rPr>
          <w:bCs/>
        </w:rPr>
        <w:br/>
        <w:t xml:space="preserve">  - Color: Black khác Brown → Tổng quát hóa thành '?'</w:t>
      </w:r>
      <w:r w:rsidRPr="00C26E62">
        <w:rPr>
          <w:bCs/>
        </w:rPr>
        <w:br/>
        <w:t xml:space="preserve">  - Size: Big khác Medium → Tổng quát hóa thành '?'</w:t>
      </w:r>
      <w:r w:rsidRPr="00C26E62">
        <w:rPr>
          <w:bCs/>
        </w:rPr>
        <w:br/>
        <w:t xml:space="preserve">  → Giả thuyết mới:</w:t>
      </w:r>
      <w:r w:rsidRPr="00C26E62">
        <w:rPr>
          <w:bCs/>
        </w:rPr>
        <w:br/>
      </w:r>
      <w:r w:rsidRPr="00C26E62">
        <w:rPr>
          <w:bCs/>
        </w:rPr>
        <w:tab/>
        <w:t>h_2 = &lt;No, Short, ?, No, No, ?, No, ?&gt;</w:t>
      </w:r>
      <w:r w:rsidRPr="00C26E62">
        <w:rPr>
          <w:bCs/>
        </w:rPr>
        <w:br/>
      </w:r>
      <w:r w:rsidRPr="00C26E62">
        <w:rPr>
          <w:bCs/>
        </w:rPr>
        <w:br/>
        <w:t>• Bước 3 - Xét Mẫu 3 (Mẫu âm - No): x_3 = &lt;Yes, Short, No, No, No, Brown, Yes, Medium&gt;</w:t>
      </w:r>
      <w:r w:rsidRPr="00C26E62">
        <w:rPr>
          <w:bCs/>
        </w:rPr>
        <w:br/>
        <w:t xml:space="preserve">  Thuật toán Find-S bỏ qua mẫu âm → Giả thuyết giữ nguyên:</w:t>
      </w:r>
      <w:r w:rsidRPr="00C26E62">
        <w:rPr>
          <w:bCs/>
        </w:rPr>
        <w:br/>
      </w:r>
      <w:r w:rsidRPr="00C26E62">
        <w:rPr>
          <w:bCs/>
        </w:rPr>
        <w:tab/>
        <w:t>h_3 = h_2 = &lt;No, Short, ?, No, No, ?, No, ?&gt;</w:t>
      </w:r>
      <w:r w:rsidRPr="00C26E62">
        <w:rPr>
          <w:bCs/>
        </w:rPr>
        <w:br/>
      </w:r>
      <w:r w:rsidRPr="00C26E62">
        <w:rPr>
          <w:bCs/>
        </w:rPr>
        <w:br/>
        <w:t>• Bước 4 - Xét Mẫu 4 (Mẫu dương - Yes): x_4 = &lt;No, Short, Yes, No, No, Black, No, Medium&gt;</w:t>
      </w:r>
      <w:r w:rsidRPr="00C26E62">
        <w:rPr>
          <w:bCs/>
        </w:rPr>
        <w:br/>
        <w:t xml:space="preserve">  Mẫu này hoàn toàn thỏa mãn các điều kiện hiện tại của h_3 (Horns=No, Tail=Short, </w:t>
      </w:r>
      <w:r w:rsidRPr="00C26E62">
        <w:rPr>
          <w:bCs/>
        </w:rPr>
        <w:lastRenderedPageBreak/>
        <w:t>Paws=No, Fur=No, Hooves=No) → Không cần nới lỏng thêm:</w:t>
      </w:r>
      <w:r w:rsidRPr="00C26E62">
        <w:rPr>
          <w:bCs/>
        </w:rPr>
        <w:br/>
      </w:r>
      <w:r w:rsidRPr="00C26E62">
        <w:rPr>
          <w:bCs/>
        </w:rPr>
        <w:tab/>
        <w:t>h_4 = h_3 = &lt;No, Short, ?, No, No, ?, No, ?&gt;</w:t>
      </w:r>
      <w:r w:rsidRPr="00C26E62">
        <w:rPr>
          <w:bCs/>
        </w:rPr>
        <w:br/>
      </w:r>
      <w:r w:rsidRPr="00C26E62">
        <w:rPr>
          <w:bCs/>
        </w:rPr>
        <w:br/>
        <w:t>• Bước 5 - Xét Mẫu 5 (Mẫu âm - No): x_5 = &lt;No, Long, No, Yes, Yes, White, No, Medium&gt;</w:t>
      </w:r>
      <w:r w:rsidRPr="00C26E62">
        <w:rPr>
          <w:bCs/>
        </w:rPr>
        <w:br/>
        <w:t xml:space="preserve">  Thuật toán Find-S bỏ qua mẫu âm → Giả thuyết giữ nguyên:</w:t>
      </w:r>
      <w:r w:rsidRPr="00C26E62">
        <w:rPr>
          <w:bCs/>
        </w:rPr>
        <w:br/>
      </w:r>
      <w:r w:rsidRPr="00C26E62">
        <w:rPr>
          <w:bCs/>
        </w:rPr>
        <w:tab/>
        <w:t>h_5 = h_4 = &lt;No, Short, ?, No, No, ?, No, ?&gt;</w:t>
      </w:r>
      <w:r w:rsidRPr="00C26E62">
        <w:rPr>
          <w:bCs/>
        </w:rPr>
        <w:br/>
      </w:r>
      <w:r w:rsidRPr="00C26E62">
        <w:rPr>
          <w:bCs/>
        </w:rPr>
        <w:br/>
        <w:t>• Bước 6 - Xét Mẫu 6 (Mẫu dương - Yes): x_6 = &lt;No, Short, Yes, Yes, Yes, Black, No, Big&gt;</w:t>
      </w:r>
      <w:r w:rsidRPr="00C26E62">
        <w:rPr>
          <w:bCs/>
        </w:rPr>
        <w:br/>
        <w:t xml:space="preserve">  So sánh h_5 với x_6:</w:t>
      </w:r>
      <w:r w:rsidRPr="00C26E62">
        <w:rPr>
          <w:bCs/>
        </w:rPr>
        <w:br/>
        <w:t xml:space="preserve">  - Paws: h_5 yêu cầu 'No', trong khi x_6 là 'Yes' → Xung đột, tổng quát hóa thành '?'</w:t>
      </w:r>
      <w:r w:rsidRPr="00C26E62">
        <w:rPr>
          <w:bCs/>
        </w:rPr>
        <w:br/>
        <w:t xml:space="preserve">  - Fur: h_5 yêu cầu 'No', trong khi x_6 là 'Yes' → Xung đột, tổng quát hóa thành '?'</w:t>
      </w:r>
      <w:r w:rsidRPr="00C26E62">
        <w:rPr>
          <w:bCs/>
        </w:rPr>
        <w:br/>
        <w:t xml:space="preserve">  - Các thuộc tính Horns (No), Tail (Short), Hooves (No) vẫn trùng khớp.</w:t>
      </w:r>
      <w:r w:rsidRPr="00C26E62">
        <w:rPr>
          <w:bCs/>
        </w:rPr>
        <w:br/>
        <w:t xml:space="preserve">  → Giả thuyết mới:</w:t>
      </w:r>
      <w:r w:rsidRPr="00C26E62">
        <w:rPr>
          <w:bCs/>
        </w:rPr>
        <w:br/>
      </w:r>
      <w:r w:rsidRPr="00C26E62">
        <w:rPr>
          <w:bCs/>
        </w:rPr>
        <w:tab/>
        <w:t>h_6 = &lt;No, Short, ?, ?, ?, ?, No, ?&gt;</w:t>
      </w:r>
      <w:r w:rsidRPr="00C26E62">
        <w:rPr>
          <w:bCs/>
        </w:rPr>
        <w:br/>
      </w:r>
      <w:r w:rsidRPr="00C26E62">
        <w:rPr>
          <w:bCs/>
        </w:rPr>
        <w:br/>
        <w:t>• KẾT LUẬN GIẢ THUYẾT CUỐI CÙNG CỦA FIND-S:</w:t>
      </w:r>
      <w:r w:rsidRPr="00C26E62">
        <w:rPr>
          <w:bCs/>
        </w:rPr>
        <w:br/>
      </w:r>
      <w:r w:rsidRPr="00C26E62">
        <w:rPr>
          <w:bCs/>
        </w:rPr>
        <w:tab/>
        <w:t>h_FindS = &lt;No, Short, ?, ?, ?, ?, No, ?&gt;</w:t>
      </w:r>
      <w:r w:rsidRPr="00C26E62">
        <w:rPr>
          <w:bCs/>
        </w:rPr>
        <w:br/>
        <w:t xml:space="preserve">  Ý nghĩa quy tắc: Một sinh vật được mô hình xác định là Voi (Elephant = Yes) khi và chỉ khi thỏa mãn đồng thời 3 điều kiện: Không có sừng (Horns=No), Đuôi ngắn (Tail=Short) và Không có móng guốc (Hooves=No). Tất cả các yếu tố còn lại (có ngà hay không, chân có đệm, có lông, màu sắc, kích thước) đều không ảnh hưởng tới kết luận.</w:t>
      </w:r>
    </w:p>
    <w:p w14:paraId="5F931A30" w14:textId="77777777" w:rsidR="008D77F5" w:rsidRPr="00C26E62" w:rsidRDefault="00000000" w:rsidP="00C26E62">
      <w:pPr>
        <w:spacing w:before="120" w:after="60"/>
        <w:jc w:val="left"/>
        <w:rPr>
          <w:bCs/>
        </w:rPr>
      </w:pPr>
      <w:r w:rsidRPr="00C26E62">
        <w:rPr>
          <w:bCs/>
        </w:rPr>
        <w:t>e) &amp; f) Áp dụng Candidate Elimination, biên S, G và mô tả Version Space</w:t>
      </w:r>
    </w:p>
    <w:p w14:paraId="29609C39" w14:textId="77777777" w:rsidR="008D77F5" w:rsidRPr="00C26E62" w:rsidRDefault="00000000" w:rsidP="00C26E62">
      <w:pPr>
        <w:jc w:val="left"/>
        <w:rPr>
          <w:bCs/>
        </w:rPr>
      </w:pPr>
      <w:r w:rsidRPr="00C26E62">
        <w:rPr>
          <w:bCs/>
        </w:rPr>
        <w:t>Thuật toán Candidate Elimination đồng thời duy trì và co hẹp hai biên: Biên cụ thể nhất (S) và Biên tổng quát nhất (G) sao cho mọi giả thuyết nhất quán với dữ liệu đều nằm giữa hai biên này:</w:t>
      </w:r>
      <w:r w:rsidRPr="00C26E62">
        <w:rPr>
          <w:bCs/>
        </w:rPr>
        <w:br/>
      </w:r>
      <w:r w:rsidRPr="00C26E62">
        <w:rPr>
          <w:bCs/>
        </w:rPr>
        <w:br/>
        <w:t>• Khởi tạo: S_0 = { &lt;∅, ∅, ∅, ∅, ∅, ∅, ∅, ∅&gt; }, G_0 = { &lt;?, ?, ?, ?, ?, ?, ?, ?&gt; }</w:t>
      </w:r>
      <w:r w:rsidRPr="00C26E62">
        <w:rPr>
          <w:bCs/>
        </w:rPr>
        <w:br/>
      </w:r>
      <w:r w:rsidRPr="00C26E62">
        <w:rPr>
          <w:bCs/>
        </w:rPr>
        <w:br/>
        <w:t>• Sau Mẫu 1 (Dương): Cập nhật S_1 theo mẫu 1, G_1 giữ nguyên:</w:t>
      </w:r>
      <w:r w:rsidRPr="00C26E62">
        <w:rPr>
          <w:bCs/>
        </w:rPr>
        <w:br/>
        <w:t xml:space="preserve">  S_1 = { &lt;No, Short, Yes, No, No, Black, No, Big&gt; }</w:t>
      </w:r>
      <w:r w:rsidRPr="00C26E62">
        <w:rPr>
          <w:bCs/>
        </w:rPr>
        <w:br/>
        <w:t xml:space="preserve">  G_1 = { &lt;?, ?, ?, ?, ?, ?, ?, ?&gt; }</w:t>
      </w:r>
      <w:r w:rsidRPr="00C26E62">
        <w:rPr>
          <w:bCs/>
        </w:rPr>
        <w:br/>
      </w:r>
      <w:r w:rsidRPr="00C26E62">
        <w:rPr>
          <w:bCs/>
        </w:rPr>
        <w:br/>
        <w:t>• Sau Mẫu 2 (Dương): Tổng quát hóa tối thiểu S_1 để bao hàm Mẫu 2:</w:t>
      </w:r>
      <w:r w:rsidRPr="00C26E62">
        <w:rPr>
          <w:bCs/>
        </w:rPr>
        <w:br/>
        <w:t xml:space="preserve">  S_2 = { &lt;No, Short, ?, No, No, ?, No, ?&gt; }</w:t>
      </w:r>
      <w:r w:rsidRPr="00C26E62">
        <w:rPr>
          <w:bCs/>
        </w:rPr>
        <w:br/>
      </w:r>
      <w:r w:rsidRPr="00C26E62">
        <w:rPr>
          <w:bCs/>
        </w:rPr>
        <w:lastRenderedPageBreak/>
        <w:t xml:space="preserve">  G_2 = { &lt;?, ?, ?, ?, ?, ?, ?, ?&gt; }</w:t>
      </w:r>
      <w:r w:rsidRPr="00C26E62">
        <w:rPr>
          <w:bCs/>
        </w:rPr>
        <w:br/>
      </w:r>
      <w:r w:rsidRPr="00C26E62">
        <w:rPr>
          <w:bCs/>
        </w:rPr>
        <w:br/>
        <w:t>• Sau Mẫu 3 (Âm): x_3 = &lt;Yes, Short, No, No, No, Brown, Yes, Medium&gt;</w:t>
      </w:r>
      <w:r w:rsidRPr="00C26E62">
        <w:rPr>
          <w:bCs/>
        </w:rPr>
        <w:br/>
        <w:t xml:space="preserve">  Biên S_3 giữ nguyên. Biên G cần chuyên biệt hóa tối thiểu để loại bỏ x_3 nhưng vẫn phải bao hàm S_2.</w:t>
      </w:r>
      <w:r w:rsidRPr="00C26E62">
        <w:rPr>
          <w:bCs/>
        </w:rPr>
        <w:br/>
        <w:t xml:space="preserve">  Xét các thuộc tính mà x_3 xung đột với S_2:</w:t>
      </w:r>
      <w:r w:rsidRPr="00C26E62">
        <w:rPr>
          <w:bCs/>
        </w:rPr>
        <w:br/>
        <w:t xml:space="preserve">  - Horns: x_3 là 'Yes' trong khi S_2 là 'No' → Tạo ứng viên g_1 = &lt;No, ?, ?, ?, ?, ?, ?, ?&gt;</w:t>
      </w:r>
      <w:r w:rsidRPr="00C26E62">
        <w:rPr>
          <w:bCs/>
        </w:rPr>
        <w:br/>
        <w:t xml:space="preserve">  - Hooves: x_3 là 'Yes' trong khi S_2 là 'No' → Tạo ứng viên g_2 = &lt;?, ?, ?, ?, ?, ?, No, ?&gt;</w:t>
      </w:r>
      <w:r w:rsidRPr="00C26E62">
        <w:rPr>
          <w:bCs/>
        </w:rPr>
        <w:br/>
        <w:t xml:space="preserve">  (Các thuộc tính khác như Tail, Paws, Fur không xung đột nên không dùng để phân tách).</w:t>
      </w:r>
      <w:r w:rsidRPr="00C26E62">
        <w:rPr>
          <w:bCs/>
        </w:rPr>
        <w:br/>
        <w:t xml:space="preserve">  → G_3 = { &lt;No, ?, ?, ?, ?, ?, ?, ?&gt;, &lt;?, ?, ?, ?, ?, ?, No, ?&gt; }</w:t>
      </w:r>
      <w:r w:rsidRPr="00C26E62">
        <w:rPr>
          <w:bCs/>
        </w:rPr>
        <w:br/>
        <w:t xml:space="preserve">  S_3 = { &lt;No, Short, ?, No, No, ?, No, ?&gt; }</w:t>
      </w:r>
      <w:r w:rsidRPr="00C26E62">
        <w:rPr>
          <w:bCs/>
        </w:rPr>
        <w:br/>
      </w:r>
      <w:r w:rsidRPr="00C26E62">
        <w:rPr>
          <w:bCs/>
        </w:rPr>
        <w:br/>
        <w:t>• Sau Mẫu 4 (Dương): x_4 nhất quán với cả S_3 và G_3 nên cả hai biên giữ nguyên:</w:t>
      </w:r>
      <w:r w:rsidRPr="00C26E62">
        <w:rPr>
          <w:bCs/>
        </w:rPr>
        <w:br/>
        <w:t xml:space="preserve">  S_4 = S_3, G_4 = G_3</w:t>
      </w:r>
      <w:r w:rsidRPr="00C26E62">
        <w:rPr>
          <w:bCs/>
        </w:rPr>
        <w:br/>
      </w:r>
      <w:r w:rsidRPr="00C26E62">
        <w:rPr>
          <w:bCs/>
        </w:rPr>
        <w:br/>
        <w:t>• Sau Mẫu 5 (Âm): x_5 = &lt;No, Long, No, Yes, Yes, White, No, Medium&gt;</w:t>
      </w:r>
      <w:r w:rsidRPr="00C26E62">
        <w:rPr>
          <w:bCs/>
        </w:rPr>
        <w:br/>
        <w:t xml:space="preserve">  Mẫu âm này làm cho cả hai giả thuyết trong G_4 đều bị sai (vì g_1 phân loại sai do x_5 có Horns=No, g_2 phân loại sai do x_5 có Hooves=No).</w:t>
      </w:r>
      <w:r w:rsidRPr="00C26E62">
        <w:rPr>
          <w:bCs/>
        </w:rPr>
        <w:br/>
        <w:t xml:space="preserve">  Ta thực hiện chuyên biệt hóa tối thiểu G_4 dựa vào các thuộc tính xung đột giữa x_5 và S_4:</w:t>
      </w:r>
      <w:r w:rsidRPr="00C26E62">
        <w:rPr>
          <w:bCs/>
        </w:rPr>
        <w:br/>
        <w:t xml:space="preserve">  - Thuộc tính Tail (Long vs Short) → Sinh ra: &lt;No, Short, ?, ?, ?, ?, ?, ?&gt; và &lt;?, Short, ?, ?, ?, ?, No, ?&gt;</w:t>
      </w:r>
      <w:r w:rsidRPr="00C26E62">
        <w:rPr>
          <w:bCs/>
        </w:rPr>
        <w:br/>
        <w:t xml:space="preserve">  - Thuộc tính Paws (Yes vs No) → Sinh ra: &lt;No, ?, ?, No, ?, ?, ?, ?&gt; và &lt;?, ?, ?, No, ?, ?, No, ?&gt;</w:t>
      </w:r>
      <w:r w:rsidRPr="00C26E62">
        <w:rPr>
          <w:bCs/>
        </w:rPr>
        <w:br/>
        <w:t xml:space="preserve">  - Thuộc tính Fur (Yes vs No) → Sinh ra: &lt;No, ?, ?, ?, No, ?, ?, ?&gt; và &lt;?, ?, ?, ?, No, ?, No, ?&gt;</w:t>
      </w:r>
      <w:r w:rsidRPr="00C26E62">
        <w:rPr>
          <w:bCs/>
        </w:rPr>
        <w:br/>
        <w:t xml:space="preserve">  Tất cả các giả thuyết này đều bao hàm S_4 và loại bỏ được x_5.</w:t>
      </w:r>
      <w:r w:rsidRPr="00C26E62">
        <w:rPr>
          <w:bCs/>
        </w:rPr>
        <w:br/>
      </w:r>
      <w:r w:rsidRPr="00C26E62">
        <w:rPr>
          <w:bCs/>
        </w:rPr>
        <w:br/>
        <w:t>• Sau Mẫu 6 (Dương): x_6 = &lt;No, Short, Yes, Yes, Yes, Black, No, Big&gt;</w:t>
      </w:r>
      <w:r w:rsidRPr="00C26E62">
        <w:rPr>
          <w:bCs/>
        </w:rPr>
        <w:br/>
        <w:t xml:space="preserve">  - Cập nhật S_6 (nới lỏng Paws và Fur thành '?'):</w:t>
      </w:r>
      <w:r w:rsidRPr="00C26E62">
        <w:rPr>
          <w:bCs/>
        </w:rPr>
        <w:br/>
        <w:t xml:space="preserve">    S_6 = { &lt;No, Short, ?, ?, ?, ?, No, ?&gt; }</w:t>
      </w:r>
      <w:r w:rsidRPr="00C26E62">
        <w:rPr>
          <w:bCs/>
        </w:rPr>
        <w:br/>
        <w:t xml:space="preserve">  - Lọc bỏ trong G những giả thuyết không nhất quán với Mẫu 6 (các giả thuyết bắt buộc Paws=No hoặc Fur=No đều bị x_6 vi phạm và bị loại trừ):</w:t>
      </w:r>
      <w:r w:rsidRPr="00C26E62">
        <w:rPr>
          <w:bCs/>
        </w:rPr>
        <w:br/>
        <w:t xml:space="preserve">    G_6 = { &lt;No, Short, ?, ?, ?, ?, ?, ?&gt;, &lt;?, Short, ?, ?, ?, ?, No, ?&gt; }</w:t>
      </w:r>
      <w:r w:rsidRPr="00C26E62">
        <w:rPr>
          <w:bCs/>
        </w:rPr>
        <w:br/>
      </w:r>
      <w:r w:rsidRPr="00C26E62">
        <w:rPr>
          <w:bCs/>
        </w:rPr>
        <w:lastRenderedPageBreak/>
        <w:br/>
        <w:t>• KẾT QUẢ BIÊN S VÀ G CUỐI CÙNG:</w:t>
      </w:r>
      <w:r w:rsidRPr="00C26E62">
        <w:rPr>
          <w:bCs/>
        </w:rPr>
        <w:br/>
        <w:t xml:space="preserve">  • S = { &lt;No, Short, ?, ?, ?, ?, No, ?&gt; }</w:t>
      </w:r>
      <w:r w:rsidRPr="00C26E62">
        <w:rPr>
          <w:bCs/>
        </w:rPr>
        <w:br/>
        <w:t xml:space="preserve">  • G = { &lt;No, Short, ?, ?, ?, ?, ?, ?&gt;, &lt;?, Short, ?, ?, ?, ?, No, ?&gt; }</w:t>
      </w:r>
      <w:r w:rsidRPr="00C26E62">
        <w:rPr>
          <w:bCs/>
        </w:rPr>
        <w:br/>
      </w:r>
      <w:r w:rsidRPr="00C26E62">
        <w:rPr>
          <w:bCs/>
        </w:rPr>
        <w:br/>
        <w:t>• MÔ TẢ KHÔNG GIAN PHIÊN BẢN (VERSION SPACE):</w:t>
      </w:r>
      <w:r w:rsidRPr="00C26E62">
        <w:rPr>
          <w:bCs/>
        </w:rPr>
        <w:br/>
        <w:t>Không gian phiên bản VS chứa toàn bộ các giả thuyết nằm giữa biên G và biên S. Do tính chất lồng nhau của tập thuộc tính, Version Space của bài toán hội tụ gồm đúng 3 giả thuyết nhất quán sau:</w:t>
      </w:r>
      <w:r w:rsidRPr="00C26E62">
        <w:rPr>
          <w:bCs/>
        </w:rPr>
        <w:br/>
        <w:t xml:space="preserve">  1. h_1 (Cụ thể nhất = S): &lt;No, Short, ?, ?, ?, ?, No, ?&gt;  (Yêu cầu cả 3 đặc điểm: Không sừng, Đuôi ngắn, Không móng guốc)</w:t>
      </w:r>
      <w:r w:rsidRPr="00C26E62">
        <w:rPr>
          <w:bCs/>
        </w:rPr>
        <w:br/>
        <w:t xml:space="preserve">  2. h_2 (Thuộc G): &lt;No, Short, ?, ?, ?, ?, ?, ?&gt;  (Tổng quát hơn: Chỉ cần Không sừng và Đuôi ngắn, không quan tâm móng guốc)</w:t>
      </w:r>
      <w:r w:rsidRPr="00C26E62">
        <w:rPr>
          <w:bCs/>
        </w:rPr>
        <w:br/>
        <w:t xml:space="preserve">  3. h_3 (Thuộc G): &lt;?, Short, ?, ?, ?, ?, No, ?&gt;  (Tổng quát hơn: Chỉ cần Đuôi ngắn và Không móng guốc, không quan tâm có sừng hay không)</w:t>
      </w:r>
      <w:r w:rsidRPr="00C26E62">
        <w:rPr>
          <w:bCs/>
        </w:rPr>
        <w:br/>
        <w:t>Cả 3 giả thuyết trong Version Space này đều giải thích chính xác 100% toàn bộ 6 mẫu dữ liệu thực nghiệm đã quan sát.</w:t>
      </w:r>
    </w:p>
    <w:p w14:paraId="7A56090D" w14:textId="13BA8419" w:rsidR="008D77F5" w:rsidRPr="00C26E62" w:rsidRDefault="00000000" w:rsidP="00C26E62">
      <w:pPr>
        <w:spacing w:before="200"/>
        <w:jc w:val="left"/>
        <w:rPr>
          <w:bCs/>
        </w:rPr>
      </w:pPr>
      <w:r w:rsidRPr="00C26E62">
        <w:rPr>
          <w:bCs/>
        </w:rPr>
        <w:t>Câu 3</w:t>
      </w:r>
      <w:r w:rsidR="00B53267">
        <w:rPr>
          <w:bCs/>
        </w:rPr>
        <w:t xml:space="preserve">: </w:t>
      </w:r>
      <w:r w:rsidRPr="00C26E62">
        <w:rPr>
          <w:bCs/>
        </w:rPr>
        <w:t>Tìm giả thuyết nhất quán trên dữ liệu triệu chứng Covid-19</w:t>
      </w:r>
    </w:p>
    <w:p w14:paraId="51A62977" w14:textId="77777777" w:rsidR="008D77F5" w:rsidRPr="00C26E62" w:rsidRDefault="00000000" w:rsidP="00C26E62">
      <w:pPr>
        <w:jc w:val="left"/>
        <w:rPr>
          <w:bCs/>
        </w:rPr>
      </w:pPr>
      <w:r w:rsidRPr="00C26E62">
        <w:rPr>
          <w:bCs/>
        </w:rPr>
        <w:t>Đề bài: Cho bảng dữ liệu gồm 7 ca khám lâm sàng với 4 triệu chứng: Fever (Sốt), Cough (Ho), Throat_Pain (Đau họng), Body_Pain (Đau mỏi cơ) và kết quả xét nghiệm Covid-19 (Positive / Negative):</w:t>
      </w:r>
      <w:r w:rsidRPr="00C26E62">
        <w:rPr>
          <w:bCs/>
        </w:rPr>
        <w:br/>
        <w:t>• I1: Fever=N, Cough=Y, Throat_Pain=Y, Body_Pain=Y → Covid-19 = Positive</w:t>
      </w:r>
      <w:r w:rsidRPr="00C26E62">
        <w:rPr>
          <w:bCs/>
        </w:rPr>
        <w:br/>
        <w:t>• I2: Fever=Y, Cough=Y, Throat_Pain=Y, Body_Pain=Y → Covid-19 = Positive</w:t>
      </w:r>
      <w:r w:rsidRPr="00C26E62">
        <w:rPr>
          <w:bCs/>
        </w:rPr>
        <w:br/>
        <w:t>• I3: Fever=Y, Cough=N, Throat_Pain=Y, Body_Pain=Y → Covid-19 = Positive</w:t>
      </w:r>
      <w:r w:rsidRPr="00C26E62">
        <w:rPr>
          <w:bCs/>
        </w:rPr>
        <w:br/>
        <w:t>• I4: Fever=N, Cough=Y, Throat_Pain=N, Body_Pain=N → Covid-19 = Negative</w:t>
      </w:r>
      <w:r w:rsidRPr="00C26E62">
        <w:rPr>
          <w:bCs/>
        </w:rPr>
        <w:br/>
        <w:t>• I5: Fever=Y, Cough=Y, Throat_Pain=Y, Body_Pain=N → Covid-19 = Positive</w:t>
      </w:r>
      <w:r w:rsidRPr="00C26E62">
        <w:rPr>
          <w:bCs/>
        </w:rPr>
        <w:br/>
        <w:t>• I6: Fever=N, Cough=N, Throat_Pain=N, Body_Pain=Y → Covid-19 = Negative</w:t>
      </w:r>
      <w:r w:rsidRPr="00C26E62">
        <w:rPr>
          <w:bCs/>
        </w:rPr>
        <w:br/>
        <w:t>• I7: Fever=N, Cough=N, Throat_Pain=N, Body_Pain=N → Covid-19 = Negative</w:t>
      </w:r>
    </w:p>
    <w:p w14:paraId="6E9189E0" w14:textId="77777777" w:rsidR="008D77F5" w:rsidRPr="00C26E62" w:rsidRDefault="00000000" w:rsidP="00C26E62">
      <w:pPr>
        <w:spacing w:before="120" w:after="60"/>
        <w:jc w:val="left"/>
        <w:rPr>
          <w:bCs/>
        </w:rPr>
      </w:pPr>
      <w:r w:rsidRPr="00C26E62">
        <w:rPr>
          <w:bCs/>
        </w:rPr>
        <w:t>a) Xác định không gian đầu vào, biến mục tiêu và dạng biểu diễn giả thuyết</w:t>
      </w:r>
    </w:p>
    <w:p w14:paraId="606359CC" w14:textId="77777777" w:rsidR="008D77F5" w:rsidRPr="00C26E62" w:rsidRDefault="00000000" w:rsidP="00C26E62">
      <w:pPr>
        <w:jc w:val="left"/>
        <w:rPr>
          <w:bCs/>
        </w:rPr>
      </w:pPr>
      <w:r w:rsidRPr="00C26E62">
        <w:rPr>
          <w:bCs/>
        </w:rPr>
        <w:t>• Không gian đầu vào: X = {Y, N}^4, gồm 4 biến nhị phân đại diện cho 4 triệu chứng lâm sàng: Fever, Cough, Throat_Pain, Body_Pain.</w:t>
      </w:r>
      <w:r w:rsidRPr="00C26E62">
        <w:rPr>
          <w:bCs/>
        </w:rPr>
        <w:br/>
        <w:t>• Biến mục tiêu: Covid-19 ∈ {Positive, Negative} (Lớp dương là Positive, lớp âm là Negative).</w:t>
      </w:r>
      <w:r w:rsidRPr="00C26E62">
        <w:rPr>
          <w:bCs/>
        </w:rPr>
        <w:br/>
        <w:t>• Biểu diễn giả thuyết: h = &lt;Fever, Cough, Throat_Pain, Body_Pain&gt;, mỗi vị trí nhận giá trị 'Y', 'N', '?' hoặc '∅'.</w:t>
      </w:r>
    </w:p>
    <w:p w14:paraId="5E78D806" w14:textId="77777777" w:rsidR="008D77F5" w:rsidRPr="00C26E62" w:rsidRDefault="00000000" w:rsidP="00C26E62">
      <w:pPr>
        <w:spacing w:before="120" w:after="60"/>
        <w:jc w:val="left"/>
        <w:rPr>
          <w:bCs/>
        </w:rPr>
      </w:pPr>
      <w:r w:rsidRPr="00C26E62">
        <w:rPr>
          <w:bCs/>
        </w:rPr>
        <w:t>b) Tìm giả thuyết bằng thuật toán Find-S trên các mẫu dương</w:t>
      </w:r>
    </w:p>
    <w:p w14:paraId="5D04541E" w14:textId="77777777" w:rsidR="008D77F5" w:rsidRPr="00C26E62" w:rsidRDefault="00000000" w:rsidP="00C26E62">
      <w:pPr>
        <w:jc w:val="left"/>
        <w:rPr>
          <w:bCs/>
        </w:rPr>
      </w:pPr>
      <w:r w:rsidRPr="00C26E62">
        <w:rPr>
          <w:bCs/>
        </w:rPr>
        <w:lastRenderedPageBreak/>
        <w:t>Tập các mẫu dương gồm 4 ca: I1, I2, I3, I5. Thực hiện lần lượt:</w:t>
      </w:r>
      <w:r w:rsidRPr="00C26E62">
        <w:rPr>
          <w:bCs/>
        </w:rPr>
        <w:br/>
        <w:t>• Khởi tạo: h_0 = &lt;∅, ∅, ∅, ∅&gt;</w:t>
      </w:r>
      <w:r w:rsidRPr="00C26E62">
        <w:rPr>
          <w:bCs/>
        </w:rPr>
        <w:br/>
        <w:t>• Xét I1 (Positive) = &lt;N, Y, Y, Y&gt; → h_1 = &lt;N, Y, Y, Y&gt;</w:t>
      </w:r>
      <w:r w:rsidRPr="00C26E62">
        <w:rPr>
          <w:bCs/>
        </w:rPr>
        <w:br/>
        <w:t>• Xét I2 (Positive) = &lt;Y, Y, Y, Y&gt; → Fever xung đột (N vs Y) → Nới lỏng thành '?'.</w:t>
      </w:r>
      <w:r w:rsidRPr="00C26E62">
        <w:rPr>
          <w:bCs/>
        </w:rPr>
        <w:br/>
        <w:t xml:space="preserve">  → h_2 = &lt;?, Y, Y, Y&gt;</w:t>
      </w:r>
      <w:r w:rsidRPr="00C26E62">
        <w:rPr>
          <w:bCs/>
        </w:rPr>
        <w:br/>
        <w:t>• Xét I3 (Positive) = &lt;Y, N, Y, Y&gt; → Cough xung đột (Y vs N) → Nới lỏng thành '?'.</w:t>
      </w:r>
      <w:r w:rsidRPr="00C26E62">
        <w:rPr>
          <w:bCs/>
        </w:rPr>
        <w:br/>
        <w:t xml:space="preserve">  → h_3 = &lt;?, ?, Y, Y&gt;</w:t>
      </w:r>
      <w:r w:rsidRPr="00C26E62">
        <w:rPr>
          <w:bCs/>
        </w:rPr>
        <w:br/>
        <w:t>• Xét I5 (Positive) = &lt;Y, Y, Y, N&gt; → Body_Pain xung đột (Y vs N) → Nới lỏng thành '?'.</w:t>
      </w:r>
      <w:r w:rsidRPr="00C26E62">
        <w:rPr>
          <w:bCs/>
        </w:rPr>
        <w:br/>
        <w:t xml:space="preserve">  → h_4 = &lt;?, ?, Y, ?&gt;</w:t>
      </w:r>
      <w:r w:rsidRPr="00C26E62">
        <w:rPr>
          <w:bCs/>
        </w:rPr>
        <w:br/>
      </w:r>
      <w:r w:rsidRPr="00C26E62">
        <w:rPr>
          <w:bCs/>
        </w:rPr>
        <w:br/>
        <w:t>• KẾT QUẢ FIND-S: h = &lt;?, ?, Y, ?&gt;</w:t>
      </w:r>
      <w:r w:rsidRPr="00C26E62">
        <w:rPr>
          <w:bCs/>
        </w:rPr>
        <w:br/>
        <w:t>Ý nghĩa: Căn cứ duy nhất quyết định một ca nhiễm Covid-19 dương tính là triệu chứng Đau họng (Throat_Pain = Y). Các triệu chứng còn lại không mang tính bắt buộc.</w:t>
      </w:r>
    </w:p>
    <w:p w14:paraId="0A1BD8FF" w14:textId="77777777" w:rsidR="008D77F5" w:rsidRPr="00C26E62" w:rsidRDefault="00000000" w:rsidP="00C26E62">
      <w:pPr>
        <w:spacing w:before="120" w:after="60"/>
        <w:jc w:val="left"/>
        <w:rPr>
          <w:bCs/>
        </w:rPr>
      </w:pPr>
      <w:r w:rsidRPr="00C26E62">
        <w:rPr>
          <w:bCs/>
        </w:rPr>
        <w:t>c) &amp; d) Nguyên tắc Generalization/Specialization và Xác định Version Space (Biên S và G)</w:t>
      </w:r>
    </w:p>
    <w:p w14:paraId="696056CC" w14:textId="77777777" w:rsidR="008D77F5" w:rsidRPr="00C26E62" w:rsidRDefault="00000000" w:rsidP="00C26E62">
      <w:pPr>
        <w:jc w:val="left"/>
        <w:rPr>
          <w:bCs/>
        </w:rPr>
      </w:pPr>
      <w:r w:rsidRPr="00C26E62">
        <w:rPr>
          <w:bCs/>
        </w:rPr>
        <w:t>Áp dụng Candidate Elimination đầy đủ qua toàn bộ 7 mẫu dữ liệu:</w:t>
      </w:r>
      <w:r w:rsidRPr="00C26E62">
        <w:rPr>
          <w:bCs/>
        </w:rPr>
        <w:br/>
        <w:t>• Khởi tạo: S_0 = { &lt;∅, ∅, ∅, ∅&gt; }, G_0 = { &lt;?, ?, ?, ?&gt; }</w:t>
      </w:r>
      <w:r w:rsidRPr="00C26E62">
        <w:rPr>
          <w:bCs/>
        </w:rPr>
        <w:br/>
        <w:t>• Sau I1, I2, I3 (Dương): Biên S thu được:</w:t>
      </w:r>
      <w:r w:rsidRPr="00C26E62">
        <w:rPr>
          <w:bCs/>
        </w:rPr>
        <w:br/>
        <w:t xml:space="preserve">  S_3 = { &lt;?, ?, Y, Y&gt; }, G_3 = { &lt;?, ?, ?, ?&gt; }</w:t>
      </w:r>
      <w:r w:rsidRPr="00C26E62">
        <w:rPr>
          <w:bCs/>
        </w:rPr>
        <w:br/>
        <w:t>• Sau I4 (Âm) = &lt;N, Y, N, N&gt;: Chuyên biệt hóa G_3 để loại trừ I4 nhưng phải bao hàm S_3.</w:t>
      </w:r>
      <w:r w:rsidRPr="00C26E62">
        <w:rPr>
          <w:bCs/>
        </w:rPr>
        <w:br/>
        <w:t xml:space="preserve">  Xung đột xảy ra ở Throat_Pain (I4 là N, S_3 là Y) và Body_Pain (I4 là N, S_3 là Y).</w:t>
      </w:r>
      <w:r w:rsidRPr="00C26E62">
        <w:rPr>
          <w:bCs/>
        </w:rPr>
        <w:br/>
        <w:t xml:space="preserve">  → G_4 = { &lt;?, ?, Y, ?&gt;, &lt;?, ?, ?, Y&gt; }</w:t>
      </w:r>
      <w:r w:rsidRPr="00C26E62">
        <w:rPr>
          <w:bCs/>
        </w:rPr>
        <w:br/>
        <w:t xml:space="preserve">  S_4 = { &lt;?, ?, Y, Y&gt; }</w:t>
      </w:r>
      <w:r w:rsidRPr="00C26E62">
        <w:rPr>
          <w:bCs/>
        </w:rPr>
        <w:br/>
        <w:t>• Sau I5 (Dương) = &lt;Y, Y, Y, N&gt;:</w:t>
      </w:r>
      <w:r w:rsidRPr="00C26E62">
        <w:rPr>
          <w:bCs/>
        </w:rPr>
        <w:br/>
        <w:t xml:space="preserve">  - Cập nhật S_5: Body_Pain đổi thành '?' → S_5 = { &lt;?, ?, Y, ?&gt; }</w:t>
      </w:r>
      <w:r w:rsidRPr="00C26E62">
        <w:rPr>
          <w:bCs/>
        </w:rPr>
        <w:br/>
        <w:t xml:space="preserve">  - Lọc biên G_5: Giả thuyết &lt;?, ?, ?, Y&gt; phân loại sai mẫu I5 (do I5 có Body_Pain=N) nên bị loại bỏ.</w:t>
      </w:r>
      <w:r w:rsidRPr="00C26E62">
        <w:rPr>
          <w:bCs/>
        </w:rPr>
        <w:br/>
        <w:t xml:space="preserve">  → G_5 = { &lt;?, ?, Y, ?&gt; }</w:t>
      </w:r>
      <w:r w:rsidRPr="00C26E62">
        <w:rPr>
          <w:bCs/>
        </w:rPr>
        <w:br/>
        <w:t>• Sau I6 (Âm) = &lt;N, N, N, Y&gt; và I7 (Âm) = &lt;N, N, N, N&gt;:</w:t>
      </w:r>
      <w:r w:rsidRPr="00C26E62">
        <w:rPr>
          <w:bCs/>
        </w:rPr>
        <w:br/>
        <w:t xml:space="preserve">  Cả hai mẫu âm này đều có Throat_Pain = N, hoàn toàn được phân loại chính xác là Negative bởi giả thuyết &lt;?, ?, Y, ?&gt;. Do đó cả hai biên không thay đổi.</w:t>
      </w:r>
      <w:r w:rsidRPr="00C26E62">
        <w:rPr>
          <w:bCs/>
        </w:rPr>
        <w:br/>
      </w:r>
      <w:r w:rsidRPr="00C26E62">
        <w:rPr>
          <w:bCs/>
        </w:rPr>
        <w:br/>
        <w:t>• KẾT LUẬN VERSION SPACE:</w:t>
      </w:r>
      <w:r w:rsidRPr="00C26E62">
        <w:rPr>
          <w:bCs/>
        </w:rPr>
        <w:br/>
        <w:t xml:space="preserve">  S = G = { &lt;?, ?, Y, ?&gt; }</w:t>
      </w:r>
      <w:r w:rsidRPr="00C26E62">
        <w:rPr>
          <w:bCs/>
        </w:rPr>
        <w:br/>
      </w:r>
      <w:r w:rsidRPr="00C26E62">
        <w:rPr>
          <w:bCs/>
        </w:rPr>
        <w:lastRenderedPageBreak/>
        <w:t>• Nhận xét: Cực kỳ đặc biệt khi biên S và biên G hoàn toàn trùng khít nhau! Điều này chứng minh rằng dữ liệu thực nghiệm đã đủ phong phú để loại bỏ hoàn toàn tính mơ hồ (Ambiguity), khiến không gian phiên bản hội tụ về đúng một giả thuyết tối ưu duy nhất: h* = &lt;?, ?, Y, ?&gt;.</w:t>
      </w:r>
    </w:p>
    <w:p w14:paraId="2FEEB7BD" w14:textId="77777777" w:rsidR="008D77F5" w:rsidRPr="00C26E62" w:rsidRDefault="00000000" w:rsidP="00C26E62">
      <w:pPr>
        <w:spacing w:before="120" w:after="60"/>
        <w:jc w:val="left"/>
        <w:rPr>
          <w:bCs/>
        </w:rPr>
      </w:pPr>
      <w:r w:rsidRPr="00C26E62">
        <w:rPr>
          <w:bCs/>
        </w:rPr>
        <w:t>e) Cơ chế phân loại mẫu mới chưa quan sát</w:t>
      </w:r>
    </w:p>
    <w:p w14:paraId="740B8926" w14:textId="77777777" w:rsidR="008D77F5" w:rsidRPr="00C26E62" w:rsidRDefault="00000000" w:rsidP="00C26E62">
      <w:pPr>
        <w:jc w:val="left"/>
        <w:rPr>
          <w:bCs/>
        </w:rPr>
      </w:pPr>
      <w:r w:rsidRPr="00C26E62">
        <w:rPr>
          <w:bCs/>
        </w:rPr>
        <w:t>Với giả thuyết tối ưu duy nhất thu được h* = &lt;?, ?, Y, ?&gt;:</w:t>
      </w:r>
      <w:r w:rsidRPr="00C26E62">
        <w:rPr>
          <w:bCs/>
        </w:rPr>
        <w:br/>
        <w:t>• Quy tắc phân loại: Bất kỳ bệnh nhân nào tới khám nếu có biểu hiện Đau họng (Throat_Pain = Y) thì mô hình sẽ kết luận ngay là 'Positive', bất kể bệnh nhân có sốt, ho hay mỏi cơ hay không. Ngược lại, nếu Throat_Pain = N thì kết luận là 'Negative'.</w:t>
      </w:r>
      <w:r w:rsidRPr="00C26E62">
        <w:rPr>
          <w:bCs/>
        </w:rPr>
        <w:br/>
        <w:t>• Thử nghiệm với một ca bệnh mới chưa từng thấy trong tập mẫu: Giả sử bệnh nhân X có triệu chứng: Fever = Y, Cough = N, Throat_Pain = Y, Body_Pain = N.</w:t>
      </w:r>
      <w:r w:rsidRPr="00C26E62">
        <w:rPr>
          <w:bCs/>
        </w:rPr>
        <w:br/>
        <w:t xml:space="preserve">  Áp dụng h*(X): Do Throat_Pain = Y khớp với vị trí thứ 3 của giả thuyết, mô hình đưa ra dự đoán chắc chắn 100% bệnh nhân X là Positive.</w:t>
      </w:r>
    </w:p>
    <w:p w14:paraId="79997F8C" w14:textId="00BEF49B" w:rsidR="008D77F5" w:rsidRPr="00C26E62" w:rsidRDefault="00000000" w:rsidP="00C26E62">
      <w:pPr>
        <w:spacing w:before="200"/>
        <w:jc w:val="left"/>
        <w:rPr>
          <w:bCs/>
        </w:rPr>
      </w:pPr>
      <w:r w:rsidRPr="00C26E62">
        <w:rPr>
          <w:bCs/>
        </w:rPr>
        <w:t>Câu 4</w:t>
      </w:r>
      <w:r w:rsidR="00B53267">
        <w:rPr>
          <w:bCs/>
        </w:rPr>
        <w:t xml:space="preserve">: </w:t>
      </w:r>
      <w:r w:rsidRPr="00C26E62">
        <w:rPr>
          <w:bCs/>
        </w:rPr>
        <w:t>Đánh giá mô hình và Các khái niệm của Lý thuyết học tính toán</w:t>
      </w:r>
    </w:p>
    <w:p w14:paraId="10BF0ABC" w14:textId="77777777" w:rsidR="008D77F5" w:rsidRPr="00C26E62" w:rsidRDefault="00000000" w:rsidP="00C26E62">
      <w:pPr>
        <w:spacing w:before="120" w:after="60"/>
        <w:jc w:val="left"/>
        <w:rPr>
          <w:bCs/>
        </w:rPr>
      </w:pPr>
      <w:r w:rsidRPr="00C26E62">
        <w:rPr>
          <w:bCs/>
        </w:rPr>
        <w:t>a) Phân biệt training error và test error</w:t>
      </w:r>
    </w:p>
    <w:p w14:paraId="0C0B7EEE" w14:textId="77777777" w:rsidR="008D77F5" w:rsidRPr="00C26E62" w:rsidRDefault="00000000" w:rsidP="00C26E62">
      <w:pPr>
        <w:jc w:val="left"/>
        <w:rPr>
          <w:bCs/>
        </w:rPr>
      </w:pPr>
      <w:r w:rsidRPr="00C26E62">
        <w:rPr>
          <w:bCs/>
        </w:rPr>
        <w:t>• Training Error (In-sample Error / Empirical Error - ký hiệu E_in): Là sai số phân loại được tính trực tiếp trên chính tập dữ liệu đã sử dụng để huấn luyện mô hình. Sai số này phản ánh khả năng ghi nhớ và khớp dữ liệu của mô hình. Một mô hình có Training error bằng 0 chưa chắc đã là mô hình tốt vì có thể đang bị Overfitting nặng.</w:t>
      </w:r>
      <w:r w:rsidRPr="00C26E62">
        <w:rPr>
          <w:bCs/>
        </w:rPr>
        <w:br/>
        <w:t>• Test Error (Out-of-sample Error / Generalization Error - ký hiệu E_out): Là sai số của mô hình khi kiểm thử trên một tập dữ liệu độc lập hoàn toàn mới chưa từng xuất hiện trong quá trình học. Đây là thước đo thực chất nhất đánh giá năng lực tổng quát hóa của mô hình khi triển khai vào môi trường thực tế.</w:t>
      </w:r>
    </w:p>
    <w:p w14:paraId="30111F84" w14:textId="77777777" w:rsidR="008D77F5" w:rsidRPr="00C26E62" w:rsidRDefault="00000000" w:rsidP="00C26E62">
      <w:pPr>
        <w:spacing w:before="120" w:after="60"/>
        <w:jc w:val="left"/>
        <w:rPr>
          <w:bCs/>
        </w:rPr>
      </w:pPr>
      <w:r w:rsidRPr="00C26E62">
        <w:rPr>
          <w:bCs/>
        </w:rPr>
        <w:t>b) Định nghĩa sample error và true error của giả thuyết</w:t>
      </w:r>
    </w:p>
    <w:p w14:paraId="1BF2E77E" w14:textId="77777777" w:rsidR="008D77F5" w:rsidRPr="00C26E62" w:rsidRDefault="00000000" w:rsidP="00C26E62">
      <w:pPr>
        <w:jc w:val="left"/>
        <w:rPr>
          <w:bCs/>
        </w:rPr>
      </w:pPr>
      <w:r w:rsidRPr="00C26E62">
        <w:rPr>
          <w:bCs/>
        </w:rPr>
        <w:t>• Sample Error (Sai số trên mẫu - ký hiệu error_S(h)): Là tỉ lệ số mẫu dữ liệu bị giả thuyết h phân loại sai trên một tập mẫu cụ thể S gồm N cá thể: error_S(h) = (1/N) × ∑ I(h(x) ≠ y).</w:t>
      </w:r>
      <w:r w:rsidRPr="00C26E62">
        <w:rPr>
          <w:bCs/>
        </w:rPr>
        <w:br/>
        <w:t>• True Error (Sai số thực sự - ký hiệu error_D(h)): Là xác suất mà giả thuyết h sẽ phân loại sai một mẫu dữ liệu ngẫu nhiên x được rút ra từ phân phối xác suất tổng thể D: error_D(h) = P_(x~D) [h(x) ≠ f(x)]. True error là giá trị lý thuyết không thể đo đạc chính xác tuyệt đối mà chỉ có thể ước lượng thông qua Sample error.</w:t>
      </w:r>
    </w:p>
    <w:p w14:paraId="50A78CC3" w14:textId="77777777" w:rsidR="008D77F5" w:rsidRPr="00C26E62" w:rsidRDefault="00000000" w:rsidP="00C26E62">
      <w:pPr>
        <w:spacing w:before="120" w:after="60"/>
        <w:jc w:val="left"/>
        <w:rPr>
          <w:bCs/>
        </w:rPr>
      </w:pPr>
      <w:r w:rsidRPr="00C26E62">
        <w:rPr>
          <w:bCs/>
        </w:rPr>
        <w:t>c) Nguyên lý của Holdout, K-fold Cross-Validation, Stratified K-fold và LOOCV</w:t>
      </w:r>
    </w:p>
    <w:p w14:paraId="46CFF353" w14:textId="77777777" w:rsidR="008D77F5" w:rsidRPr="00C26E62" w:rsidRDefault="00000000" w:rsidP="00C26E62">
      <w:pPr>
        <w:jc w:val="left"/>
        <w:rPr>
          <w:bCs/>
        </w:rPr>
      </w:pPr>
      <w:r w:rsidRPr="00C26E62">
        <w:rPr>
          <w:bCs/>
        </w:rPr>
        <w:t>• Holdout: Phân chia tập dữ liệu thành hai phần riêng biệt: tập Train (huấn luyện) và tập Test (kiểm tra). Đơn giản, tốc độ nhanh nhưng kết quả ước lượng có độ biến động cao phụ thuộc vào việc chia mẫu.</w:t>
      </w:r>
      <w:r w:rsidRPr="00C26E62">
        <w:rPr>
          <w:bCs/>
        </w:rPr>
        <w:br/>
      </w:r>
      <w:r w:rsidRPr="00C26E62">
        <w:rPr>
          <w:bCs/>
        </w:rPr>
        <w:lastRenderedPageBreak/>
        <w:t>• K-fold Cross-Validation: Chia dữ liệu đều thành K phần. Thực hiện K vòng lặp: mỗi vòng chọn 1 phần làm Test và K-1 phần còn lại làm Train. Điểm số là trung bình cộng qua K lần thử. Giúp tận dụng tối đa dữ liệu và ổn định kết quả.</w:t>
      </w:r>
      <w:r w:rsidRPr="00C26E62">
        <w:rPr>
          <w:bCs/>
        </w:rPr>
        <w:br/>
        <w:t>• Stratified K-fold: Phiên bản tối ưu của K-fold bằng cách cưỡng chế phân chia sao cho tỷ lệ giữa các lớp nhãn trong mỗi fold luôn đồng nhất với tỷ lệ gốc của toàn bộ tập dữ liệu, ngăn ngừa tình trạng một fold bị thiếu hụt nhãn hiếm.</w:t>
      </w:r>
      <w:r w:rsidRPr="00C26E62">
        <w:rPr>
          <w:bCs/>
        </w:rPr>
        <w:br/>
        <w:t>• Leave-One-Out (LOOCV): Là K-fold với K bằng đúng tổng số mẫu N. Mỗi vòng chỉ kiểm tra trên đúng 1 mẫu và huấn luyện trên N-1 mẫu còn lại. Ưu điểm là triệt tiêu tính bất định ngẫu nhiên, nhưng cực kỳ tốn tài nguyên tính toán.</w:t>
      </w:r>
    </w:p>
    <w:p w14:paraId="32B692DE" w14:textId="77777777" w:rsidR="008D77F5" w:rsidRPr="00C26E62" w:rsidRDefault="00000000" w:rsidP="00C26E62">
      <w:pPr>
        <w:spacing w:before="120" w:after="60"/>
        <w:jc w:val="left"/>
        <w:rPr>
          <w:bCs/>
        </w:rPr>
      </w:pPr>
      <w:r w:rsidRPr="00C26E62">
        <w:rPr>
          <w:bCs/>
        </w:rPr>
        <w:t>d) Vì sao Cross-Validation được dùng trong lựa chọn và tinh chỉnh mô hình?</w:t>
      </w:r>
    </w:p>
    <w:p w14:paraId="212D0EB7" w14:textId="77777777" w:rsidR="008D77F5" w:rsidRPr="00C26E62" w:rsidRDefault="00000000" w:rsidP="00C26E62">
      <w:pPr>
        <w:jc w:val="left"/>
        <w:rPr>
          <w:bCs/>
        </w:rPr>
      </w:pPr>
      <w:r w:rsidRPr="00C26E62">
        <w:rPr>
          <w:bCs/>
        </w:rPr>
        <w:t>Cross-Validation là công cụ bắt buộc trong Model Selection và Hyperparameter Tuning vì những lý do cốt lõi sau:</w:t>
      </w:r>
      <w:r w:rsidRPr="00C26E62">
        <w:rPr>
          <w:bCs/>
        </w:rPr>
        <w:br/>
        <w:t>1. Ngăn chặn hiện tượng 'rò rỉ dữ liệu' (Data Leakage) sang tập kiểm tra cuối cùng.</w:t>
      </w:r>
      <w:r w:rsidRPr="00C26E62">
        <w:rPr>
          <w:bCs/>
        </w:rPr>
        <w:br/>
        <w:t>2. Cung cấp một ước lượng khách quan, không thiên lệch (unbiased) về khả năng tổng quát hóa của mô hình trên dữ liệu mới.</w:t>
      </w:r>
      <w:r w:rsidRPr="00C26E62">
        <w:rPr>
          <w:bCs/>
        </w:rPr>
        <w:br/>
        <w:t>3. Cho phép so sánh công bằng hiệu năng giữa các thuật toán khác nhau hoặc giữa các bộ cấu hình siêu tham số (Hyperparameters) khác nhau trên cùng một mặt bằng dữ liệu.</w:t>
      </w:r>
    </w:p>
    <w:p w14:paraId="589A4192" w14:textId="77777777" w:rsidR="008D77F5" w:rsidRPr="00C26E62" w:rsidRDefault="00000000" w:rsidP="00C26E62">
      <w:pPr>
        <w:spacing w:before="120" w:after="60"/>
        <w:jc w:val="left"/>
        <w:rPr>
          <w:bCs/>
        </w:rPr>
      </w:pPr>
      <w:r w:rsidRPr="00C26E62">
        <w:rPr>
          <w:bCs/>
        </w:rPr>
        <w:t>e) Ý nghĩa của PAC (Probably Approximately Correct) Learning</w:t>
      </w:r>
    </w:p>
    <w:p w14:paraId="30D255A2" w14:textId="77777777" w:rsidR="008D77F5" w:rsidRPr="00C26E62" w:rsidRDefault="00000000" w:rsidP="00C26E62">
      <w:pPr>
        <w:jc w:val="left"/>
        <w:rPr>
          <w:bCs/>
        </w:rPr>
      </w:pPr>
      <w:r w:rsidRPr="00C26E62">
        <w:rPr>
          <w:bCs/>
        </w:rPr>
        <w:t>Khuôn khổ PAC Learning do Leslie Valiant đề xuất mang ý nghĩa toán học then chốt:</w:t>
      </w:r>
      <w:r w:rsidRPr="00C26E62">
        <w:rPr>
          <w:bCs/>
        </w:rPr>
        <w:br/>
        <w:t>Nó thừa nhận một thực tế rằng học máy không thể đảm bảo tìm ra một mô hình chính xác tuyệt đối 100%. Thay vào đó, PAC đảm bảo rằng: Với xác suất rất cao (ít nhất là 1 - δ: 'Probably'), thuật toán sẽ tìm được một giả thuyết có sai số nhỏ hơn một ngưỡng chấp nhận được (nhỏ hơn ε: 'Approximately Correct'), với điều kiện số lượng mẫu huấn luyện đủ lớn và thời gian tính toán bị chặn đa thức.</w:t>
      </w:r>
    </w:p>
    <w:p w14:paraId="102BE84B" w14:textId="77777777" w:rsidR="008D77F5" w:rsidRPr="00C26E62" w:rsidRDefault="00000000" w:rsidP="00C26E62">
      <w:pPr>
        <w:spacing w:before="120" w:after="60"/>
        <w:jc w:val="left"/>
        <w:rPr>
          <w:bCs/>
        </w:rPr>
      </w:pPr>
      <w:r w:rsidRPr="00C26E62">
        <w:rPr>
          <w:bCs/>
        </w:rPr>
        <w:t>f) Phân biệt sample complexity và computational complexity</w:t>
      </w:r>
    </w:p>
    <w:p w14:paraId="7F7B40CF" w14:textId="77777777" w:rsidR="008D77F5" w:rsidRPr="00C26E62" w:rsidRDefault="00000000" w:rsidP="00C26E62">
      <w:pPr>
        <w:jc w:val="left"/>
        <w:rPr>
          <w:bCs/>
        </w:rPr>
      </w:pPr>
      <w:r w:rsidRPr="00C26E62">
        <w:rPr>
          <w:bCs/>
        </w:rPr>
        <w:t>• Sample Complexity (Độ phức tạp mẫu): Đại lượng đo lường số lượng mẫu dữ liệu huấn luyện tối thiểu N cần thiết để thuật toán có thể hội tụ tới một giả thuyết thỏa mãn tiêu chuẩn PAC (sai số ≤ ε với độ tin cậy ≥ 1 - δ).</w:t>
      </w:r>
      <w:r w:rsidRPr="00C26E62">
        <w:rPr>
          <w:bCs/>
        </w:rPr>
        <w:br/>
        <w:t>• Computational Complexity (Độ phức tạp tính toán): Đại lượng đo lường lượng tài nguyên phần cứng (thời gian xử lý CPU/GPU và dung lượng bộ nhớ RAM) mà thuật toán cần tiêu tốn để hoàn thành quá trình huấn luyện tìm ra giả thuyết đó.</w:t>
      </w:r>
    </w:p>
    <w:p w14:paraId="367254EA" w14:textId="77777777" w:rsidR="008D77F5" w:rsidRPr="00C26E62" w:rsidRDefault="00000000" w:rsidP="00C26E62">
      <w:pPr>
        <w:spacing w:before="120" w:after="60"/>
        <w:jc w:val="left"/>
        <w:rPr>
          <w:bCs/>
        </w:rPr>
      </w:pPr>
      <w:r w:rsidRPr="00C26E62">
        <w:rPr>
          <w:bCs/>
        </w:rPr>
        <w:t>g) Ý nghĩa của Bất đẳng thức Hoeffding trong việc liên hệ in-sample và out-of-sample error</w:t>
      </w:r>
    </w:p>
    <w:p w14:paraId="5B305778" w14:textId="77777777" w:rsidR="008D77F5" w:rsidRPr="00C26E62" w:rsidRDefault="00000000" w:rsidP="00C26E62">
      <w:pPr>
        <w:jc w:val="left"/>
        <w:rPr>
          <w:bCs/>
        </w:rPr>
      </w:pPr>
      <w:r w:rsidRPr="00C26E62">
        <w:rPr>
          <w:bCs/>
        </w:rPr>
        <w:lastRenderedPageBreak/>
        <w:t>Bất đẳng thức Hoeffding phát biểu: P(|E_in(h) - E_out(h)| &gt; ε) ≤ 2 × exp(-2 × N × ε^2).</w:t>
      </w:r>
      <w:r w:rsidRPr="00C26E62">
        <w:rPr>
          <w:bCs/>
        </w:rPr>
        <w:br/>
        <w:t>Ý nghĩa nền tảng: Bất đẳng thức này chứng minh rằng khoảng cách giữa sai số thực nghiệm trên tập huấn luyện (E_in) và sai số thực tế trên dữ liệu ngoài đời (E_out) sẽ hội tụ về 0 theo hàm mũ khi kích thước mẫu N tăng lên. Đây chính là bằng chứng toán học khẳng định tính khả thi của học máy: khi ta có đủ dữ liệu, việc tối thiểu hóa sai số trên tập huấn luyện thực sự sẽ giúp mô hình hoạt động chính xác trên dữ liệu thực tế!</w:t>
      </w:r>
    </w:p>
    <w:p w14:paraId="689874DA" w14:textId="77777777" w:rsidR="008D77F5" w:rsidRPr="00C26E62" w:rsidRDefault="00000000" w:rsidP="00C26E62">
      <w:pPr>
        <w:spacing w:before="120" w:after="60"/>
        <w:jc w:val="left"/>
        <w:rPr>
          <w:bCs/>
        </w:rPr>
      </w:pPr>
      <w:r w:rsidRPr="00C26E62">
        <w:rPr>
          <w:bCs/>
        </w:rPr>
        <w:t>h) Định nghĩa VC Dimension và vai trò đối với không gian giả thuyết vô hạn</w:t>
      </w:r>
    </w:p>
    <w:p w14:paraId="3BC7BC5E" w14:textId="77777777" w:rsidR="008D77F5" w:rsidRPr="00C26E62" w:rsidRDefault="00000000" w:rsidP="00C26E62">
      <w:pPr>
        <w:jc w:val="left"/>
        <w:rPr>
          <w:bCs/>
        </w:rPr>
      </w:pPr>
      <w:r w:rsidRPr="00C26E62">
        <w:rPr>
          <w:bCs/>
        </w:rPr>
        <w:t>• Định nghĩa: VC Dimension (Vapnik-Chervonenkis Dimension) của một không gian giả thuyết H là số lượng điểm dữ liệu lớn nhất mà H có thể 'shatter' (tức là có thể phân loại đúng hoàn toàn mọi khả năng gán nhãn 2^N có thể xảy ra trên N điểm đó).</w:t>
      </w:r>
      <w:r w:rsidRPr="00C26E62">
        <w:rPr>
          <w:bCs/>
        </w:rPr>
        <w:br/>
        <w:t>• Vai trò đối với không gian vô hạn: Trong thực tế, hầu hết các mô hình (như hồi quy logistic, mạng nơ-ron, SVM) đều có không gian giả thuyết H vô hạn về số lượng (|H| = ∞). Khi đó, các chặn sai số PAC cổ điển dựa vào log(|H|) trở nên vô nghĩa. VC Dimension đóng vai trò thay thế kích thước vô hạn đó bằng một chỉ số hữu hạn (ví dụ VC dimension của siêu phẳng trong không gian d chiều là d + 1), từ đó cho phép thiết lập chặn trên chặt chẽ cho sai số tổng quát hóa: E_out ≤ E_in + O(√(d_VC / N)).</w:t>
      </w:r>
    </w:p>
    <w:sectPr w:rsidR="008D77F5" w:rsidRPr="00C26E62"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8A89" w14:textId="77777777" w:rsidR="007B2EFE" w:rsidRDefault="007B2E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66D5" w14:textId="77777777" w:rsidR="007B2EFE" w:rsidRDefault="007B2EFE">
    <w:pPr>
      <w:pStyle w:val="Footer"/>
      <w:tabs>
        <w:tab w:val="clear" w:pos="4680"/>
        <w:tab w:val="clear" w:pos="936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C5C3" w14:textId="77777777" w:rsidR="007B2EFE" w:rsidRDefault="007B2EFE">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62A4" w14:textId="77777777" w:rsidR="007B2EFE" w:rsidRDefault="007B2E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5A2A" w14:textId="77777777" w:rsidR="007B2EFE" w:rsidRDefault="007B2E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3F6A" w14:textId="77777777" w:rsidR="007B2EFE" w:rsidRDefault="007B2E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623245">
    <w:abstractNumId w:val="8"/>
  </w:num>
  <w:num w:numId="2" w16cid:durableId="993601858">
    <w:abstractNumId w:val="6"/>
  </w:num>
  <w:num w:numId="3" w16cid:durableId="634339384">
    <w:abstractNumId w:val="5"/>
  </w:num>
  <w:num w:numId="4" w16cid:durableId="1757903293">
    <w:abstractNumId w:val="4"/>
  </w:num>
  <w:num w:numId="5" w16cid:durableId="1677224373">
    <w:abstractNumId w:val="7"/>
  </w:num>
  <w:num w:numId="6" w16cid:durableId="1381248618">
    <w:abstractNumId w:val="3"/>
  </w:num>
  <w:num w:numId="7" w16cid:durableId="957686793">
    <w:abstractNumId w:val="2"/>
  </w:num>
  <w:num w:numId="8" w16cid:durableId="337346458">
    <w:abstractNumId w:val="1"/>
  </w:num>
  <w:num w:numId="9" w16cid:durableId="1775859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366"/>
    <w:rsid w:val="0015074B"/>
    <w:rsid w:val="0029639D"/>
    <w:rsid w:val="00326F90"/>
    <w:rsid w:val="007B2EFE"/>
    <w:rsid w:val="008D77F5"/>
    <w:rsid w:val="00AA1D8D"/>
    <w:rsid w:val="00B47730"/>
    <w:rsid w:val="00B53267"/>
    <w:rsid w:val="00C26E62"/>
    <w:rsid w:val="00CB0664"/>
    <w:rsid w:val="00DC42BA"/>
    <w:rsid w:val="00DE6A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CD241"/>
  <w14:defaultImageDpi w14:val="300"/>
  <w15:docId w15:val="{86669D85-EA7B-4D59-841E-6855C291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25</Pages>
  <Words>6233</Words>
  <Characters>35533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 Tin</cp:lastModifiedBy>
  <cp:revision>6</cp:revision>
  <dcterms:created xsi:type="dcterms:W3CDTF">2013-12-23T23:15:00Z</dcterms:created>
  <dcterms:modified xsi:type="dcterms:W3CDTF">2026-10-04T14:56:00Z</dcterms:modified>
  <cp:category/>
</cp:coreProperties>
</file>